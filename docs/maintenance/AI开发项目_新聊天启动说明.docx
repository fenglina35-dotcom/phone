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AI开发项目 新聊天启动说明</w:t>
      </w:r>
    </w:p>
    <w:p>
      <w:pPr>
        <w:pStyle w:val="Heading2"/>
      </w:pPr>
      <w:r>
        <w:t>发送顺序</w:t>
      </w:r>
    </w:p>
    <w:p>
      <w:r>
        <w:t>1. 发送项目说明文档</w:t>
        <w:br/>
        <w:t>2. 发送Bug修改规范</w:t>
        <w:br/>
        <w:t>3. 发送Bug记录</w:t>
        <w:br/>
        <w:t>4. 再描述当前问题</w:t>
      </w:r>
    </w:p>
    <w:p>
      <w:pPr>
        <w:pStyle w:val="Heading2"/>
      </w:pPr>
      <w:r>
        <w:t>启动指令</w:t>
      </w:r>
    </w:p>
    <w:p>
      <w:r>
        <w:t>请先阅读以上项目资料，理解项目目标、已有功能和历史问题。</w:t>
        <w:br/>
        <w:br/>
        <w:t>不要直接修改代码，请先分析问题原因、影响范围和解决方案，确认后再修改。</w:t>
      </w:r>
    </w:p>
    <w:p>
      <w:pPr>
        <w:pStyle w:val="Heading2"/>
      </w:pPr>
      <w:r>
        <w:t>修改要求</w:t>
      </w:r>
    </w:p>
    <w:p>
      <w:r>
        <w:t>本项目长期维护，请优先保证稳定性。</w:t>
        <w:br/>
        <w:t>不要重复失败方案。</w:t>
        <w:br/>
        <w:t>不要擅自重构无关模块。</w:t>
        <w:br/>
        <w:t>不确定时先询问。</w:t>
      </w:r>
    </w:p>
    <w:p>
      <w:pPr>
        <w:pStyle w:val="Heading2"/>
      </w:pPr>
      <w:r>
        <w:t>提交Bug格式</w:t>
      </w:r>
    </w:p>
    <w:p>
      <w:r>
        <w:t>问题：</w:t>
        <w:br/>
        <w:t>预期效果：</w:t>
        <w:br/>
        <w:t>当前表现：</w:t>
        <w:br/>
        <w:t>报错信息：</w:t>
        <w:br/>
        <w:t>相关截图或代码：</w:t>
      </w:r>
    </w:p>
    <w:p>
      <w:r>
        <w:br w:type="page"/>
      </w:r>
    </w:p>
    <w:p>
      <w:pPr>
        <w:pStyle w:val="Heading1"/>
      </w:pPr>
      <w:r>
        <w:t>v801 当前交接补充（2026-08-05）</w:t>
      </w:r>
    </w:p>
    <w:p>
      <w:pPr>
        <w:pStyle w:val="ListBullet"/>
      </w:pPr>
      <w:r>
        <w:t>当前网页版本：v801 · 真实同步与足迹稳定修复。网页代码已完成 255/255 回归。</w:t>
      </w:r>
    </w:p>
    <w:p>
      <w:pPr>
        <w:pStyle w:val="ListBullet"/>
      </w:pPr>
      <w:r>
        <w:t>苹果端更新包位于 PhoneCompanion/交接代码/v800真实同步；需要替换 CompanionSyncView.swift 与 LocationManager.swift，PhoneCompanionTestApp.swift 无需重复替换。</w:t>
      </w:r>
    </w:p>
    <w:p>
      <w:pPr>
        <w:pStyle w:val="ListBullet"/>
      </w:pPr>
      <w:r>
        <w:t>下一轮只验证本轮修复：打开真实同步页后真实总时长/逐 App 时长回传、网页未绑定外置 App 可锁定、清空足迹后不复活、静止不新增多个地点、显示别名可保存。不要重测已成功的基础功能。</w:t>
      </w:r>
    </w:p>
    <w:p/>
    <w:p>
      <w:pPr>
        <w:pStyle w:val="Heading1"/>
      </w:pPr>
      <w:r>
        <w:t>v816 当前交接补充（2026-08-06）</w:t>
      </w:r>
    </w:p>
    <w:p>
      <w:pPr>
        <w:pStyle w:val="ListBullet"/>
      </w:pPr>
      <w:r>
        <w:t>当前网页版本：v816 · 电子宠物与微信自主模式。完整 Node 回归 307/307 通过。</w:t>
      </w:r>
    </w:p>
    <w:p>
      <w:pPr>
        <w:pStyle w:val="ListBullet"/>
      </w:pPr>
      <w:r>
        <w:t>游戏大厅包含电子宠物直接入口；微信自主模式位于偏好设置，默认关闭，开启后减少系统对心情、亲密度、久未回复和电话反应的强制干预。</w:t>
      </w:r>
    </w:p>
    <w:p>
      <w:pPr>
        <w:pStyle w:val="ListBullet"/>
      </w:pPr>
      <w:r>
        <w:t>v815 的内外统一限额、绑定立即保存、外置稳定编号和软件锁链路必须继续保留。后续修改不得用旧 e-pet-preview 分支覆盖 main。</w:t>
      </w:r>
    </w:p>
    <w:p>
      <w:pPr>
        <w:pStyle w:val="ListBullet"/>
      </w:pPr>
      <w:r>
        <w:t>每次交付必须报告正式版本号，并同时核对页面、app.js、Service Worker 与远端 main；功能分支已推送不能视为线上已部署。</w:t>
      </w:r>
    </w:p>
    <w:p>
      <w:pPr>
        <w:pStyle w:val="Heading2"/>
      </w:pPr>
      <w:r>
        <w:t>当前版本补充：v817 · 手机宠物触摸修复（2026-08-06）</w:t>
      </w:r>
    </w:p>
    <w:p>
      <w:pPr>
        <w:pStyle w:val="ListBullet"/>
      </w:pPr>
      <w:r>
        <w:t>当前 Web 版本：v817。核心变化是手机端电子宠物轻点改为在无位移 pointerup 内直接互动，不再依赖容易丢失的合成 click。</w:t>
      </w:r>
    </w:p>
    <w:p>
      <w:pPr>
        <w:pStyle w:val="ListBullet"/>
      </w:pPr>
      <w:r>
        <w:t>手机端每次有效轻点宠物都有对应叫声；拖动、进窝与两只宠物切换保持原逻辑，并有重复 click 防护。</w:t>
      </w:r>
    </w:p>
    <w:p>
      <w:pPr>
        <w:pStyle w:val="ListBullet"/>
      </w:pPr>
      <w:r>
        <w:t>电子宠物模块已局部关闭长按蓝色选择框和触摸呼出菜单；该限制没有扩散到其他 App 或输入框。</w:t>
      </w:r>
    </w:p>
    <w:p>
      <w:pPr>
        <w:pStyle w:val="ListBullet"/>
      </w:pPr>
      <w:r>
        <w:t>宠物触摸修复未改微信与稳定软件锁；同版本另行增加独立来电声选择。回归状态：309/309 通过。继续开发前优先参考 Bug 41、Bug 42 和对应维护规则。</w:t>
      </w:r>
    </w:p>
    <w:p>
      <w:pPr>
        <w:pStyle w:val="Heading2"/>
      </w:pPr>
      <w:r>
        <w:t>当前版本补充：v817 来电声选择（2026-08-06）</w:t>
      </w:r>
    </w:p>
    <w:p>
      <w:pPr>
        <w:pStyle w:val="ListBullet"/>
      </w:pPr>
      <w:r>
        <w:t>当前 Web 版本完整名称：v817 · 手机宠物触摸与来电声选择。</w:t>
      </w:r>
    </w:p>
    <w:p>
      <w:pPr>
        <w:pStyle w:val="ListBullet"/>
      </w:pPr>
      <w:r>
        <w:t>入口：设置 → 偏好设置 → 来电铃声。三种按钮点击后立即试听并保存，试听约 4.8 秒自动停，也可以点“停止试听”。</w:t>
      </w:r>
    </w:p>
    <w:p>
      <w:pPr>
        <w:pStyle w:val="ListBullet"/>
      </w:pPr>
      <w:r>
        <w:t>真实来电使用保存的铃声并连续循环；“提示音”总开关关闭时真实来电不播放声音。消息音和主动拨号音没有改变。</w:t>
      </w:r>
    </w:p>
    <w:p>
      <w:pPr>
        <w:pStyle w:val="ListBullet"/>
      </w:pPr>
      <w:r>
        <w:t>回归状态：309/309 通过。继续修改电话音频前必须先读 Bug 42 和可选择来电声维护规则。</w:t>
      </w:r>
    </w:p>
    <w:p>
      <w:r>
        <w:rPr>
          <w:b/>
        </w:rPr>
        <w:t>当前版本补充：v822 · 伴生命令回执与内置图片下线（2026-08-06）</w:t>
      </w:r>
    </w:p>
    <w:p>
      <w:r>
        <w:t>当前 Web 版本：v822。伴生设备命令恢复区分入队、设备回执、新快照和过期状态；AI账户内置图片前端与 phone-ai 后台已正式下线。</w:t>
      </w:r>
    </w:p>
    <w:p>
      <w:r>
        <w:t>设置 → AI真图仍是外置图片接口，角色真图和画室可继续使用；软件锁、稳定外置 ID、内外绑定、统一限额、AI账户充值、内置语音和影院字幕保持。完整 Node 回归 318/318 通过。</w:t>
      </w:r>
    </w:p>
    <w:p>
      <w:r>
        <w:t>待处理高优先级：用户报告同一角色的大号/小号聊天记录、总结或记忆可能串号，且小号历史有时不被读取。下一轮必须从 accountMessageKey、账号级消息存储、总结/记忆键和提示词注入逐层核对，不能只改显示列表。</w:t>
      </w:r>
    </w:p>
    <w:p>
      <w:r>
        <w:br w:type="page"/>
      </w:r>
    </w:p>
    <w:p>
      <w:pPr>
        <w:pStyle w:val="Heading1"/>
      </w:pPr>
      <w:r>
        <w:t>新聊天续接：v822 · 伴生命令回执与前台恢复</w:t>
      </w:r>
    </w:p>
    <w:p>
      <w:r>
        <w:t>先确认当前网页版本是 v822，不得再按 v817/v818/v820 覆盖。</w:t>
      </w:r>
    </w:p>
    <w:p>
      <w:r>
        <w:t>若锁定很久后突然成功，优先检查 iPhone 伴生 App 是否此前被挂起，以及服务器是否仍有旧 pending 命令；不要让用户重复授权、重选 App 或添加 App Groups。</w:t>
      </w:r>
    </w:p>
    <w:p>
      <w:r>
        <w:t>先核对 Supabase 生命周期迁移是否部署，再核对 Xcode 是否替换 CompanionSync v815；两者缺一时不能宣称延迟问题已完整上线。</w:t>
      </w:r>
    </w:p>
    <w:p>
      <w:r>
        <w:rPr>
          <w:b/>
        </w:rPr>
        <w:t>关闭后的通知与实时唤醒属于下一批推送基础设施：</w:t>
      </w:r>
      <w:r>
        <w:t>Web Push 负责小手机网页通知，APNs 负责 iPhone 伴生 App 唤醒。</w:t>
      </w:r>
    </w:p>
    <w:p>
      <w:pPr>
        <w:pStyle w:val="Heading1"/>
      </w:pPr>
      <w:r>
        <w:t>当前版本补充：v823 · 微信账号记忆完全隔离（2026-08-06）</w:t>
      </w:r>
    </w:p>
    <w:p>
      <w:pPr>
        <w:pStyle w:val="ListBullet"/>
      </w:pPr>
      <w:r>
        <w:t>当前 Web 版本：v823。微信大号与每个小号的消息、手写记忆、自动总结和总结游标均独立；小号可读取自己归档的历史，但不能读取大号或其他小号。</w:t>
      </w:r>
    </w:p>
    <w:p>
      <w:pPr>
        <w:pStyle w:val="ListBullet"/>
      </w:pPr>
      <w:r>
        <w:t>本轮核心根因是旧版只隔离了 accountMessageKey 和回复调度，没有隔离 c.summaries、_sumCount、_summaryCursorV2。以后处理切号问题必须同时检查消息层、衍生记忆层和异步写回层。</w:t>
      </w:r>
    </w:p>
    <w:p>
      <w:pPr>
        <w:pStyle w:val="ListBullet"/>
      </w:pPr>
      <w:r>
        <w:t>自动总结与电话总结现在固定发起账号 ID；生成期间切号不会改变写入目标。总结管理页只编辑当前账号，删除小号会清理对应账号记忆元数据。</w:t>
      </w:r>
    </w:p>
    <w:p>
      <w:pPr>
        <w:pStyle w:val="ListBullet"/>
      </w:pPr>
      <w:r>
        <w:t>旧 c.summaries 中没有来源标记的历史污染不做猜测式自动迁移；如仍看到旧内容，可在大号对话总结页手动删除。v823 之后新增记录均带账号来源并严格隔离。</w:t>
      </w:r>
    </w:p>
    <w:p>
      <w:pPr>
        <w:pStyle w:val="ListBullet"/>
      </w:pPr>
      <w:r>
        <w:t>本轮没有改软件锁、稳定外置 ID、内外绑定、统一限额或伴生命令链路；完整 Node 回归 318/318 通过。后续不得用旧分支覆盖 v823。</w:t>
      </w:r>
    </w:p>
    <w:p>
      <w:pPr>
        <w:pStyle w:val="Heading1"/>
      </w:pPr>
      <w:r>
        <w:t>新聊天续接：v824 · 伴生后台唤醒与自然解锁</w:t>
      </w:r>
    </w:p>
    <w:p>
      <w:r>
        <w:t>当前网页版本统一为 v824。不要再按 v807/v815/v817/v820/v822 覆盖网页；iPhone 新包为 CompanionSync_v816后台通知与即时唤醒。</w:t>
      </w:r>
    </w:p>
    <w:p>
      <w:r>
        <w:t>若页面显示“解锁命令等待 iPhone 回执”，先判断命令是否已准确指向目标 App。像“GPT给你开了”若落到 ChatGPT，说明自然解析和入队正常；不要让用户重复授权、重选 App、添加 App Groups或反复点击。</w:t>
      </w:r>
    </w:p>
    <w:p>
      <w:r>
        <w:t>15 分钟是命令过期上限，不是正常等待。正常伴生 App 前台或 APNs 成功唤醒时应在几秒执行；强制划掉 App 后 iOS 可能不再后台唤醒，需要重新打开一次。</w:t>
      </w:r>
    </w:p>
    <w:p>
      <w:r>
        <w:t>先核对服务器是否部署 202608060001_phone_companion_command_lifecycle.sql 与 202608060002_phone_companion_apns.sql，再核对 phone-companion-push 函数和四个 APNs Secrets，最后核对 Xcode 主 App 的 Push Notifications、Background Modes → Remote notifications。</w:t>
      </w:r>
    </w:p>
    <w:p>
      <w:r>
        <w:t>自然控制必须保留角色自由表达，但执行只能基于唯一稳定外置 ID。单一上下文可接受“这个先放你用”；多 App 上下文不得猜测或扩大成全部。</w:t>
      </w:r>
    </w:p>
    <w:p>
      <w:r>
        <w:t>所有成功提示仍以设备回执和新鲜快照为准。推送已发送、服务器已排队、角色口头说已开都不能单独证明真实 iPhone 已解锁。</w:t>
      </w:r>
    </w:p>
    <w:p>
      <w:r>
        <w:t>完整 Node 回归 324/324，伴生专项 48/48。下一步实机只验证后台通知链路，不重做既有授权。</w:t>
      </w:r>
    </w:p>
    <w:p>
      <w:pPr>
        <w:pStyle w:val="Heading1"/>
      </w:pPr>
      <w:r>
        <w:t>当前版本补充：v825 · 三款非音乐型来电短铃（2026-08-06）</w:t>
      </w:r>
    </w:p>
    <w:p>
      <w:r>
        <w:t>当前 Web 版本：v825。它建立在 v824 伴生后台唤醒与自然解锁之上；设置 → 偏好设置 → 来电铃声现为叮咚轻铃、清脆双响、木质叮咚，点击选项仍会立即试听并保存。</w:t>
      </w:r>
    </w:p>
    <w:p>
      <w:r>
        <w:t>本轮只替换独立来电 WAV、选择文案和缓存版本。消息提示、主动拨号、角色自主行为、微信账号记忆隔离、APNs 伴生唤醒和稳定软件锁均保留。</w:t>
      </w:r>
    </w:p>
    <w:p>
      <w:r>
        <w:t>若手机仍听到旧音乐铃声，先确认页面版本为 v825，并让新 Service Worker 完成一次刷新；不要先修改电话播放逻辑。若三款区别仍不对，应先核对实际 WAV 哈希与缓存命中。</w:t>
      </w:r>
    </w:p>
    <w:p>
      <w:r>
        <w:t>第一轮素材曾因循环接缝和低音款空档过长被测试拦截，未发布。最终合并远端 v824 后完整 Node 回归 324/324 通过；后续不得用旧的 v824 铃声分支覆盖 v825。</w:t>
      </w:r>
    </w:p>
    <w:p>
      <w:pPr>
        <w:pStyle w:val="Heading1"/>
      </w:pPr>
      <w:r>
        <w:t>当前版本补充：v826 · 微信消息音来电铃（2026-08-06）</w:t>
      </w:r>
    </w:p>
    <w:p>
      <w:r>
        <w:t>当前 Web 版本：v826。默认第一款来电铃声为“微信消息轻响”，单声与微信消息提示音相同，只在独立来电 WAV 中连续重复；另外两款选择仍保留。</w:t>
      </w:r>
    </w:p>
    <w:p>
      <w:r>
        <w:t>默认 soft 键没有变化，旧设置可直接继承；新文件名为 assets/incoming-wechat-ding-v1.wav。若仍听到 v825 铃声，先确认页面版本，再使用 repair.html 清理旧 Service Worker，不要删除聊天数据。</w:t>
      </w:r>
    </w:p>
    <w:p>
      <w:r>
        <w:t>本轮未修改消息提示音代码、后台音乐恢复、电话状态、角色自主行为、微信账号记忆、伴生 APNs 或软件锁。后续处理声音问题时必须保持消息音与来电播放器隔离。</w:t>
      </w:r>
    </w:p>
    <w:p>
      <w:pPr>
        <w:pStyle w:val="Heading1"/>
      </w:pPr>
      <w:r>
        <w:t>当前版本补充：v828 · 微信高低音来电铃（2026-08-06）</w:t>
      </w:r>
    </w:p>
    <w:p>
      <w:r>
        <w:t>当前 Web 版本：v828。默认来电铃第一声为原微信消息提示音 880Hz，第二声保持同音色与包络并降低到 659.25Hz，形成高—低双响。</w:t>
      </w:r>
    </w:p>
    <w:p>
      <w:r>
        <w:t>v827 的服务器主动消息推送完整保留；消息提示音本体、后台音乐、电话状态、APNs、微信账号记忆和软件锁均未修改。</w:t>
      </w:r>
    </w:p>
    <w:p>
      <w:r>
        <w:t>新音频文件为 assets/incoming-wechat-ding-low-v1.wav。若仍听到同音高双响，先确认页面版本为 v828，再使用 repair.html 清旧 Service Worker，不要删除聊天数据。</w:t>
      </w:r>
    </w:p>
    <w:p>
      <w:r>
        <w:rPr>
          <w:b/>
          <w:sz w:val="28"/>
        </w:rPr>
        <w:t>当前正式版本补充：v832（2026-08-07）</w:t>
      </w:r>
    </w:p>
    <w:p>
      <w:r>
        <w:t>v832 基于远端 v831 居中月光礼盒版本，已将高级简约主题接入正式主屏。</w:t>
      </w:r>
    </w:p>
    <w:p>
      <w:r>
        <w:t>微信内部原结构不改；角色动态 thought、话筒 mic、底部四导航与软件锁均有回归保护。</w:t>
      </w:r>
    </w:p>
    <w:p>
      <w:r>
        <w:t>后续主题修改必须先区分预览层与正式功能层，禁止把预览替代图标复制进正式微信结构。</w:t>
      </w:r>
    </w:p>
    <w:p>
      <w:r>
        <w:t>当前完整回归：344/344 通过。</w:t>
      </w:r>
    </w:p>
    <w:p>
      <w:pPr>
        <w:pStyle w:val="Heading1"/>
        <w:spacing w:before="200" w:after="80"/>
      </w:pPr>
      <w:r>
        <w:t>当前基线更新｜v833 · 自然内心想法与电子宠物扩展</w:t>
      </w:r>
    </w:p>
    <w:p>
      <w:pPr>
        <w:spacing w:after="60"/>
      </w:pPr>
      <w:r>
        <w:rPr>
          <w:b/>
        </w:rPr>
        <w:t>当前版本：</w:t>
      </w:r>
      <w:r>
        <w:t>v833（待本次提交推送后作为线上基线）。</w:t>
      </w:r>
    </w:p>
    <w:p>
      <w:pPr>
        <w:spacing w:after="60"/>
      </w:pPr>
      <w:r>
        <w:rPr>
          <w:b/>
        </w:rPr>
        <w:t>微信自然模式：</w:t>
      </w:r>
      <w:r>
        <w:t>顶部内心想法使用独立 innerThought 字段和 [内心|…] 标签；绝不能为了修显示而重新启用 moodVal、亲密度、旧情绪控制、久未回复或固定电话反应。锁软件链与自然模式保持独立。</w:t>
      </w:r>
    </w:p>
    <w:p>
      <w:pPr>
        <w:spacing w:after="60"/>
      </w:pPr>
      <w:r>
        <w:rPr>
          <w:b/>
        </w:rPr>
        <w:t>电子宠物：</w:t>
      </w:r>
      <w:r>
        <w:t>支持猫 5 种（含缅因猫）、狗 4 种、仓鼠 3 种、纯白兔子 3 种，共 15 种。新增物种必须继续走 petSpeciesKey/PET_BREEDS 枚举和 petSmallAnimalSvg，不得退回 cat/dog 二选一。</w:t>
      </w:r>
    </w:p>
    <w:p>
      <w:pPr>
        <w:spacing w:after="60"/>
      </w:pPr>
      <w:r>
        <w:rPr>
          <w:b/>
        </w:rPr>
        <w:t>开发前检查：</w:t>
      </w:r>
      <w:r>
        <w:t>先阅读四份维护文档，再核对 v833 后的同类记录；涉及微信自然模式时先运行 wechat-autonomy-mode、mood-tag-visibility；涉及宠物时先运行 e-pet，并用 pet-preview.html 做手机尺寸视觉核对。</w:t>
      </w:r>
    </w:p>
    <w:p>
      <w:pPr>
        <w:spacing w:after="60"/>
      </w:pPr>
      <w:r>
        <w:rPr>
          <w:b/>
        </w:rPr>
        <w:t>已验证基线：</w:t>
      </w:r>
      <w:r>
        <w:t>完整 Node 测试 345/345；浏览器已验证四物种入口、所有新品种面板和纯白侏儒兔房间显示。</w:t>
      </w:r>
    </w:p>
    <w:p>
      <w:pPr>
        <w:pStyle w:val="Heading1"/>
      </w:pPr>
      <w:r>
        <w:t>当前基线更新｜v834 · 主动消息自主决策与防重复</w:t>
      </w:r>
    </w:p>
    <w:p>
      <w:r>
        <w:t>当前版本：v834。主动消息的服务器与本地自然模式路径都已增加内容防重复；服务器固定 fallback 已删除。</w:t>
      </w:r>
    </w:p>
    <w:p>
      <w:r>
        <w:t>强制规则：任何角色可见主动消息或 AI 回复都不得使用硬编码完整句子兜底。模型未配置、接口失败、返回空内容、角色选择沉默或近期内容重复时，本轮保持安静；禁止换成另一句固定问候。</w:t>
      </w:r>
    </w:p>
    <w:p>
      <w:r>
        <w:t>排查重复时先区分两条来源：带 _serverProactive/outbox ID 的服务器消息检查 phone-role-push 与 outbox；自然模式本地计划检查 initiativeRecentlyRepeated。不能只按消息 ID 判重，必须覆盖同轮多气泡和语义近似改写。</w:t>
      </w:r>
    </w:p>
    <w:p>
      <w:r>
        <w:t>服务器 Edge Function 更新必须单独部署，GitHub Pages 推送只更新网页，不能替代 Supabase 部署。验证时核对 v834 页面版本、Edge Function 部署状态、准确当地分钟、无固定台词、不同话题仍可发送。</w:t>
      </w:r>
    </w:p>
    <w:p>
      <w:r>
        <w:t>保护边界：自然模式的 innerThought、软件锁、控制标签、小号记忆、电话与 v833 电子宠物保持原逻辑。已验证完整 Node 回归 345/345。</w:t>
      </w:r>
    </w:p>
    <w:p/>
    <w:p>
      <w:r>
        <w:rPr>
          <w:b/>
        </w:rPr>
        <w:t>当前基线更新｜v835 · 角色头像通信通知（2026-08-07）</w:t>
      </w:r>
    </w:p>
    <w:p>
      <w:r>
        <w:rPr>
          <w:b w:val="0"/>
        </w:rPr>
        <w:t>当前目标版本为 v835。它在 v834 正式 main 上定向接入角色头像通信通知，继续保留 v832 主题、v833 宠物和 v834 角色自主沉默、准确时间、正文语义防重复。</w:t>
      </w:r>
    </w:p>
    <w:p>
      <w:r>
        <w:rPr>
          <w:b w:val="0"/>
        </w:rPr>
        <w:t>发布链路必须包含三部分：执行 202608070001 增量迁移、部署 phone-role-push Edge Function、推送 main 并等待 GitHub Pages 完成。只完成 Pages 不算头像链路部署完成。</w:t>
      </w:r>
    </w:p>
    <w:p>
      <w:r>
        <w:rPr>
          <w:b w:val="0"/>
        </w:rPr>
        <w:t>上线后用户需要完全关闭并重新打开一次小手机，让已启用服务器推送的角色头像同步到后端；随后以一条新的真实服务器主动通知确认 iPhone 头像。头像失败只能降级为普通通知。</w:t>
      </w:r>
    </w:p>
    <w:p>
      <w:r>
        <w:rPr>
          <w:b w:val="0"/>
        </w:rPr>
        <w:t>自动化基线：347/347 通过。原生 Extension 已由用户在 Xcode 接入并成功打开 App，后续不得擅自改动其原生工程边界。</w:t>
      </w:r>
    </w:p>
    <w:p>
      <w:r>
        <w:br w:type="page"/>
      </w:r>
    </w:p>
    <w:p>
      <w:pPr>
        <w:pStyle w:val="Heading1"/>
      </w:pPr>
      <w:r>
        <w:t>当前基线更新｜v836 · 高级主屏正式接入（2026-08-07）</w:t>
      </w:r>
    </w:p>
    <w:p>
      <w:r>
        <w:rPr>
          <w:b/>
        </w:rPr>
        <w:t>当前版本：</w:t>
      </w:r>
      <w:r>
        <w:t>v836。正式主屏已按用户确认的 v829 高级预览结构接入，不再是旧纵向卡片堆叠。</w:t>
      </w:r>
    </w:p>
    <w:p>
      <w:r>
        <w:rPr>
          <w:b/>
        </w:rPr>
        <w:t>主屏结构：</w:t>
      </w:r>
      <w:r>
        <w:t>天气 2×2、右侧音乐唱片与今日心情、情侣双头像、四列应用和四个 Dock；主时间戳和日期保留，固定“早上好忆北”已删除。唱片 58px，笑脸容器 48px。</w:t>
      </w:r>
    </w:p>
    <w:p>
      <w:r>
        <w:rPr>
          <w:b/>
        </w:rPr>
        <w:t>三套主题：</w:t>
      </w:r>
      <w:r>
        <w:t>暗黑、淡粉、白色仍使用原主题设置；微信内部样式、朋友圈、聊天气泡、话筒、底部导航和角色内心线条不随主屏主题重写。</w:t>
      </w:r>
    </w:p>
    <w:p>
      <w:r>
        <w:rPr>
          <w:b/>
        </w:rPr>
        <w:t>保护边界：</w:t>
      </w:r>
      <w:r>
        <w:t>软件锁、v834 主动消息自主决策与防重复、v835 角色头像通信通知、v833 电子宠物和微信账号记忆保持原逻辑。后续主题修改不得覆盖这些链路。</w:t>
      </w:r>
    </w:p>
    <w:p>
      <w:r>
        <w:rPr>
          <w:b/>
        </w:rPr>
        <w:t>验证基线：</w:t>
      </w:r>
      <w:r>
        <w:t>完整 Node 自动化回归 349/349。排查“刷新后看不到新版”时先确认页面显示 v836，再通过 repair.html 清理旧 Service Worker；不要删除聊天数据。</w:t>
      </w:r>
    </w:p>
    <w:p>
      <w:pPr>
        <w:pStyle w:val="Heading1"/>
      </w:pPr>
      <w:r>
        <w:t>当前基线更新｜v838 · 礼物全屏无闪屏修复（2026-08-07）</w:t>
      </w:r>
    </w:p>
    <w:p>
      <w:pPr/>
      <w:r>
        <w:t>当前正式目标版本为 v838，基于 v836 高级主屏正式版本继续前进。礼物卡片进入全屏礼盒以及礼盒切换到花束、玩偶或戒指时，遮罩从首帧保持不透明，并采用“先挂载下一层、再移除上一层”的顺序。</w:t>
      </w:r>
    </w:p>
    <w:p>
      <w:pPr/>
      <w:r>
        <w:t>保护边界：不得改变 v836 高级主屏、卡片→礼盒→礼物三步交互、礼盒居中尺寸、随机礼物配方、角色自主送礼与节日/纪念日逻辑；不得把未确认的思念彩蛋卡片改动混入 v838。</w:t>
      </w:r>
    </w:p>
    <w:p>
      <w:pPr/>
      <w:r>
        <w:t>自动化基线：完整 Node 回归 349/349。后续修改全屏礼物时，必须继续验证首帧 opacity 与两层交接顺序。</w:t>
      </w:r>
    </w:p>
    <w:p>
      <w:pPr>
        <w:pStyle w:val="Heading1"/>
      </w:pPr>
      <w:r>
        <w:t>当前基线更新｜v839 · 主屏统一自由布局与微信框架（2026-08-07）</w:t>
      </w:r>
    </w:p>
    <w:p>
      <w:pPr/>
      <w:r>
        <w:t>当前版本：v839。基于 v838 礼物无闪屏版本继续开发，主屏应用、四类组件和 Dock 内容使用统一 homeLayout/appDock 状态。主时间戳、日期、情侣双头像、音乐唱片、天气动态图形、圆形心情笑脸以及暗黑/淡粉/白色主题必须保留。</w:t>
      </w:r>
    </w:p>
    <w:p>
      <w:pPr/>
      <w:r>
        <w:t>交互基线：组件可放进应用网格任意位置；应用/组件经过目标时实时交换；Dock 容器固定在底部但四个入口可以与主屏项目换位；手机端主屏不出现蓝色文字选区。设置页排序、组件开关、导入导出与旧字段迁移都必须同步统一布局。</w:t>
      </w:r>
    </w:p>
    <w:p>
      <w:pPr/>
      <w:r>
        <w:t>微信边界：四个主标签使用 wx-premium 外框；聊天气泡、字体、话筒、朋友圈内容结构、底部原线条图标、角色内心想法、账号隔离和软件锁仍使用既有正式逻辑。不要把预览替代图标或静态假数据复制进正式页面。</w:t>
      </w:r>
    </w:p>
    <w:p>
      <w:pPr/>
      <w:r>
        <w:t>已审计保护项：v834 主动消息自由决策与发送/入库双重防重复、v833 电子宠物（缅因猫、3 种仓鼠、3 种白兔和手机触摸反应）、AI 内置图片后台入口下线、电话与音乐现有回归、软件锁、微信账号记忆隔离、v838 礼物遮罩交接均通过测试。</w:t>
      </w:r>
    </w:p>
    <w:p>
      <w:pPr/>
      <w:r>
        <w:t>验证基线：针对性 58/58，完整 Node 351/351，浏览器实页结构核对通过。若用户刷新仍见旧版，先确认页面 build 是否为 839，再使用 repair.html 清理旧 Service Worker；不得删除聊天、角色或用户布局数据。</w:t>
      </w:r>
    </w:p>
    <w:p>
      <w:pPr>
        <w:pStyle w:val="Heading1"/>
      </w:pPr>
      <w:r>
        <w:t>当前基线更新｜v840 · 花束包装与礼物订单归属修复（2026-08-07）</w:t>
      </w:r>
    </w:p>
    <w:p>
      <w:pPr/>
      <w:r>
        <w:t>当前版本：v840。基于远端 v839 主屏自由布局与微信框架版本继续开发，完整保留 v839 的统一 homeLayout/appDock、实时拖动让位、动态 Dock 与微信外框。</w:t>
      </w:r>
    </w:p>
    <w:p>
      <w:pPr/>
      <w:r>
        <w:t>礼物视觉基线：粒子花束必须显示左右后层、前层、收口和绑带组成的完整下半段包装；手机尺寸下不得被底部文字或屏幕裁切。卡片→全屏礼盒→礼物结果的三步交互及 v838 首帧不透底规则保持不变。</w:t>
      </w:r>
    </w:p>
    <w:p>
      <w:pPr/>
      <w:r>
        <w:t>订单语义基线：角色直接赠礼只进入礼物包裹，绝不进入“我的订单”；只有自购和“让TA代付”进入购物订单。代付记录必须显示并保存“某某代付”，角色查手机购物记录时也读取同一真实付款人。旧版误入订单的直接赠礼会在启动时清理。</w:t>
      </w:r>
    </w:p>
    <w:p>
      <w:pPr/>
      <w:r>
        <w:t>验证基线：完整 Node 353/353；390×844 浏览器实测完整花束包装。排查刷新问题时先确认 build 840，再使用 repair.html 清理旧 Service Worker，不得删除聊天、角色、礼物包裹或用户主屏布局。</w:t>
      </w:r>
    </w:p>
    <w:p>
      <w:pPr>
        <w:pStyle w:val="Heading1"/>
      </w:pPr>
      <w:r>
        <w:t>当前基线：v841 · 失联定位与必达联系（2026-08-07）</w:t>
      </w:r>
    </w:p>
    <w:p>
      <w:r>
        <w:t>v841 基于 v840，保留主屏自由布局、微信框架、礼物无闪屏、花束包装、礼物订单归属和角色头像通知。新增失联电量＋真实位置联合检查：连续 3 小时未回复才触发，定位只接受 30 分钟内数据。</w:t>
      </w:r>
    </w:p>
    <w:p>
      <w:r>
        <w:t>检查后必须发消息或来电；前台消息生成或入队失败时自动转为来电。服务端角色生成支持已配置提供方与 DashScope qwen-plus 故障转移，普通定时推送的角色自主静默规则保持不变。</w:t>
      </w:r>
    </w:p>
    <w:p>
      <w:r>
        <w:t>全量自动化测试 353/353 通过。v841 无数据库迁移；发布时需部署 phone-role-push Edge Function，并发布 GitHub Pages。</w:t>
      </w:r>
    </w:p>
    <w:p/>
    <w:p>
      <w:pPr>
        <w:pStyle w:val="Heading1"/>
      </w:pPr>
      <w:r>
        <w:t>当前基线更新｜v842 · 朋友圈接入、屏保与通话原因修复（2026-08-07）</w:t>
      </w:r>
    </w:p>
    <w:p>
      <w:pPr/>
      <w:r>
        <w:t>当前正式目标版本为 v842，基于 v841 失联定位与必达联系继续维护，并保留 v840 花束包装和礼物订单归属。朋友圈内容区已接入 wx-moments，保留真实动态、完整日期、点赞评论和灰色垃圾桶手动删除。</w:t>
      </w:r>
    </w:p>
    <w:p>
      <w:pPr/>
      <w:r>
        <w:t>屏保基线：打开小手机的冷启动显示一次；普通退后台或切换应用后返回不再重复弹出；真正关闭后再次打开仍显示。不要恢复 2.5 秒或其他 visibility 固定阈值上锁方案。</w:t>
      </w:r>
    </w:p>
    <w:p>
      <w:pPr/>
      <w:r>
        <w:t>通话报错基线：外部聊天接口与内置 AI 必须区分来源。余额、限流、模型/地址、权限、网络、超时和上游异常显示各自原因；外部接口问题不得提示检查 AI 账户。</w:t>
      </w:r>
    </w:p>
    <w:p>
      <w:pPr/>
      <w:r>
        <w:t>保护边界：继续保留软件锁、微信账号和小号记忆隔离、聊天气泡/字体/话筒/底部线条、角色内心想法、主动消息自主决策与防重复、电话音频、音乐、电子宠物、礼物包装/订单归属，以及 v841 伴生失联电量＋定位和必达联系。</w:t>
      </w:r>
    </w:p>
    <w:p>
      <w:pPr/>
      <w:r>
        <w:t>验证基线：定向 34/34，完整 Node 354/354。遇到刷新仍是旧版时，先核对 Shell/App/SW build 是否统一为 842，再使用 repair.html 清理旧 Service Worker，不得删除用户聊天、角色或布局数据。</w:t>
      </w:r>
    </w:p>
    <w:p>
      <w:pPr>
        <w:pStyle w:val="Heading1"/>
      </w:pPr>
      <w:r>
        <w:t>当前基线：v843 · 微信与朋友圈无缝全屏</w:t>
      </w:r>
    </w:p>
    <w:p>
      <w:pPr>
        <w:pStyle w:val="ListBullet"/>
      </w:pPr>
      <w:r>
        <w:t>当前正式版本为 v843。微信四个主标签页及朋友圈已采用无外层缝隙的贴边全屏布局。</w:t>
      </w:r>
    </w:p>
    <w:p>
      <w:pPr>
        <w:pStyle w:val="ListBullet"/>
      </w:pPr>
      <w:r>
        <w:t>后续修改微信或朋友圈样式时，必须保留满宽封面、连续动态列表和细分界线，不得恢复 v842 的外层卡片间距。</w:t>
      </w:r>
    </w:p>
    <w:p>
      <w:pPr>
        <w:pStyle w:val="ListBullet"/>
      </w:pPr>
      <w:r>
        <w:t>微信及朋友圈的头像、字体、底栏线条图标、话筒、评论点赞、删除、更多菜单和数据逻辑均为保留项。</w:t>
      </w:r>
    </w:p>
    <w:p>
      <w:pPr>
        <w:pStyle w:val="ListBullet"/>
      </w:pPr>
      <w:r>
        <w:t>修改前先查阅 Bug 60 与《Bug修改规范》的全屏页面无缝边界规则。</w:t>
      </w:r>
    </w:p>
    <w:p>
      <w:pPr>
        <w:pStyle w:val="Heading1"/>
      </w:pPr>
      <w:r>
        <w:t>当前基线：v844 · 朋友圈深色背景统一</w:t>
      </w:r>
    </w:p>
    <w:p>
      <w:pPr>
        <w:pStyle w:val="ListBullet"/>
      </w:pPr>
      <w:r>
        <w:t>当前正式版本为 v844。朋友圈深色主题的导航、内容区、动态与底栏统一使用 #282429。</w:t>
      </w:r>
    </w:p>
    <w:p>
      <w:pPr>
        <w:pStyle w:val="ListBullet"/>
      </w:pPr>
      <w:r>
        <w:t>浅色主题保持独立；后续修改不得使用半透明层叠重新造成朋友圈背景深浅分块。</w:t>
      </w:r>
    </w:p>
    <w:p>
      <w:pPr>
        <w:pStyle w:val="ListBullet"/>
      </w:pPr>
      <w:r>
        <w:t>v843 的全屏无缝布局、细分界线以及朋友圈全部原有功能继续保留。</w:t>
      </w:r>
    </w:p>
    <w:p>
      <w:pPr>
        <w:pStyle w:val="Heading1"/>
      </w:pPr>
      <w:r>
        <w:t>当前基线：v846 · 主动消息自主生成防重复（2026-08-07）</w:t>
      </w:r>
    </w:p>
    <w:p>
      <w:r>
        <w:t>v846 已修复角色主动消息短句只改一个字仍重复的问题。系统没有固定主动话术：模型候选与近期内容相似时，会要求同一角色模型重新选择不同话题/句式，或保持安静。</w:t>
      </w:r>
    </w:p>
    <w:p>
      <w:r>
        <w:t>短文本去重规则：规范化长度不少于 6；不足 12 个字符使用 0.72 阈值，12 个及以上使用 0.84 阈值。</w:t>
      </w:r>
    </w:p>
    <w:p>
      <w:r>
        <w:t>保留能力：v841 的长时间消失时检查电量与位置、检查后发消息或打电话、角色通知头像；v842–v844 的后续界面修复也全部保留。</w:t>
      </w:r>
    </w:p>
    <w:p>
      <w:r>
        <w:t>部署要求：需要发布 phone-role-push Edge Function，并发布前端 v846；不需要新增数据库迁移。</w:t>
      </w:r>
    </w:p>
    <w:p>
      <w:r>
        <w:t>验证基线：app.js 与 sw.js 语法检查通过，完整自动化测试 355/355 通过。</w:t>
      </w:r>
    </w:p>
    <w:p>
      <w:pPr>
        <w:pStyle w:val="Heading1"/>
      </w:pPr>
      <w:r>
        <w:t>当前基线：v847 · 屏保与主屏模板数字时钟（2026-08-07）</w:t>
      </w:r>
    </w:p>
    <w:p>
      <w:pPr>
        <w:pStyle w:val="ListBullet"/>
      </w:pPr>
      <w:r>
        <w:t>当前正式版本为 v847。屏保大时间和主屏时间统一为本地离线加载的粗体镂空模板数字；日期、农历、天气、状态栏和正文保持原样。</w:t>
      </w:r>
    </w:p>
    <w:p>
      <w:pPr>
        <w:pStyle w:val="ListBullet"/>
      </w:pPr>
      <w:r>
        <w:t>屏保字号为 96px，短屏为 78px；主屏时间为 34px。两处继续使用原 hm() 实时时间，不改变时间来源和刷新逻辑。</w:t>
      </w:r>
    </w:p>
    <w:p>
      <w:pPr>
        <w:pStyle w:val="ListBullet"/>
      </w:pPr>
      <w:r>
        <w:t>必须继续保留 v846 主动消息防重复、v845 隐藏心声彩蛋、v843–v844 微信/朋友圈视觉规则，以及电子宠物、软件锁、账号记忆隔离和电话功能。</w:t>
      </w:r>
    </w:p>
    <w:p>
      <w:pPr>
        <w:pStyle w:val="ListBullet"/>
      </w:pPr>
      <w:r>
        <w:t>后续修改时钟样式不得依赖外网字体，不得扩大到正文，不得改动冷启动锁屏或普通后台返回规则。验证基线为完整自动化测试 360/360。</w:t>
      </w:r>
    </w:p>
    <w:p>
      <w:pPr>
        <w:pStyle w:val="Heading1"/>
      </w:pPr>
      <w:r>
        <w:t>当前基线：v848 · 线下约会与总结稳定性修复（2026-08-07）</w:t>
      </w:r>
    </w:p>
    <w:p>
      <w:pPr>
        <w:spacing w:after="120"/>
      </w:pPr>
      <w:r>
        <w:t>当前正式目标版本为 v848。线上总结生成目标为 80—220 个中文字、2—3 个完整句子；历史异常线上总结启动时压缩到 700 字以内，线下约会归档压缩到 1900 字以内。名称迁移必须保持幂等，禁止恢复旧的递归替换。</w:t>
      </w:r>
    </w:p>
    <w:p>
      <w:pPr>
        <w:spacing w:after="120"/>
      </w:pPr>
      <w:r>
        <w:t>线下约会回复若去重后为空，只能由当前角色模型重新生成一次；仍为空就不发送。严禁固定角色台词、固定旁白和固定剧情兜底，继续遵守“角色自由发挥”规则。</w:t>
      </w:r>
    </w:p>
    <w:p>
      <w:pPr>
        <w:spacing w:after="120"/>
      </w:pPr>
      <w:r>
        <w:t>方向与动作权限只允许用户主动打开计步时请求；重新打开、切后台返回和自动恢复不得弹窗。PWA 顶部必须由页面覆盖，meta 与动态 manifest 的主题均不能恢复为粉色安全区。</w:t>
      </w:r>
    </w:p>
    <w:p>
      <w:pPr>
        <w:spacing w:after="120"/>
      </w:pPr>
      <w:r>
        <w:t>音乐自定义背景必须同时在音乐首页和展开播放器可见。继续保护软件锁、账号/小号记忆隔离、电话与话筒、微信既有样式/内心想法、朋友圈、电子宠物、礼物和伴生设备。</w:t>
      </w:r>
    </w:p>
    <w:p>
      <w:pPr>
        <w:spacing w:after="120"/>
      </w:pPr>
      <w:r>
        <w:t>验证基线：完整 Node 361/361；390×844 实页确认安全区元信息、页面 y=0 起点和完整视口高度。刷新后先核对 Shell/App/SW build 是否均为 848，再用 repair.html 清缓存，不得删除用户聊天、角色、总结或布局数据。</w:t>
      </w:r>
    </w:p>
    <w:p>
      <w:pPr>
        <w:pStyle w:val="Heading1"/>
      </w:pPr>
      <w:r>
        <w:t>当前基线：v849 · 主动消息记忆上下文同步（2026-08-08）</w:t>
      </w:r>
    </w:p>
    <w:p>
      <w:pPr>
        <w:spacing w:after="120"/>
      </w:pPr>
      <w:r>
        <w:t>当前正式目标版本为 v849。服务器主动消息必须同时读取两部分：该角色的长期记忆（长期记忆、对话总结、外部导入记忆、适用世界书、恋人近期生活记忆）和最近真实聊天上下文。不得退回只有 persona/relation 的旧实现。</w:t>
      </w:r>
    </w:p>
    <w:p>
      <w:pPr>
        <w:spacing w:after="120"/>
      </w:pPr>
      <w:r>
        <w:t>用户每发送一条可见消息，就调用 phone_role_push_touch_activity 同步最新资料，并从该消息时刻重新计算 idle_minutes。服务器生成前后都复查 next_due_at；用户刚说过话时不得按旧任务插入主动消息。</w:t>
      </w:r>
    </w:p>
    <w:p>
      <w:pPr>
        <w:spacing w:after="120"/>
      </w:pPr>
      <w:r>
        <w:t>主动消息语气是恋人/亲密关系的自然私聊：能接话、想念、关心、报备或分享普通日常；禁止处方笺式悬空隐喻、机器文案、破折号/横杠，以及无依据声称监测用户身体、位置、动作或梦境。不得添加固定兜底消息。</w:t>
      </w:r>
    </w:p>
    <w:p>
      <w:pPr>
        <w:spacing w:after="120"/>
      </w:pPr>
      <w:r>
        <w:t>隐私边界：最近聊天最多 8000 字，分类记忆合计最多 16000 字；不上传健康数据或其他角色聊天。设置页的同步说明必须保留。</w:t>
      </w:r>
    </w:p>
    <w:p>
      <w:pPr>
        <w:spacing w:after="120"/>
      </w:pPr>
      <w:r>
        <w:t>服务器现状：迁移 202608080001 已应用，phone-role-push 已发布为 version 10。前端 Shell/App/SW 必须统一为 849。验证基线为 app.js 语法检查通过、完整 Node 362/362。继续保留 v848 总结修复、v847 时钟、v846 主动消息去重及此前所有功能。</w:t>
      </w:r>
    </w:p>
    <w:p>
      <w:pPr>
        <w:pStyle w:val="Heading1"/>
      </w:pPr>
      <w:r>
        <w:t>当前基线：v852 · 线下格式、好友同步与电话识别修复（2026-08-08）</w:t>
      </w:r>
    </w:p>
    <w:p>
      <w:pPr/>
      <w:r>
        <w:t>当前正式目标版本为 v852。线下约会每个回复段都必须严格区分【旁白】与角色台词；未标记第三人称动作需由当前角色模型按原意重排，最终仍不合格时不显示、不保存，严禁固定角色台词、固定旁白或剧情兜底。</w:t>
      </w:r>
    </w:p>
    <w:p>
      <w:pPr/>
      <w:r>
        <w:t>自然模式继续保留角色自己生成的内心想法，但不得显示系统心情数值、控制性心情词或解释角色选择的程序文案。测试时同时确认真实内心仍在、系统解释已消失。</w:t>
      </w:r>
    </w:p>
    <w:p>
      <w:pPr/>
      <w:r>
        <w:t>好友聊天前台同步基线为 2.5 秒，微信/好友列表 6 秒，其他页面 15 秒；输入期间收到消息要在下一次安全同步补刷。外置电话必须拦截自动重启重复返回的旧 final，但新的 interim 后允许用户确实重复同一句。</w:t>
      </w:r>
    </w:p>
    <w:p>
      <w:pPr/>
      <w:r>
        <w:t>完整保留 v849 的主动消息记忆/上下文同步、用户消息重置和生成前后复查，以及 v848 总结修复、软件锁、账号/小号隔离、音乐、微信原样式、朋友圈、电子宠物、礼物与伴生设备。</w:t>
      </w:r>
    </w:p>
    <w:p>
      <w:pPr/>
      <w:r>
        <w:t>验证基线：完整 Node 363/363；Shell/App/SW build 必须统一为 850。重点回归线下混合动作、好友到达、电话静默复读、角色内心保留、系统说明消失、v849 主动消息同步和软件锁。</w:t>
      </w:r>
    </w:p>
    <w:p>
      <w:pPr>
        <w:pStyle w:val="Heading1"/>
      </w:pPr>
      <w:r>
        <w:t>当前基线：v853 · 每日设备必查与综合修复（2026-08-08）</w:t>
      </w:r>
    </w:p>
    <w:p>
      <w:r>
        <w:t>本地 v853 包含：可编辑的睡眠/应用使用记录每日必查时段、早安触发睡眠查看、全天不限次数的心率/电量/位置按需查看，以及线上 v851/v852 的全部修复。</w:t>
      </w:r>
    </w:p>
    <w:p>
      <w:r>
        <w:t>远端 main 在本次交接时为 d15b518（v852）。本地首次 SSH push 已失败并停止重试；需使用已登录且有仓库权限的 GitHub 客户端发布当前 v853 提交。发布前不要丢弃本地提交或用远端覆盖工作区。</w:t>
      </w:r>
    </w:p>
    <w:p>
      <w:r>
        <w:br w:type="page"/>
      </w:r>
    </w:p>
    <w:p>
      <w:pPr>
        <w:pStyle w:val="Heading1"/>
      </w:pPr>
      <w:r>
        <w:t>新聊天接手状态｜v854 待发布整合包（2026-08-09）</w:t>
      </w:r>
    </w:p>
    <w:p>
      <w:r>
        <w:t>工作目录：C:\Users\pc\Documents\小手机\phone-release-web-v835-avatar。当前分支包含 origin/main 之后此前未推送的 v852/v853 整合提交，以及本次 v854 修改，发布时必须一起推送，不能只上传单个文件。</w:t>
      </w:r>
    </w:p>
    <w:p>
      <w:r>
        <w:t>v854 重点：主动消息恢复角色与上下文驱动；用户设置 1–10 条按自然气泡拆分；禁止无依据编造用户自拍、衣着、位置和行动；约会记忆可删除、重点可完整编辑；角色自然口语修改手机密码恢复。线下约会期间主动消息规则按用户最终要求不做改动。</w:t>
      </w:r>
    </w:p>
    <w:p>
      <w:r>
        <w:t>数据库必须执行 supabase/migrations/202608090001_phone_role_push_natural_messages.sql；随后重新部署 Supabase Edge Function phone-role-push。前端、迁移和函数三者缺一不可。</w:t>
      </w:r>
    </w:p>
    <w:p>
      <w:r>
        <w:t>发布前验证已完成：app.js 语法通过，全项目 367 项自动化测试通过，0 失败。部署后仍需用真实角色做一次服务器主动推送验收，确认多条气泡、无虚构和 APNs 通知正常。</w:t>
      </w:r>
    </w:p>
    <w:p>
      <w:r>
        <w:t>严重维护提醒：最近出现过新改动碰坏旧功能。接手者修改公共消息或控制链路时必须同时验证角色口头改密码、通话、远程控制、约会、记忆、推送和旧数据读取，禁止只验证新页面。</w:t>
      </w:r>
    </w:p>
    <w:p>
      <w:r>
        <w:br w:type="page"/>
      </w:r>
    </w:p>
    <w:p>
      <w:pPr>
        <w:pStyle w:val="Heading1"/>
      </w:pPr>
      <w:r>
        <w:t>新聊天接手状态｜v855 待发布包（2026-08-09）</w:t>
      </w:r>
    </w:p>
    <w:p>
      <w:r>
        <w:t>工作目录：C:\Users\pc\Documents\小手机\phone-release-web-v835-avatar。当前版本 v855，变更基于已发布的 v854。</w:t>
      </w:r>
    </w:p>
    <w:p>
      <w:r>
        <w:t>本次修复：角色来信不再替换聊天输入框；普通回复、主动消息、服务器推送、特殊卡片、表情、节日/日程和查岗消息只刷新消息区。旧路径整页刷新时仍有草稿与焦点兜底恢复。</w:t>
      </w:r>
    </w:p>
    <w:p>
      <w:r>
        <w:t>新增测试：tests/chat-composer-preservation.test.mjs；chat-date-boundary.test.mjs 已同步适配消息列表渲染函数。全项目 368 项测试通过，0 失败。</w:t>
      </w:r>
    </w:p>
    <w:p>
      <w:r>
        <w:t>版本缓存已同步：app.js、sw.js、index.html、repair.html、中文主页面及相关版本测试均为 855。此次没有数据库迁移，也没有 Edge Function 代码变化，只需提交到 main 并确认 GitHub Pages 构建成功。</w:t>
      </w:r>
    </w:p>
    <w:p>
      <w:r>
        <w:t>发布后验收：在角色聊天输入半句但不要发送，分别让角色普通回复、主动联系和服务器推送到达；新消息应正常出现，输入文字、光标和键盘必须保持不变。</w:t>
      </w:r>
    </w:p>
    <w:p>
      <w:r>
        <w:br w:type="page"/>
      </w:r>
    </w:p>
    <w:p>
      <w:pPr>
        <w:pStyle w:val="Heading1"/>
      </w:pPr>
      <w:r>
        <w:t>新聊天接手状态｜v856 待发布包（2026-08-09）</w:t>
      </w:r>
    </w:p>
    <w:p>
      <w:r>
        <w:t>工作目录：C:\Users\pc\Documents\小手机\phone-release-web-v835-avatar。当前版本 v856，变更基于已发布的 v856。</w:t>
      </w:r>
    </w:p>
    <w:p>
      <w:r>
        <w:t>本次修复：角色来信不再替换聊天输入框；普通回复、主动消息、服务器推送、特殊卡片、表情、节日/日程和查岗消息只刷新消息区。旧路径整页刷新时仍有草稿与焦点兜底恢复。</w:t>
      </w:r>
    </w:p>
    <w:p>
      <w:r>
        <w:t>新增测试：tests/chat-composer-preservation.test.mjs；chat-date-boundary.test.mjs 已同步适配消息列表渲染函数。全项目 375 项测试通过，0 失败。</w:t>
      </w:r>
    </w:p>
    <w:p>
      <w:r>
        <w:t>版本缓存已同步：app.js、sw.js、index.html、repair.html、中文主页面及相关版本测试均为 856。此次没有数据库迁移，也没有 Edge Function 代码变化，只需提交到 main 并确认 GitHub Pages 构建成功。</w:t>
      </w:r>
    </w:p>
    <w:p>
      <w:r>
        <w:t>发布后验收：在角色聊天输入半句但不要发送，分别让角色普通回复、主动联系和服务器推送到达；新消息应正常出现，输入文字、光标和键盘必须保持不变。</w:t>
      </w:r>
    </w:p>
    <w:p>
      <w:r>
        <w:br w:type="page"/>
      </w:r>
    </w:p>
    <w:p>
      <w:pPr>
        <w:pStyle w:val="Heading1"/>
      </w:pPr>
      <w:r>
        <w:t>新聊天接手状态｜v857 本地修复完成，服务器函数待部署（2026-08-09）</w:t>
      </w:r>
    </w:p>
    <w:p>
      <w:r>
        <w:t>网页工作目录：C:\Users\pc\Documents\小手机\phone-release-web-v835-avatar。原生替换包：C:\Users\pc\Documents\小手机\PhoneCompanion\v857伴生极速回执与持久快照_微信传输包_2026-08-09。</w:t>
      </w:r>
    </w:p>
    <w:p>
      <w:r>
        <w:t>v857 已完成：网页推送结果可见、快速回执轮询、持久已确认控制状态、旧动态数据保留；iPhone 后台唤醒改为命令优先，不再等待使用报告、健康刷新和地址解析。</w:t>
      </w:r>
    </w:p>
    <w:p>
      <w:r>
        <w:t>测试状态：app.js 语法检查通过；全项目 376 项自动化测试通过，0 失败。原生 Swift 仅做了静态契约测试，仍需在 Mac Xcode 编译。</w:t>
      </w:r>
    </w:p>
    <w:p>
      <w:r>
        <w:t>服务器状态：所需三个 RPC 已在线；phone-companion-push 仍返回 HTTP 404。Supabase Dashboard 代码输入连续被网络超时中断，禁止继续重复同一路径。下一步只需在 Edge Functions 里通过 Editor 新建 phone-companion-push，粘贴仓库 supabase/functions/phone-companion-push/index.ts 并部署。现有 APNs secrets 已在项目中，不要重建或显示其内容。</w:t>
      </w:r>
    </w:p>
    <w:p>
      <w:r>
        <w:t>真机步骤：部署函数后，在 Mac Xcode 用 v857 包的 CompanionSyncView.swift 和 PhoneCompanionTestApp.swift 替换主 App 同名文件并安装到原 iPhone；不要重置授权、App 选择、App Groups 或 Bundle ID。</w:t>
      </w:r>
    </w:p>
    <w:p>
      <w:r>
        <w:t>验收顺序：伴生 App 退到后台但不要强制划掉；网页锁定真实 App；数秒内应锁定并收到回执后的新快照；等待两分钟确认仍保留；再解锁；最后测试手动同步无需停留在伴生页。</w:t>
      </w:r>
    </w:p>
    <w:p>
      <w:r>
        <w:br w:type="page"/>
      </w:r>
    </w:p>
    <w:p>
      <w:pPr>
        <w:pStyle w:val="Heading1"/>
      </w:pPr>
      <w:r>
        <w:t>新聊天接手状态｜v859 单一发布路线（2026-08-09）</w:t>
      </w:r>
    </w:p>
    <w:p>
      <w:r>
        <w:t>唯一长期工作目录：C:\Users\pc\Documents\小手机；唯一正式发布分支：main。GitHub Desktop 中其他 codex/* 分支和 phone-* worktree 均视为历史或临时项，不得直接 Publish、切换或合并。</w:t>
      </w:r>
    </w:p>
    <w:p>
      <w:r>
        <w:t>当前发布版本 v859，基于远端 v858 cb32c667fc7ad285e05c3a2f47e3efb1c973421d。v858 的共同生活、礼物、聊天草稿、伴生命令与原生替换包全部保留；v859 新增主动消息极短文本和跨路径防复读。</w:t>
      </w:r>
    </w:p>
    <w:p>
      <w:r>
        <w:t>关键代码：app.js；supabase/functions/phone-role-push/index.ts；tests/proactive-contact.test.mjs；tests/role-server-push.test.mjs。缓存号、Service Worker、中文主页面和版本测试均为 859。</w:t>
      </w:r>
    </w:p>
    <w:p>
      <w:r>
        <w:t>验证：语法检查通过；合并高风险专项 67 项通过；全量 377 项通过，0 失败。普通回复“嗯，去吧宝宝。”之后，本地主动联系和服务器主动推送都不得原句或一字改写复读，不同新话题仍应正常出现。</w:t>
      </w:r>
    </w:p>
    <w:p>
      <w:r>
        <w:t>服务器：本次无数据库迁移；phone-role-push 必须部署本地 v859 源码。若没有 Supabase 管理凭据，只能确认代码已进入 main，不能宣称线上 Edge Function 已更新。</w:t>
      </w:r>
    </w:p>
    <w:p>
      <w:r>
        <w:t>后续开发固定流程：在主工作目录 fetch origin/main，确认干净后直接从 main 工作；完成、测试、提交并推送 main。除非用户明确要求并行任务，否则不要创建新 worktree 或新发布分支。</w:t>
      </w:r>
    </w:p>
    <w:p>
      <w:r>
        <w:br w:type="page"/>
      </w:r>
    </w:p>
    <w:p>
      <w:pPr>
        <w:pStyle w:val="Heading1"/>
      </w:pPr>
      <w:r>
        <w:t>新聊天接手状态｜v860 固定仓库与伴生推送已核验（2026-08-10）</w:t>
      </w:r>
    </w:p>
    <w:p>
      <w:r>
        <w:t>唯一仓库：C:\Users\pc\Documents\小手机\phone-work；唯一分支：main；远端：origin/main。禁止新分支、worktree 和所有旧目录。每次开工都要重新确认干净状态并 fetch/fast-forward 最新 main。</w:t>
      </w:r>
    </w:p>
    <w:p>
      <w:r>
        <w:t>v860 以远端 v859 83600d314b3d640b097b54e9beaf869e3408032b 为基线，只迁入此前未推送的伴生函数部署记录、修正发布路线，并统一版本缓存；不改 v859 的主动消息防复读功能。</w:t>
      </w:r>
    </w:p>
    <w:p>
      <w:r>
        <w:t>伴生服务器状态：所需三个 RPC 已在线；phone-companion-push 已在 Supabase 部署，空请求探测返回预期 400 invalid-request。不要重复部署函数，不要重建或显示 APNs secrets。GitHub 源码发布与 Supabase 函数部署必须分别报告。</w:t>
      </w:r>
    </w:p>
    <w:p>
      <w:r>
        <w:t>原生替换包仍位于 C:\Users\pc\Documents\小手机\PhoneCompanion\v857伴生极速回执与持久快照_微信传输包_2026-08-09。下一步仅需在 Mac Xcode 替换 CompanionSyncView.swift 和 PhoneCompanionTestApp.swift，编译并安装到原 iPhone。</w:t>
      </w:r>
    </w:p>
    <w:p>
      <w:r>
        <w:t>真机验收：伴生 App 退到后台但不要强制划掉；网页锁定真实 App，确认数秒内执行并收到回执后的快照；等待两分钟确认状态保持；再解锁；最后确认完整同步仍更新时长、位置、足迹和健康数据。</w:t>
      </w:r>
    </w:p>
    <w:p>
      <w:r>
        <w:br w:type="page"/>
      </w:r>
    </w:p>
    <w:p>
      <w:pPr>
        <w:pStyle w:val="Heading1"/>
      </w:pPr>
      <w:r>
        <w:t>新聊天接手状态｜v861 密码同步与主屏时间开关（2026-08-10）</w:t>
      </w:r>
    </w:p>
    <w:p>
      <w:r>
        <w:t>当前发布目标为 v861，基线是 v860 main 提交 f9831bb188c2e0d298416a6f1db41e75c79d2d2f。v860 的伴生推送上线与固定仓库交接记录必须完整保留，不得回退、覆盖或重新部署其 Supabase 函数。</w:t>
      </w:r>
    </w:p>
    <w:p>
      <w:r>
        <w:t>唯一仓库：C:\Users\pc\Documents\小手机\phone-work；唯一分支：main；远端：origin/main。禁止创建新分支、worktree 或使用旧目录。一次只能有一个聊天进行修改、提交和发布；其他聊天必须等待。</w:t>
      </w:r>
    </w:p>
    <w:p>
      <w:r>
        <w:t>v861 修复角色口头修改自己手机密码后无法用新密码进入“查他手机”的问题。自然语言和控制标签共用四位密码归一化与写入路径，锁屏从同一 c.spy.pwd 校验，修改后旧解锁状态立即失效。</w:t>
      </w:r>
    </w:p>
    <w:p>
      <w:r>
        <w:t>v861 在偏好设置增加“主屏幕时间和日期”开关，默认开启。关闭仅隐藏主屏左上角时间日期，其他 App、小组件和锁屏时间不受影响。</w:t>
      </w:r>
    </w:p>
    <w:p>
      <w:r>
        <w:t>后续新聊天开工前先检查工作区干净、当前分支为 main，并 fetch 后确认可以安全快进到 origin/main。修改后运行相关测试和完整回归，版本号加 1，直接提交 main 并普通推送；发现远端新增提交时先安全纳入、重测，绝不 force push。</w:t>
      </w:r>
    </w:p>
    <w:p>
      <w:r>
        <w:br w:type="page"/>
      </w:r>
    </w:p>
    <w:p>
      <w:pPr>
        <w:pStyle w:val="Heading1"/>
      </w:pPr>
      <w:r>
        <w:t>新聊天接手状态｜v863 伴生静默快锁与原子快照（2026-08-10）</w:t>
      </w:r>
    </w:p>
    <w:p>
      <w:r>
        <w:t>v863 以已发布的 v862 main 提交 2c81ce07543b31fada7f219b08d6504b18eed340 为开工基线。唯一仓库仍为 C:\Users\pc\Documents\小手机\phone-work，唯一分支 main，远端 origin/main；禁止创建分支、worktree、强推或使用旧目录。</w:t>
      </w:r>
    </w:p>
    <w:p>
      <w:r>
        <w:t>本次修复的是伴生真实锁定闭环，不是简单回退。黄色卡片不是快照过期，而是成功回执与回执后 iPhone 状态矛盾。v863 改为静默 APNs、命令优先、ManagedSettings 系统读回、原子完成命令与快照、单调 snapshotSequence，并把冲突文案改成“锁定未生效……不是快照过期”。</w:t>
      </w:r>
    </w:p>
    <w:p>
      <w:r>
        <w:t>数据库新增 supabase/migrations/202608100001_phone_companion_atomic_snapshot.sql；Edge Function 源码修改为 background/priority 5 的静默推送。务必分别核验：源码是否进入 GitHub main、SQL 是否实际在 Supabase 执行、phone-companion-push 是否实际重新部署。缺少后两项时网页版本虽可变为 v863，服务端锁定闭环仍未上线。</w:t>
      </w:r>
    </w:p>
    <w:p>
      <w:r>
        <w:t>原生端必须用 v863 包内 CompanionSyncView.swift 和 PhoneCompanionTestApp.swift 替换 Mac Xcode 主 App Target 的同名文件并安装到原 iPhone。旧 App 在首个 v863 序号快照到来前仍可过渡同步；v863 首次成功同步后，旧快照不能再覆盖新版。不要从多任务界面强制划掉 App，否则 iOS 通常不会交付后台唤醒。</w:t>
      </w:r>
    </w:p>
    <w:p>
      <w:r>
        <w:t>Windows 自动验证：伴生专项 38/38、完整 Node 回归 381/381。尚未完成的唯一关键验收是 Mac Xcode 编译和真实 iPhone：后台锁定应无可见通知、数秒内真实锁上、页面收到原子确认；保持两分钟后状态不丢；再后台解锁；权限被关闭时必须显示失败而不是 completed。</w:t>
      </w:r>
    </w:p>
    <w:p>
      <w:r>
        <w:br w:type="page"/>
      </w:r>
    </w:p>
    <w:p>
      <w:pPr>
        <w:pStyle w:val="Heading1"/>
      </w:pPr>
      <w:r>
        <w:rPr>
          <w:rFonts w:ascii="等线" w:hAnsi="等线" w:eastAsia="等线"/>
          <w:sz w:val="32"/>
        </w:rPr>
        <w:t>新聊天接手状态｜v864 共同生活长期上下文与到家承接（2026-08-10）</w:t>
      </w:r>
    </w:p>
    <w:p>
      <w:pPr>
        <w:spacing w:after="120" w:line="300" w:lineRule="auto"/>
      </w:pPr>
      <w:r>
        <w:rPr>
          <w:rFonts w:ascii="等线" w:hAnsi="等线" w:eastAsia="等线"/>
          <w:sz w:val="21"/>
        </w:rPr>
        <w:t>唯一仓库仍为 C:\Users\pc\Documents\小手机\phone-work，唯一分支 main，远端 origin/main。禁止创建分支、worktree、强推或使用旧目录；一次只允许一个聊天修改和发布。</w:t>
      </w:r>
    </w:p>
    <w:p>
      <w:pPr>
        <w:spacing w:after="120" w:line="300" w:lineRule="auto"/>
      </w:pPr>
      <w:r>
        <w:rPr>
          <w:rFonts w:ascii="等线" w:hAnsi="等线" w:eastAsia="等线"/>
          <w:sz w:val="21"/>
        </w:rPr>
        <w:t>v864 把共同生活从半独立状态页改成旧线下约会的长期形态。共享角色设定、角色所选模型、线上长期记忆、旧约会相关记忆和准确时间；三类可见消息仍分别保存，不得互相复制或改动旧格式。</w:t>
      </w:r>
    </w:p>
    <w:p>
      <w:pPr>
        <w:spacing w:after="120" w:line="300" w:lineRule="auto"/>
      </w:pPr>
      <w:r>
        <w:rPr>
          <w:rFonts w:ascii="等线" w:hAnsi="等线" w:eastAsia="等线"/>
          <w:sz w:val="21"/>
        </w:rPr>
        <w:t>既有「约会中同步到线上 · 含共同生活」控制隐藏上下文互通。开启时微信能知道当前生活状态，共同生活能接续相关微信背景；关闭时完全隔离。</w:t>
      </w:r>
    </w:p>
    <w:p>
      <w:pPr>
        <w:spacing w:after="120" w:line="300" w:lineRule="auto"/>
      </w:pPr>
      <w:r>
        <w:rPr>
          <w:rFonts w:ascii="等线" w:hAnsi="等线" w:eastAsia="等线"/>
          <w:sz w:val="21"/>
        </w:rPr>
        <w:t>线上从外出切回在家时必须生成真实的共同生活旁白和台词。状态标签、横幅、静态预览和测试总数都不能单独证明成功；必须验证消息已经写入共同生活且下一轮可继续回复。</w:t>
      </w:r>
    </w:p>
    <w:p>
      <w:pPr>
        <w:spacing w:after="120" w:line="300" w:lineRule="auto"/>
      </w:pPr>
      <w:r>
        <w:rPr>
          <w:rFonts w:ascii="等线" w:hAnsi="等线" w:eastAsia="等线"/>
          <w:sz w:val="21"/>
        </w:rPr>
        <w:t>后续修改必须先跑共同生活上下文与到家承接专项、旧线下约会回归和完整 Node 回归，再做新的本地浏览器空数据链路验证；任何未完成环节都不得表述为已经接好或已经发布成功。</w:t>
      </w:r>
    </w:p>
    <w:p>
      <w:r>
        <w:br w:type="page"/>
      </w:r>
    </w:p>
    <w:p>
      <w:pPr>
        <w:pStyle w:val="Heading1"/>
      </w:pPr>
      <w:r>
        <w:t>新聊天接手状态｜v865 主屏时间隐藏保持原布局（2026-08-10）</w:t>
      </w:r>
    </w:p>
    <w:p>
      <w:r>
        <w:t>唯一仓库仍为 C:\Users\pc\Documents\小手机\phone-work，唯一分支 main，远端 origin/main。禁止创建分支、worktree、强推或使用旧目录；一次只允许一个聊天修改和发布。</w:t>
      </w:r>
    </w:p>
    <w:p>
      <w:r>
        <w:t>v865 以 v864 提交 f6d3a10db1277bd1fccf7dd39a0ac842a8add150 为基线，完整保留共同生活长期上下文与到家承接。本次只修复关闭主屏时间后布局整体上移和底部黑块。</w:t>
      </w:r>
    </w:p>
    <w:p>
      <w:r>
        <w:t>“主屏幕时间和日期”关闭时仍保留 home-premium-head 的 67px 布局槽位，矮屏保留 61px；home-clock-hidden 只使用 visibility:hidden 和 pointer-events:none。后续不得改回条件删除 header 或 display:none。</w:t>
      </w:r>
    </w:p>
    <w:p>
      <w:r>
        <w:t>v865 本地验证为专项通过、完整 Node 回归 387/387。后续新聊天必须从最新 origin/main 开始，保留动态隐藏类及布局回归断言，并实际核对线上 APP_VER、Shell 和 Service Worker 版本一致。</w:t>
      </w:r>
    </w:p>
    <w:p>
      <w:r>
        <w:br w:type="page"/>
      </w:r>
    </w:p>
    <w:p>
      <w:pPr>
        <w:pStyle w:val="Heading1"/>
      </w:pPr>
      <w:r>
        <w:t>新聊天接手状态｜v866 共同生活专属设置、独立记忆与 iOS 底部补齐（2026-08-10）</w:t>
      </w:r>
    </w:p>
    <w:p>
      <w:r>
        <w:t>固定仓库仍为 C:\Users\pc\Documents\小手机\phone-work，固定分支 main，远端 origin/main。禁止创建分支、worktree、强推或使用旧目录；修改前必须 clean、fetch、ff-only，发布前必须完整测试并再次核对远端。v866 的起始基线为 v865 提交 cb87d74ae54a7091888bddcdf47f14988f0399fb。</w:t>
      </w:r>
    </w:p>
    <w:p>
      <w:r>
        <w:t>共同生活页内设置保存在 S.cohabitation.homes[id].settings：contextLimit、summaryRounds、summaryMemoryLimit、summaryMode、replyRoute、summaryRoute。共同生活记忆唯一存储为同一个 home 的 summaries；页面有“查看共同生活记忆”和“立即总结”。不得把这些总结复制到微信记忆、角色 summaries 或原来的 S.offline 单次约会。</w:t>
      </w:r>
    </w:p>
    <w:p>
      <w:r>
        <w:t>微信与共同生活的互通规则：只有“约会中同步到线上”开启时，微信构建隐藏上下文才按当前话题临时读取共同生活 summaries；关闭时微信不读取。共同生活模型始终可以读取自己的记忆。可见聊天和旁白格式继续隔离，不得把共同生活动作复制为微信气泡，也不得改坏旧约会既有第三人称旁白与普通台词格式。</w:t>
      </w:r>
    </w:p>
    <w:p>
      <w:r>
        <w:t>iOS 底部黑带修复只允许保留当前的 WebKit + standalone + portrait CSS 限域，不得改成全局高度脚本。v866 本地验证为专项 24/24、完整 Node 回归 392/392；390×844 正式页面根层全部覆盖到底且设置面板无横向溢出。发布后仍需在用户提供的真实问题 iPhone 安装态应用切换快照中确认。</w:t>
      </w:r>
    </w:p>
    <w:p>
      <w:r>
        <w:br w:type="page"/>
      </w:r>
    </w:p>
    <w:p>
      <w:pPr>
        <w:pStyle w:val="Heading1"/>
      </w:pPr>
      <w:r>
        <w:t>v867 交接补充｜共同生活查岗与旁白</w:t>
      </w:r>
    </w:p>
    <w:p>
      <w:pPr/>
      <w:r>
        <w:t>当前线上目标版本：v867。共同生活的真实手机查看已接入；维护时必须保留角色自主选择、真实数据来源、顶部进度、线上/线下单通道互斥、跨通道事实去重和来源通道回话。不要改回定时强制查岗，也不要为共同生活另造一套假快照。</w:t>
      </w:r>
    </w:p>
    <w:p>
      <w:pPr/>
      <w:r>
        <w:t>旁白按钮不再弹窗。它切换底部输入框的发送类型，并在发送后保持当前模式；再次点击才恢复普通气泡。修改输入区时必须同时回归旧线下约会与共同生活。</w:t>
      </w:r>
    </w:p>
    <w:p>
      <w:pPr/>
      <w:r>
        <w:t>发布验收：node --check app.js；node --test tests/*.test.mjs；版本壳、Service Worker 与资源查询参数一致；固定 main 普通推送；核对远端完整提交号和线上版本。</w:t>
      </w:r>
    </w:p>
    <w:p>
      <w:r>
        <w:br w:type="page"/>
      </w:r>
    </w:p>
    <w:p>
      <w:pPr>
        <w:pStyle w:val="Heading1"/>
      </w:pPr>
      <w:r>
        <w:t>新聊天接手状态｜v868 共同生活位置与一起外出（2026-08-10）</w:t>
      </w:r>
    </w:p>
    <w:p>
      <w:r>
        <w:t>固定仓库为 C:\Users\pc\Documents\小手机\phone-work，固定分支 main，远端 origin/main。禁止创建新分支、worktree、强推或使用旧目录。开始前必须 clean、fetch、ff-only；发布前执行相关测试和完整回归，版本号只在当前线上版本基础上加 1。</w:t>
      </w:r>
    </w:p>
    <w:p>
      <w:r>
        <w:t>共同生活位置保存在 S.cohabitation.homes[id].place/placeAt，phase 允许 home、work、returning、away、together-away。cohabTogetherScene 是面对面权限边界：home 与 together-away 为 true；work、returning、away 为 false。顶部状态、微信状态和共同生活输入必须共同读取这套状态。</w:t>
      </w:r>
    </w:p>
    <w:p>
      <w:r>
        <w:t>模型协议：真实移动后使用 [共同生活位置|准确地点]；双方一起外出使用 [共同生活状态|一起外出|准确地点]；双方一起回家使用 [共同生活状态|一起回家|玄关]；角色单独外出才使用 [共同生活状态|外出|状态]。不能根据“要不要、想、准备、没有”等未完成语句更新地点。</w:t>
      </w:r>
    </w:p>
    <w:p>
      <w:r>
        <w:t>发布前重点复核：一起外出时共同生活仍可输入和生成回复；一起回家不出现单人回家横幅；角色单独外出仍显示微信入口；旧约会格式零变化；共同生活的上下文、独立总结与模型路线继续按页面设置工作。</w:t>
      </w:r>
    </w:p>
    <w:p>
      <w:r>
        <w:t>v868 作息与时间边界：共同生活设置中的“作息时间表”直接调用角色已有 schedSet/saveSched；roleSchedulePrompt 与 timeAwarenessPrompt 每轮注入真实工作日、星期关系和当前活动。不得新增独立共同生活作息副本，也不得写成到点自动切微信；模型必须先生成真实出门并输出上班状态标签。顶部 cohabLiveTime 每秒读取真实年月日、星期和时间。</w:t>
      </w:r>
    </w:p>
    <w:p>
      <w:r>
        <w:br w:type="page"/>
      </w:r>
    </w:p>
    <w:p>
      <w:pPr>
        <w:pStyle w:val="Heading1"/>
      </w:pPr>
      <w:r>
        <w:t>新聊天接手状态｜v869 共同生活限额与每日必查（2026-08-10）</w:t>
      </w:r>
    </w:p>
    <w:p>
      <w:r>
        <w:t>固定仓库 C:\Users\pc\Documents\小手机\phone-work，固定分支 main，远端 origin/main。禁止新分支、worktree、旧目录和强推。开始前 clean、fetch、ff-only；发布前相关测试加完整回归，版本只在最新线上基础上加 1。</w:t>
      </w:r>
    </w:p>
    <w:p>
      <w:r>
        <w:t>共同生活真实手机入口集中在 cohabPhonePrompt、cohabApplyPhoneTags、cohabRunPhoneInspection、cohabDailyRequiredMaybe 与 cohabPhoneAutonomyTick。口头限额标签为 [共同生活限额|准确App名|分钟数]，内部必须走 companionDispatchRoleByText('limit', ..., scope:'both')；只对已绑定且授权的 App 生效。</w:t>
      </w:r>
    </w:p>
    <w:p>
      <w:r>
        <w:t>每日必查共两项：HealthKit 睡眠与步数合并一次；iPhone 总屏幕时长和全部逐 App 时长一次。companionRequiredDailyCandidate 决定到期项；共同生活同场时先执行必查，成功后 companionAutomationRecord 写共享完成标记。心率、电量、位置不是必查，仍可按角色意愿自主查看。</w:t>
      </w:r>
    </w:p>
    <w:p>
      <w:r>
        <w:t>通道边界：cohabOnlineQuiet 让线上在 home/together-away 静默；cohabDailyRequiredMaybe 负责线下接管。rolePhoneInspectionAcquire 是查看、微信登录和远控的单一占用；_phoneInspectionFacts 保存跨线上/线下事实哈希，并为每日项增加 dailyKind/dailyDay。禁止两边同时发或同事实重复说。</w:t>
      </w:r>
    </w:p>
    <w:p>
      <w:r>
        <w:t>稳定边界：不改变旧一次性约会旁白格式、共同生活独立总结、微信气泡、原生伴生 App、Supabase Edge Function、稳定外置 ID、回执与原子快照链路。发布前至少跑 cohabitation-phone-inspection、companion-automation、companion-device-control、共同生活状态/作息专项以及全量 Node 测试。</w:t>
      </w:r>
    </w:p>
    <w:p>
      <w:r>
        <w:t>模型交接：cohabRoleChat 每次根据 cohabSettings(d).replyRoute 与角色模型决定首选线路。用户设置主模型时先请求主模型；仅在该次失败或空回复且副模型可用时临时请求副模型一次，并把 fallback 只记在当前 route 对象，不会写回模型设置。_cohabActualModelRoute 只记录当前页面最后实际使用路线；cohabModelRouteNotice 仅在 main/aux 发生变化时 toast 三秒，后续新对话仍重新先请求主模型。</w:t>
      </w:r>
    </w:p>
    <w:p>
      <w:r>
        <w:br w:type="page"/>
      </w:r>
    </w:p>
    <w:p>
      <w:pPr>
        <w:pStyle w:val="Heading1"/>
      </w:pPr>
      <w:r>
        <w:t>新聊天接手状态｜v870 主辅模型统一 API 路线（2026-08-10）</w:t>
      </w:r>
    </w:p>
    <w:p>
      <w:r>
        <w:t>固定仓库 C:\Users\pc\Documents\小手机\phone-work，固定分支 main，远端 origin/main。禁止新分支、worktree、旧目录和强推。开始前 clean、fetch、ff-only；发布前运行相关测试与完整回归，版本只在最新线上基础上加 1。</w:t>
      </w:r>
    </w:p>
    <w:p>
      <w:r>
        <w:t>API 路线入口集中在 chatMainCopy、chatAuxCopy、chatRouteCopy、chatRoutesInit、chatRouteCaptureForm、chatRouteApply、chatRouteFillForm、chatRouteSwitch、chatRouteSaveCurrent 与 chatRouteQuickSwitch。路线主字段仍是 base/key/model/temp/maxTokens，辅助模型保存在同一路线的 aux:{base,key,model}。</w:t>
      </w:r>
    </w:p>
    <w:p>
      <w:r>
        <w:t>旧路线兼容边界：chatRoutesInit 只在路线完全缺少 aux 属性时使用原 S.settings.aux 回填；显式 aux 空对象经规范化后必须继续为空。切换路线必须同时更新 S.settings.chat 和 S.settings.aux，辅助地址/Key 留空仍复用当前主路线。</w:t>
      </w:r>
    </w:p>
    <w:p>
      <w:r>
        <w:t>界面边界：聊天模型和辅助模型标题右上角各有一个“保存”，两者都调用 chatRouteSaveCurrent；底部 saveSettings 继续保存所有设置并把主辅两组写入当前路线。不得移除底部总保存，也不得让两个标题按钮只保存各自一半。</w:t>
      </w:r>
    </w:p>
    <w:p>
      <w:r>
        <w:t>v870 验证基线为完整 Node 408/408。后续修改模型路线必须至少运行 api-routes、in-session-api-routes、settings-pagination、cache-version、emergency-recovery 以及全量 tests/*.test.mjs，并核对 APP_VER、HTML 资源参数、Shell 与 Service Worker BUILD 一致。</w:t>
      </w:r>
    </w:p>
    <w:p>
      <w:r>
        <w:br w:type="page"/>
      </w:r>
    </w:p>
    <w:p>
      <w:pPr>
        <w:pStyle w:val="Heading1"/>
      </w:pPr>
      <w:r>
        <w:t>新聊天接手状态｜v871 共同生活模型与 API 路线分离（2026-08-10）</w:t>
      </w:r>
    </w:p>
    <w:p>
      <w:r>
        <w:t>固定仓库 C:\Users\pc\Documents\小手机\phone-work，固定分支 main，远端 origin/main。禁止新分支、worktree、旧目录和强推；开始前 clean、fetch、ff-only，发布前测试，线上最新版本基础上加 1。</w:t>
      </w:r>
    </w:p>
    <w:p>
      <w:r>
        <w:t>共同生活字段为 replyModel、replyApiRoute、summaryModel、summaryApiRoute。模型值为 follow／main／aux；API 路线值为 follow 或 0 至 3，总结路线另允许 reply 表示跟随对话路线。</w:t>
      </w:r>
    </w:p>
    <w:p>
      <w:r>
        <w:t>关键函数包括 chatRequestRoute、wechatAuxConfigured、cohabReplyAux、cohabReplyRouteIndex、cohabSummaryAux、cohabSummaryRouteIndex。chatAPI 的 opt.routeIndex 只决定本次请求读取哪条保存路线，不能修改微信当前路线。</w:t>
      </w:r>
    </w:p>
    <w:p>
      <w:r>
        <w:t>界面必须保留四个清晰区域：对话模型、对话 API 路线、总结模型、总结 API 路线。跟随角色设置同时继承角色的模型偏好和微信当前 API 路线，但两个选择器仍可分别改成固定值。</w:t>
      </w:r>
    </w:p>
    <w:p>
      <w:r>
        <w:t>v871 验证基线为完整 Node 412/412。后续修改至少运行 cohabitation-model-route-settings、cohabitation-inline-settings、cohabitation-context-handoff、in-session-api-routes、wechat-fallback-routing 以及完整 tests/*.test.mjs。</w:t>
      </w:r>
    </w:p>
    <w:p>
      <w:r>
        <w:br w:type="page"/>
      </w:r>
    </w:p>
    <w:p>
      <w:pPr>
        <w:pStyle w:val="Heading1"/>
      </w:pPr>
      <w:r>
        <w:t>新聊天接手补充｜共同生活手机查看单回合规则（2026-08-10）</w:t>
      </w:r>
    </w:p>
    <w:p>
      <w:r>
        <w:t>共同生活手动对话中的查看标签由 offAI 持有：cohabReplyCore 使用 inspectionOwner:'offAI' 解析后返回 inspection，不落查看前 items；offAI await cohabRunPhoneInspection 后才结束本轮。</w:t>
      </w:r>
    </w:p>
    <w:p>
      <w:r>
        <w:t>cohabApplyPhoneTags 的 opt.schedule=false 表示调用方将同步接管查看，不能再建立 700ms 平行任务。cohabPhoneDeliverFact 是唯一可见结果回复来源，并负责结果落库、事实提交与总结。</w:t>
      </w:r>
    </w:p>
    <w:p>
      <w:r>
        <w:t>回归入口为 tests/cohabitation-phone-inspection.test.mjs，必须保留“a co-living reply-tag turn produces only the completed inspection reaction”测试，并继续跑完整 tests/*.test.mjs。</w:t>
      </w:r>
    </w:p>
    <w:p>
      <w:r>
        <w:br w:type="page"/>
      </w:r>
    </w:p>
    <w:p>
      <w:pPr>
        <w:pStyle w:val="Heading1"/>
      </w:pPr>
      <w:r>
        <w:t>新聊天接手状态｜v876 North 非公开 App 审核资料（2026-08-10）</w:t>
      </w:r>
    </w:p>
    <w:p>
      <w:r>
        <w:t>固定仓库 C:\Users\pc\Documents\小手机\phone-work，固定分支 main，远端 origin/main。禁止新分支、worktree、旧目录、重置、覆盖和强推。当前协作约定为 Codex 完成测试并提交；网络推送由用户手动执行。</w:t>
      </w:r>
    </w:p>
    <w:p>
      <w:r>
        <w:t>North 是独立 iOS 伴生 App，不嵌入完整网页小手机；安卓继续使用网页。App Store Connect 已创建 North 1.0，主 Bundle ID 为 com.qianyi.PhoneCompanionTest，构建 1.0 (1) 已上传并验证，截图已上传。当前路线为非公开 App（Unlisted App），仍需正常完成元数据、审核和之后的非公开分发申请。</w:t>
      </w:r>
    </w:p>
    <w:p>
      <w:r>
        <w:t>v876 新增 north-support.html 与 north-privacy.html。发布后 URL 分别为 https://fenglina35-dotcom.github.io/phone/north-support.html 和 https://fenglina35-dotcom.github.io/phone/north-privacy.html；在用户推送并等待 GitHub Pages 部署前，不得声称线上已经可访问。</w:t>
      </w:r>
    </w:p>
    <w:p>
      <w:r>
        <w:t>sw.js 必须保留 north-(support|privacy).html 的 navigate 排除规则，否则已注册 PWA 会把审核文档替换成小手机主页。后续新增审核公开文档时也要加入白名单与专项测试，不能让审核员通过清缓存绕过。</w:t>
      </w:r>
    </w:p>
    <w:p>
      <w:r>
        <w:t>版本基线为 v876 · North 审核支持页面。继续提交 App Store 元数据时要如实说明：North 只处理主动授权的屏幕使用时间汇总、选定 App 管理、步数、睡眠、可选位置与设备回执，不读取第三方 App 内部内容，也不把服务器接收命令冒充设备已执行。</w:t>
      </w:r>
    </w:p>
    <w:p>
      <w:r>
        <w:br w:type="page"/>
      </w:r>
    </w:p>
    <w:p>
      <w:pPr>
        <w:pStyle w:val="Heading1"/>
      </w:pPr>
      <w:r>
        <w:t>新聊天接手状态｜v877 固定视口发布路线（2026-08-10）</w:t>
      </w:r>
    </w:p>
    <w:p>
      <w:r>
        <w:t>固定仓库为 C:\Users\pc\Documents\小手机\phone-work，固定分支 main，远端 origin/main。只走这一条发布路线：先 fetch 与 ff-only 对齐，确认工作区，完成最小修改和测试，提交后执行 git push origin HEAD:main；禁止创建新分支、worktree、旧版本目录、强推或覆盖远端。</w:t>
      </w:r>
    </w:p>
    <w:p>
      <w:r>
        <w:t>当前版本基线为 v877 · 聊天视口与输入框恢复。v870 的主模型与辅助模型统一路线保存、两个模型卡片右上角保存按钮，以及 v871 至 v876 的后续功能全部保留；后续修复不得通过整体回退抹掉这些版本。</w:t>
      </w:r>
    </w:p>
    <w:p>
      <w:r>
        <w:t>v873 的 north-standalone-shell、--north-shell-height 和 screen.height 补齐方案已经判定为回归根因并删除。以后遇到底部黑缝，不得再次用物理屏幕高度拉长 html/body/phone/screen，也不得恢复全局 visualViewport 高度同步。</w:t>
      </w:r>
    </w:p>
    <w:p>
      <w:r>
        <w:t>聊天页稳定契约：根外壳最多一屏且 overflow hidden；app/page 裁切；chatbg 内部滚动；inputbar 固定占位。任何新增聊天卡片、顶部状态栏或底部面板都必须在这一契约内工作。</w:t>
      </w:r>
    </w:p>
    <w:p>
      <w:r>
        <w:t>发布前必须运行完整 tests/*.test.mjs 并确认版本、缓存、Service Worker 对齐；维护文档四件套继续追加，不删除历史记录。v877 完整 Node 回归为 422/422。</w:t>
      </w:r>
    </w:p>
    <w:p>
      <w:r>
        <w:br w:type="page"/>
      </w:r>
    </w:p>
    <w:p>
      <w:pPr>
        <w:pStyle w:val="Heading1"/>
      </w:pPr>
      <w:r>
        <w:t>新聊天接手状态｜v878 苹果主屏幕适配发布路线（2026-08-10）</w:t>
      </w:r>
    </w:p>
    <w:p>
      <w:r>
        <w:t>固定仓库 C:\Users\pc\Documents\小手机\phone-work，固定 main 与 origin/main。只在该目录修改、测试、提交并执行 git push origin HEAD:main；禁止建立新分支、worktree、旧版本目录、强推或覆盖远端。</w:t>
      </w:r>
    </w:p>
    <w:p>
      <w:r>
        <w:t>当前基线为 v878 · 苹果主屏幕安全区开关。设置页已有“苹果主屏幕适配”：默认关闭；仅 iPhone/iPad 添加到主屏幕后由用户开启，普通 Safari 和所有安卓环境不生效。</w:t>
      </w:r>
    </w:p>
    <w:p>
      <w:r>
        <w:t>不得恢复 v873 的 screen.height/north-standalone-shell，也不得把苹果补偿扩展给所有 standalone。v877 的根外壳最多一屏、chatbg 内滚动、inputbar 固定占位继续是不可破坏的稳定契约。</w:t>
      </w:r>
    </w:p>
    <w:p>
      <w:r>
        <w:t>发布前运行完整 tests/*.test.mjs，确认版本、缓存和 Service Worker 全部对齐；维护文档四件套继续追加。v878 完整 Node 回归为 424/424。</w:t>
      </w:r>
    </w:p>
    <w:p>
      <w:r>
        <w:br w:type="page"/>
      </w:r>
    </w:p>
    <w:p>
      <w:pPr>
        <w:pStyle w:val="Heading1"/>
      </w:pPr>
      <w:r>
        <w:t>新聊天接手状态｜v879 共同生活上下文与苹果全局适配发布路线（2026-08-10）</w:t>
      </w:r>
    </w:p>
    <w:p>
      <w:r>
        <w:t>固定仓库：C:\Users\pc\Documents\小手机\phone-work。固定分支：main。新聊天只在该目录拉取、修改、测试、提交并执行 git push origin HEAD:main；不要创建新 worktree、不要切旧支线、不要强推。</w:t>
      </w:r>
    </w:p>
    <w:p>
      <w:r>
        <w:t>当前基线为 v879 · 共同生活上下文与苹果全局适配。缓存版本已统一：index.html、repair.html、小手机.html、app.js、sw.js、资源 query 和 Service Worker 预缓存都是 879。</w:t>
      </w:r>
    </w:p>
    <w:p>
      <w:r>
        <w:t>共同生活规则：开启后角色默认知道正在持续同居/共同生活，旧异地、旧分居、旧见面、旧机票不能覆盖当前状态。微信、线下和共同生活按最新时间线统一承接，但可见格式仍分开。</w:t>
      </w:r>
    </w:p>
    <w:p>
      <w:r>
        <w:t>主动消息规则：单次线下约会中线上角色绝不主动发消息；共同生活在家/一起外出时也不主动发微信；只有角色单独外出、上班或回家路上才允许微信主动联系。服务器主动消息必须读取同一实时状态。</w:t>
      </w:r>
    </w:p>
    <w:p>
      <w:r>
        <w:t>维护重点：共同生活记忆页已有单条删除和清空记忆，只清 summaries，不删原聊天。苹果主屏幕适配仍是设置里的手动开关，只给 iPhone/iPad 主屏幕独立模式用，安卓不要动。</w:t>
      </w:r>
    </w:p>
    <w:p>
      <w:r>
        <w:t>发布前至少运行专项测试；正式发布前运行 node --test tests\*.test.mjs。本轮完整回归 425/425 通过。</w:t>
      </w:r>
    </w:p>
    <w:p>
      <w:r>
        <w:br w:type="page"/>
      </w:r>
    </w:p>
    <w:p>
      <w:pPr>
        <w:pStyle w:val="Heading1"/>
      </w:pPr>
      <w:r>
        <w:t>新聊天接手状态｜v880 持久锁定与当日同步（2026-08-11）</w:t>
      </w:r>
    </w:p>
    <w:p>
      <w:r>
        <w:t>固定仓库：C:\Users\pc\Documents\小手机\phone-work；固定分支 main。只允许在该目录 fast-forward、修改、测试、提交和普通推送，不创建 worktree/支线，不强推。当前网页和缓存版本为 v880 · 持久锁定与当日同步。</w:t>
      </w:r>
    </w:p>
    <w:p>
      <w:r/>
      <w:r/>
      <w:r>
        <w:t>已实现：原生三类锁 Token 合并与恢复、持久锁账本、限额重建保锁、显式解锁三存储回滚；网页 schema 7 lockIntents、desiredLocked/reportedLocked 分离、快照无解锁权限；usageDay/timeZone/revision 防前日和旧值覆盖。Node 全量回归 434/434。没有改 Supabase Function 或 migration。</w:t>
      </w:r>
    </w:p>
    <w:p>
      <w:r>
        <w:t>仍需在 Mac 先比较仓库 CompanionSyncView.swift 与 /Users/zoushijie/Documents/AppleProjects/PhoneCompanionTest/PhoneCompanionTest.xcodeproj 的实际源码，不能覆盖用户手工改动。Windows 未找到 Monitor Extension 源码，必须在 Mac 核对 limit.lockedTokens 的 JSON 编码、App Group、named store 和清理时机后再编译。</w:t>
      </w:r>
    </w:p>
    <w:p>
      <w:r>
        <w:t>真机未完成项：手动锁定后连续刷新 10 次、前后台、关闭重开 North、重建限额、跨日、90 分钟限额且已用超过 100 分钟、角色明确解锁、用户手动解锁，以及同采样时刻的总时长/逐 App/步数/睡眠/电量日期与时间戳。只有拿到真实设备回执才可勾选。</w:t>
      </w:r>
    </w:p>
    <w:p>
      <w:r>
        <w:t>公开 North 与 Family Controls Distribution 仍以 Apple 实际审核状态为准。不要把正在审核的公开 North 改成完整小手机。私人 App 阶段尚未开始，必须等用户确认显示名并完成锁定真机验收后，再单独设计 Bundle ID、Keychain、共享核心和账号恢复。</w:t>
      </w:r>
    </w:p>
    <w:p>
      <w:r>
        <w:t>已合并的另一组 v880 改动：共同生活/一次线下消息保存真实 time；微信/电话/线下按时间和 role 合成统一时间轴，并分别提供最新用户/角色锚点；购物、外卖、抖音、云程已增加逐页安全区类与回归测试。维护这些路径时必须保留该行为。</w:t>
      </w:r>
    </w:p>
    <w:p>
      <w:r>
        <w:br w:type="page"/>
      </w:r>
    </w:p>
    <w:p>
      <w:pPr>
        <w:pStyle w:val="Heading1"/>
      </w:pPr>
      <w:r>
        <w:t>新聊天接手状态｜v881 真机同步抗卡死（2026-08-11）</w:t>
      </w:r>
    </w:p>
    <w:p>
      <w:r>
        <w:t>固定仓库：C:\Users\pc\Documents\小手机\phone-work；固定分支 main。当前待发布版本为 v881 · 真机同步抗卡死，Node 全量回归 438/438。仓库改动包含原生同步超时/降级、授权恢复入口、锁定真值文案和缓存升级。</w:t>
      </w:r>
    </w:p>
    <w:p>
      <w:r>
        <w:t>已完成的源代码行为：自动 5 秒同步不再读取 DeviceActivity live 使用量；手动使用量读取最多等待 8 秒，超时仍上传其他真实数据；前台恢复复检 Family Controls；用户可点“重新授权屏幕使用时间”；锁定状态只叫设备配置含锁，必须真机打开目标 App 验证。</w:t>
      </w:r>
    </w:p>
    <w:p>
      <w:r>
        <w:t>已确认的卡退证据：PhoneCompanionTest-2026-08-11-014151.ips 是 FRONTBOARD 0x8BADF00D，主线程在后台切换时卡在 MKMapView/VectorKit flushTileLoads 超过 10 秒；两份 JetsamEvent 不是该卡退。Windows 仓库完全没有 MapKit 源码，不得继续猜改。</w:t>
      </w:r>
    </w:p>
    <w:p>
      <w:r>
        <w:t>下一步必须先取得或在 Mac 打开 /Users/zoushijie/Documents/AppleProjects/PhoneCompanionTest 的完整实际工程，比较仓库 Swift 与真实文件，找到 MKMapView 所在文件和 scenePhase/background 生命周期代码。先保存用户现有改动，再合入 v881，同步检查 Monitor/Report Extension、App Group、Family Controls entitlement 和签名。</w:t>
      </w:r>
    </w:p>
    <w:p>
      <w:r>
        <w:t>Mac 验收顺序：一，编译所有 targets；二，安装并显式重新授权；三，点击手动同步验证 8 秒内成功或超时后回到空闲且电量/健康/位置仍上传；四，锁定 3 个目标 App 并逐个打开确认系统屏蔽页；五，解锁并逐个打开；六，前后台 20 次确认不再出现 MapKit watchdog；七，导出新的崩溃日志与同步截图。</w:t>
      </w:r>
    </w:p>
    <w:p>
      <w:r>
        <w:t>私人整合 App 尚未开始。可以采用一个原生容器内嵌小手机 Web UI、通过原生桥接连接 Family Controls 和 Screen Time extensions，但这不会减少 entitlement、授权和签名工作；必须与公开 North 审核版本分开，等本轮真机稳定后再立项。</w:t>
      </w:r>
    </w:p>
    <w:p>
      <w:r>
        <w:t>本轮未在 Mac 编译、未安装 iPhone 包、未修改真实 Mac 工程、未修复仓库外 MapKit 文件，也未完成真机验证。后续接手者不得把 438/438 的 Node 结果写成 iPhone 已修复。</w:t>
      </w:r>
    </w:p>
    <w:p>
      <w:r>
        <w:br w:type="page"/>
      </w:r>
    </w:p>
    <w:p>
      <w:pPr>
        <w:pStyle w:val="Heading1"/>
      </w:pPr>
      <w:r>
        <w:t>新聊天最高优先级｜私人「小手机」真实 App 已启动（2026-08-11）</w:t>
      </w:r>
    </w:p>
    <w:p>
      <w:r>
        <w:t>先读 docs/maintenance/私人小手机App_唯一总纲.md。用户已经确认：私人版固定叫「小手机」，是完整真实 iOS App；公开 North 保持审核版本不动，并停止控制本人设备；网页版继续保留。旧文中“名称未定”“稳定后再立项”等冲突内容失效。</w:t>
      </w:r>
    </w:p>
    <w:p>
      <w:r>
        <w:t>当前已完成的是基础源码，不是真机成品：native/private-small-phone 已有 SwiftUI 入口、本地资源 WKWebView、v1 原生桥、共享资源清单和暂存脚本；专项测试验证不会加载远程首页，也不会维护第二套网页核心。</w:t>
      </w:r>
    </w:p>
    <w:p>
      <w:r>
        <w:t>当前阻塞证据在 Mac：必须取得 /Users/zoushijie/Documents/AppleProjects/PhoneCompanionTest 的完整工程，核对 .xcodeproj、所有 Screen Time 扩展、entitlements、App Group、签名以及 MapKit 文件。Windows 导出文件不足以完成编译和崩溃修复。</w:t>
      </w:r>
    </w:p>
    <w:p>
      <w:r>
        <w:t>下一步顺序：导入真实 Mac 工程；建立私人 Target/扩展且不改审核 North；迁移现有伴生控制能力；实现单设备单控制器租约；接入账号、Keychain 和恢复；最后做跨日、断网、后台、刷新、重复命令与长时间真机测试。</w:t>
      </w:r>
    </w:p>
    <w:p>
      <w:r>
        <w:t>不可破坏：永久锁定、当日使用时间、发送/收到/执行三阶段回执、共同生活去重、主副模型规则、旁白、真实时间轴和逐 App 安全区。不得把 Node 测试通过写成 iPhone 已完成。</w:t>
      </w:r>
    </w:p>
    <w:p>
      <w:r>
        <w:br w:type="page"/>
      </w:r>
    </w:p>
    <w:p>
      <w:pPr>
        <w:pStyle w:val="Heading1"/>
      </w:pPr>
      <w:r>
        <w:t>新聊天接手状态｜真实私人 Xcode 工程已入库（2026-08-11）</w:t>
      </w:r>
    </w:p>
    <w:p>
      <w:r>
        <w:t>真实 Mac 基线已经取得，不再要求用户重复打包。正确来源是 AppleProjects.zip 内的 AppleProjects/PhoneCompanionTest；旧 PhoneCompanionTest.zip 和 PhoneCompanionTest 2/3 都不是当前完整工程。</w:t>
      </w:r>
    </w:p>
    <w:p>
      <w:r>
        <w:t>私人真实工程位于 native/private-small-phone/XcodeProject，包含五个 Target。显示名称已改为「小手机」，主界面加载本地 PhoneWeb.bundle，原生设备管理通过右上角入口打开。网页核心仍从仓库根目录生成。</w:t>
      </w:r>
    </w:p>
    <w:p>
      <w:r>
        <w:t>已合入 v881 锁定与快照修复，并修正真实工程确认的 MapKit 后台看门狗和结构化任务组假超时。禁止把原来的 withTaskGroup 竞速恢复回来，也禁止让 Map 在 scene 非 active 时常驻。</w:t>
      </w:r>
    </w:p>
    <w:p>
      <w:r>
        <w:t>下一步必须在 Mac 打开私人副本，先编译全部 Target，再签名安装。真机顺序：确认小手机替换旧同 ID 包；重新授权；测试使用量 8 秒退出；锁定/解锁各 3 个 App；前后台 20 次；断网重试；跨日和旧快照；最后导出崩溃日志。</w:t>
      </w:r>
    </w:p>
    <w:p>
      <w:r>
        <w:t>当前 Windows 全量测试和 DOCX 验证完成后才能提交，但即使全部通过，也只能写成“私人 Xcode 源码已准备”，不能写成“真机已完成”。</w:t>
      </w:r>
    </w:p>
    <w:p>
      <w:r>
        <w:br w:type="page"/>
      </w:r>
    </w:p>
    <w:p>
      <w:pPr>
        <w:pStyle w:val="Heading1"/>
      </w:pPr>
      <w:r>
        <w:t>新聊天接手状态｜私人 App 已首装，白屏沙盒修复待二次真机确认（2026-08-11）</w:t>
      </w:r>
    </w:p>
    <w:p>
      <w:r>
        <w:t>私人「小手机」已成功安装到真实 iPhone并覆盖同 Bundle ID 的旧伴生包。原生屏幕时间管理页、授权和既有伴生数据仍在；当前不是从头重做，也不允许把方向改回网页链接或公开 North 控制本人设备。</w:t>
      </w:r>
    </w:p>
    <w:p>
      <w:r>
        <w:t>首装唯一阻塞是私人网页主界面白屏。真实日志已锁定 WKWebView 本地资源沙盒路径不匹配：url is not inside resource directory url / outside the sandbox。禁止把它归因于网络或要求用户重复授权。</w:t>
      </w:r>
    </w:p>
    <w:p>
      <w:r>
        <w:t>源码已改为 PhoneWeb.bundle/index.html、同源标准化父目录读取权限及可见加载失败页。下一步先运行专项和全量测试、重新打包提交，再让用户在 Mac 用新包覆盖安装；确认网页首页显示后再导入备份。</w:t>
      </w:r>
    </w:p>
    <w:p>
      <w:r>
        <w:t>用户有效备份 North备份_2026-08-10.json 约 4.5 MB、JSON 完整、55 个顶层数据块。不要在聊天中输出备份内容、密钥或私人消息；不要删除原文件；不要在白屏容器中提前导入。</w:t>
      </w:r>
    </w:p>
    <w:p>
      <w:r>
        <w:t>二次真机验收顺序：新包覆盖安装；确认首页非白屏和 Xcode 无 outside the sandbox；打开原生管理页确认屏幕时间；导入备份并核对角色/聊天/设置数量；最后再测锁定、回执、前后台和同步稳定性。</w:t>
      </w:r>
    </w:p>
    <w:p>
      <w:r>
        <w:br w:type="page"/>
      </w:r>
    </w:p>
    <w:p>
      <w:pPr>
        <w:pStyle w:val="Heading1"/>
      </w:pPr>
      <w:r>
        <w:rPr>
          <w:rFonts w:ascii="等线" w:hAnsi="等线" w:eastAsia="等线"/>
          <w:sz w:val="32"/>
        </w:rPr>
        <w:t>新聊天接手状态｜私人小手机 1.0.5 原生输入候选（2026-08-11）</w:t>
      </w:r>
    </w:p>
    <w:p>
      <w:pPr>
        <w:spacing w:after="120" w:line="300" w:lineRule="auto"/>
      </w:pPr>
      <w:r>
        <w:rPr>
          <w:rFonts w:ascii="等线" w:hAnsi="等线" w:eastAsia="等线"/>
          <w:sz w:val="21"/>
        </w:rPr>
        <w:t>唯一仓库为 C:\Users\pc\Documents\小手机\phone-work，分支 main。公开 North 仍为 v881 且审核版保持不动；私人小手机候选版本为 1.0.5 (5)。</w:t>
      </w:r>
    </w:p>
    <w:p>
      <w:pPr>
        <w:spacing w:after="120" w:line="300" w:lineRule="auto"/>
      </w:pPr>
      <w:r>
        <w:rPr>
          <w:rFonts w:ascii="等线" w:hAnsi="等线" w:eastAsia="等线"/>
          <w:sz w:val="21"/>
        </w:rPr>
        <w:t>本候选处理私人 App 的永久假红点、WKWebView 话筒转字幕失效、通话/音乐键盘遮挡和全局设备管理悬浮按钮。核心实现位于 PhoneNativeBridge.swift、LocalPhoneWebView.swift、PhoneCompanionTestApp.swift、RoleNotificationService/NotificationService.swift 及共享 app.js/小手机.html 的私人条件分支。</w:t>
      </w:r>
    </w:p>
    <w:p>
      <w:pPr>
        <w:spacing w:after="120" w:line="300" w:lineRule="auto"/>
      </w:pPr>
      <w:r>
        <w:rPr>
          <w:rFonts w:ascii="等线" w:hAnsi="等线" w:eastAsia="等线"/>
          <w:sz w:val="21"/>
        </w:rPr>
        <w:t>真机安装后必须依次验证：系统首次询问麦克风和语音识别权限；通话转字幕可写入输入；音乐聊天键盘出现时输入栏仍可见可发送；回到桌面无永久红点；真实 iPhone 管理入口只在设置页右上角。</w:t>
      </w:r>
    </w:p>
    <w:p>
      <w:pPr>
        <w:spacing w:after="120" w:line="300" w:lineRule="auto"/>
      </w:pPr>
      <w:r>
        <w:rPr>
          <w:rFonts w:ascii="等线" w:hAnsi="等线" w:eastAsia="等线"/>
          <w:sz w:val="21"/>
        </w:rPr>
        <w:t>若输入栏仍异常，先记录 iPhone 型号、系统版本、页面和键盘前后截图，检查 native keyboard payload 与 visualViewport 差值，禁止再次直接叠加整段键盘高度。</w:t>
      </w:r>
    </w:p>
    <w:p>
      <w:pPr>
        <w:spacing w:after="120" w:line="300" w:lineRule="auto"/>
      </w:pPr>
      <w:r>
        <w:rPr>
          <w:rFonts w:ascii="等线" w:hAnsi="等线" w:eastAsia="等线"/>
          <w:sz w:val="21"/>
        </w:rPr>
        <w:t>后续主线不变：浏览器安全区逐页回归、完整原生持久存储、手机号/Keychain/云恢复、控制器租约隔离，以及锁定、同步、断网、后台、跨日和重装长稳验收。</w:t>
      </w:r>
    </w:p>
    <w:p>
      <w:r>
        <w:br w:type="page"/>
      </w:r>
    </w:p>
    <w:p>
      <w:pPr>
        <w:pStyle w:val="Heading1"/>
      </w:pPr>
      <w:r>
        <w:rPr>
          <w:rFonts w:ascii="等线" w:hAnsi="等线" w:eastAsia="等线"/>
          <w:sz w:val="32"/>
        </w:rPr>
        <w:t>新聊天接手状态｜共享网页 v882／私人小手机 1.0.6（2026-08-11）</w:t>
      </w:r>
    </w:p>
    <w:p>
      <w:pPr>
        <w:spacing w:after="120" w:line="300" w:lineRule="auto"/>
      </w:pPr>
      <w:r>
        <w:rPr>
          <w:rFonts w:ascii="等线" w:hAnsi="等线" w:eastAsia="等线"/>
          <w:sz w:val="21"/>
        </w:rPr>
        <w:t>唯一仓库为 C:\Users\pc\Documents\小手机\phone-work，分支 main。当前共享网页版本 v882，私人小手机版本 1.0.6 (6)。公开审核中的 North App 工程保持不动，不能让公开 North 与私人小手机同时控制同一台设备。</w:t>
      </w:r>
    </w:p>
    <w:p>
      <w:pPr>
        <w:spacing w:after="120" w:line="300" w:lineRule="auto"/>
      </w:pPr>
      <w:r>
        <w:rPr>
          <w:rFonts w:ascii="等线" w:hAnsi="等线" w:eastAsia="等线"/>
          <w:sz w:val="21"/>
        </w:rPr>
        <w:t>本轮已修复三件事：原生语音停顿 1.15 秒后提交 final 并进入真实通话记录/角色回复；删除导致通话和音乐输入框二次上移的原生键盘 frame 补偿；网页版 Apple 主屏幕适配恢复稳定 100% shell，并为顶部/底部安全区提供非零 fallback。</w:t>
      </w:r>
    </w:p>
    <w:p>
      <w:pPr>
        <w:spacing w:after="120" w:line="300" w:lineRule="auto"/>
      </w:pPr>
      <w:r>
        <w:rPr>
          <w:rFonts w:ascii="等线" w:hAnsi="等线" w:eastAsia="等线"/>
          <w:sz w:val="21"/>
        </w:rPr>
        <w:t>1.0.5 的键盘 frame+visualViewport+CSS fixed 组合已由真机证明失败，禁止恢复。v878 只断言 safe-area 选择器存在且用 100dvh 覆盖 100% shell 的方案也已证明不完整，禁止重复。</w:t>
      </w:r>
    </w:p>
    <w:p>
      <w:pPr>
        <w:spacing w:after="120" w:line="300" w:lineRule="auto"/>
      </w:pPr>
      <w:r>
        <w:rPr>
          <w:rFonts w:ascii="等线" w:hAnsi="等线" w:eastAsia="等线"/>
          <w:sz w:val="21"/>
        </w:rPr>
        <w:t>接手后先做 Mac 编译和三项真机验证：一，通话说一句完整话，停顿后后台通话记录出现该句且角色回复；二，通话和音乐键盘弹出时输入框紧贴键盘而不在屏幕中部；三，网页版开启苹果主屏幕适配后微信、购物、音乐、抖音、外卖返回键可点且底部无黑块。</w:t>
      </w:r>
    </w:p>
    <w:p>
      <w:pPr>
        <w:spacing w:after="120" w:line="300" w:lineRule="auto"/>
      </w:pPr>
      <w:r>
        <w:rPr>
          <w:rFonts w:ascii="等线" w:hAnsi="等线" w:eastAsia="等线"/>
          <w:sz w:val="21"/>
        </w:rPr>
        <w:t>后续主线仍包括手机号登录、Keychain、云端主数据与重装恢复、大容量原生媒体存储、单控制器租约、永久锁定/同步/跨日/断网/后台长稳测试。当前全量自动化 447/447 通过，但不得把 Windows 自动化写成 Mac 编译或真机验收完成。</w:t>
      </w:r>
    </w:p>
    <w:p>
      <w:r>
        <w:br w:type="page"/>
      </w:r>
    </w:p>
    <w:p>
      <w:pPr>
        <w:pStyle w:val="Heading1"/>
      </w:pPr>
      <w:r>
        <w:rPr>
          <w:rFonts w:ascii="等线" w:hAnsi="等线" w:eastAsia="等线"/>
          <w:sz w:val="32"/>
        </w:rPr>
        <w:t>新聊天接手状态｜共享网页 v883／私人小手机 1.0.7（2026-08-11）</w:t>
      </w:r>
    </w:p>
    <w:p>
      <w:pPr>
        <w:spacing w:after="120" w:line="300" w:lineRule="auto"/>
      </w:pPr>
      <w:r>
        <w:rPr>
          <w:rFonts w:ascii="等线" w:hAnsi="等线" w:eastAsia="等线"/>
          <w:sz w:val="21"/>
        </w:rPr>
        <w:t>唯一仓库为 C:\Users\pc\Documents\小手机\phone-work，分支 main。共享网页版本 v883，私人小手机版本 1.0.7 (7)。公开审核中的 North 工程保持不动，公开 North 与私人小手机不能同时控制同一台设备。</w:t>
      </w:r>
    </w:p>
    <w:p>
      <w:pPr>
        <w:spacing w:after="120" w:line="300" w:lineRule="auto"/>
      </w:pPr>
      <w:r>
        <w:rPr>
          <w:rFonts w:ascii="等线" w:hAnsi="等线" w:eastAsia="等线"/>
          <w:sz w:val="21"/>
        </w:rPr>
        <w:t>已确认 v882 推送成功，不能再把真机未变化归因于推送。1.0.6 的真实失败是只识别第一句：每句后原生任务被结束但音频引擎未完整重置；退出后台只是 iOS 临时重置音频栈。1.0.7 已改为原生内部连续轮换任务并丢弃旧代回调。</w:t>
      </w:r>
    </w:p>
    <w:p>
      <w:pPr>
        <w:spacing w:after="120" w:line="300" w:lineRule="auto"/>
      </w:pPr>
      <w:r>
        <w:rPr>
          <w:rFonts w:ascii="等线" w:hAnsi="等线" w:eastAsia="等线"/>
          <w:sz w:val="21"/>
        </w:rPr>
        <w:t>原生 App 只改原生连续语音和原生布局，网页话筒不动。网页版只改苹果主屏幕适配：最终 commerce-top、music-app-head、dy-topbar、dynav 获得顶部安全区，底部只使用真实 env 值。禁止恢复 100dvh 根外壳、screen.height、keyboard frame+visualViewport 双重补偿。</w:t>
      </w:r>
    </w:p>
    <w:p>
      <w:pPr>
        <w:spacing w:after="120" w:line="300" w:lineRule="auto"/>
      </w:pPr>
      <w:r>
        <w:rPr>
          <w:rFonts w:ascii="等线" w:hAnsi="等线" w:eastAsia="等线"/>
          <w:sz w:val="21"/>
        </w:rPr>
        <w:t>Mac 真机下一步依次做三项：一，编译安装 1.0.7 (7)，确认设置里共享核心显示 v883；二，保持通话页面连续说三句，每句字幕、后台通话记录和角色回应都存在，不退出后台；三，分别验证原生键盘输入框/缩小通话，以及网页版微信、购物、音乐、抖音、外卖返回键和底部黑块。</w:t>
      </w:r>
    </w:p>
    <w:p>
      <w:pPr>
        <w:spacing w:after="120" w:line="300" w:lineRule="auto"/>
      </w:pPr>
      <w:r>
        <w:rPr>
          <w:rFonts w:ascii="等线" w:hAnsi="等线" w:eastAsia="等线"/>
          <w:sz w:val="21"/>
        </w:rPr>
        <w:t>长期未完成主线：手机号登录与 Keychain、云端主数据和删除 App 后恢复、大容量原生存储、单控制器租约、永久锁定和可靠同步真机长稳测试。不得因为网页已装入原生 App 就误判这些基础能力完成。当前 Windows 全量自动化为 447/447。</w:t>
      </w:r>
    </w:p>
    <w:p>
      <w:r>
        <w:br w:type="page"/>
      </w:r>
    </w:p>
    <w:p>
      <w:pPr>
        <w:pStyle w:val="Heading1"/>
      </w:pPr>
      <w:r>
        <w:rPr>
          <w:rFonts w:ascii="等线" w:hAnsi="等线" w:eastAsia="等线"/>
          <w:sz w:val="32"/>
        </w:rPr>
        <w:t>新聊天接手状态｜共享网页 v884／私人小手机 1.0.8（2026-08-11）</w:t>
      </w:r>
    </w:p>
    <w:p>
      <w:pPr>
        <w:spacing w:after="120" w:line="300" w:lineRule="auto"/>
      </w:pPr>
      <w:r>
        <w:rPr>
          <w:rFonts w:ascii="等线" w:hAnsi="等线" w:eastAsia="等线"/>
          <w:sz w:val="21"/>
        </w:rPr>
        <w:t>唯一仓库为 C:\Users\pc\Documents\小手机\phone-work，分支 main。共享网页版本 v884，私人小手机版本 1.0.8 (8)。公开审核中的 North 工程保持不动，公开 North 与私人小手机不能同时控制同一台设备。</w:t>
      </w:r>
    </w:p>
    <w:p>
      <w:pPr>
        <w:spacing w:after="120" w:line="300" w:lineRule="auto"/>
      </w:pPr>
      <w:r>
        <w:rPr>
          <w:rFonts w:ascii="等线" w:hAnsi="等线" w:eastAsia="等线"/>
          <w:sz w:val="21"/>
        </w:rPr>
        <w:t>必须保留的最新诊断：v883 已正确推送但真机仍失败，原因不是缓存。原生识别任务虽然会在用户句尾轮换，却没有在角色 TTS 播放前释放录音会话；角色一开口就中断麦克风，而 JS active 阻止重新 start。v884 改为显式 pause/resume，并在 resume 时新建 AVAudioEngine。</w:t>
      </w:r>
    </w:p>
    <w:p>
      <w:pPr>
        <w:spacing w:after="120" w:line="300" w:lineRule="auto"/>
      </w:pPr>
      <w:r>
        <w:rPr>
          <w:rFonts w:ascii="等线" w:hAnsi="等线" w:eastAsia="等线"/>
          <w:sz w:val="21"/>
        </w:rPr>
        <w:t>网页版本轮只改微信：共同生活顶栏的 !important 高度必须包含安全区，迷你通话头像必须覆盖全屏通话 margin，卡片固定 58px。原生通话输入条始终贴同一底边，禁止恢复 focus 前后 150px→12px 的跳变。网页话筒、音乐聊天、锁定同步和其他 App 不得顺手改动。</w:t>
      </w:r>
    </w:p>
    <w:p>
      <w:pPr>
        <w:spacing w:after="120" w:line="300" w:lineRule="auto"/>
      </w:pPr>
      <w:r>
        <w:rPr>
          <w:rFonts w:ascii="等线" w:hAnsi="等线" w:eastAsia="等线"/>
          <w:sz w:val="21"/>
        </w:rPr>
        <w:t>真机验收按三步：一，安装 1.0.8 (8) 并确认共享核心 v884；二，免提连续完成至少三轮“用户说一句→角色语音回复→用户再说一句”，每句都要进入字幕、后台记录和角色上下文，全程不退后台；三，检查 App 输入框打开无跳动，以及网页版微信返回键、状态胶囊、迷你通话头像与卡片高度。</w:t>
      </w:r>
    </w:p>
    <w:p>
      <w:pPr>
        <w:spacing w:after="120" w:line="300" w:lineRule="auto"/>
      </w:pPr>
      <w:r>
        <w:rPr>
          <w:rFonts w:ascii="等线" w:hAnsi="等线" w:eastAsia="等线"/>
          <w:sz w:val="21"/>
        </w:rPr>
        <w:t>验收通过后才回到主线：手机号账号/Keychain/云端恢复、大容量原生存储、单控制器租约、永久锁定与可靠同步长稳测试。不得再把网页装进 App 误判为完整原生基础能力已经完成。</w:t>
      </w:r>
    </w:p>
    <w:p>
      <w:pPr>
        <w:pStyle w:val="Heading1"/>
      </w:pPr>
      <w:r>
        <w:t>新聊天接手状态｜共享网页 v885／私人小手机 1.0.9（2026-08-11）</w:t>
      </w:r>
    </w:p>
    <w:p>
      <w:r>
        <w:t>唯一仓库为 C:\Users\pc\Documents\小手机\phone-work，分支 main。公开审核中的 North 工程保持不动；网页版/PWA 已由用户确认恢复，本轮只修改私人原生 App 的电话输入和连续语音。</w:t>
      </w:r>
    </w:p>
    <w:p>
      <w:r>
        <w:t>最新根因不是 CSS bottom：键盘弹出时 WKWebView 外层 UIScrollView 自动滚动，导致整个电话页上下闪跳。v885 在原生层仅于电话输入聚焦期间锁定 contentOffset，并把电话编辑器改为微信式“点开输入—发送后收起—手动收起”。禁止再用多组 bottom 或 visualViewport 叠加补偿。</w:t>
      </w:r>
    </w:p>
    <w:p>
      <w:r>
        <w:t>最新语音根因是角色 WebKit 音频播放结束回调早于 AVAudioSession 路由释放，旧引擎会出现“恢复成功但无输入”。v885 在播放前标记必须恢复，结束后等待 760ms，再无条件新建 AVAudioEngine、recognitionRequest 和 recognitionTask；pause 失败也不能跳过 rebuild。</w:t>
      </w:r>
    </w:p>
    <w:p>
      <w:r>
        <w:t>下一步只做三项真机验收：安装 1.0.9 (9)；反复打开、发送、收起电话输入框确认整页不跳；免提不退后台连续完成至少三轮“用户说—角色说—用户再说”，核对每句字幕、后台记录和角色回应。通过后回到手机号登录、Keychain、云端恢复、大容量原生存储、单控制器租约、永久锁定和可靠同步主线。</w:t>
      </w:r>
    </w:p>
    <w:p>
      <w:r>
        <w:br w:type="page"/>
      </w:r>
    </w:p>
    <w:p>
      <w:pPr>
        <w:pStyle w:val="Heading1"/>
      </w:pPr>
      <w:r>
        <w:t>接手必读：v886／私人 1.0.10 当前现场</w:t>
      </w:r>
    </w:p>
    <w:p>
      <w:pPr>
        <w:pStyle w:val="ListBullet"/>
      </w:pPr>
      <w:r>
        <w:t>网页版／PWA 电话输入已经正常，不要再改网页版键盘布局。当前修复只针对私人 iOS App。</w:t>
      </w:r>
    </w:p>
    <w:p>
      <w:pPr>
        <w:pStyle w:val="ListBullet"/>
      </w:pPr>
      <w:r>
        <w:t>v886 已移除私人 App 的固定电话输入框、两态编辑器、焦点桥和 contentOffset 滚动锁，改为完全复用网页版让整个页面随键盘平滑上移的行为；挂断按钮恢复在输入框下方。</w:t>
      </w:r>
    </w:p>
    <w:p>
      <w:pPr>
        <w:pStyle w:val="ListBullet"/>
      </w:pPr>
      <w:r>
        <w:t>原生话筒的完整音频栈重建已在上一轮真机验证有效，严禁为了改输入框而删除或改回旧 resume 流程。</w:t>
      </w:r>
    </w:p>
    <w:p>
      <w:pPr>
        <w:pStyle w:val="ListBullet"/>
      </w:pPr>
      <w:r>
        <w:t>接手后的第一件事是真机覆盖安装 1.0.10，连续多次测试键盘打开／发送／收起和三轮连续语音；未收到真机回执前不得宣称完成。公开 North 仍不动。</w:t>
      </w:r>
    </w:p>
    <w:p>
      <w:r>
        <w:br w:type="page"/>
      </w:r>
    </w:p>
    <w:p>
      <w:pPr>
        <w:pStyle w:val="Heading1"/>
      </w:pPr>
      <w:r>
        <w:t>接手更新：私人 1.0.11 键盘外框固定</w:t>
      </w:r>
    </w:p>
    <w:p>
      <w:pPr>
        <w:pStyle w:val="ListBullet"/>
      </w:pPr>
      <w:r>
        <w:t>不要再修改已正常的网页版电话输入，也不要再改变输入框和挂断按钮位置。</w:t>
      </w:r>
    </w:p>
    <w:p>
      <w:pPr>
        <w:pStyle w:val="ListBullet"/>
      </w:pPr>
      <w:r>
        <w:t>当前候选只修原生 SwiftUI 外层：忽略 keyboard 底部安全区，避免 WKWebView 外框先缩小、WebKit 再滚动。</w:t>
      </w:r>
    </w:p>
    <w:p>
      <w:pPr>
        <w:pStyle w:val="ListBullet"/>
      </w:pPr>
      <w:r>
        <w:t>网页核心仍为 v886；私人 App 为 1.0.11 (11)；原生连续语音重建必须保留。</w:t>
      </w:r>
    </w:p>
    <w:p>
      <w:pPr>
        <w:pStyle w:val="ListBullet"/>
      </w:pPr>
      <w:r>
        <w:t>下一步只做真机连续开合键盘验证。若仍跳动，应采集原生 frame／safeArea／contentOffset 证据，不得继续猜 CSS。</w:t>
      </w:r>
    </w:p>
    <w:p>
      <w:r>
        <w:br w:type="page"/>
      </w:r>
    </w:p>
    <w:p>
      <w:pPr>
        <w:pStyle w:val="Heading1"/>
      </w:pPr>
      <w:r>
        <w:rPr>
          <w:rFonts w:ascii="等线" w:hAnsi="等线" w:eastAsia="等线"/>
          <w:sz w:val="32"/>
        </w:rPr>
        <w:t>新聊天接手状态｜共享网页 v888／私人小手机 1.0.13（2026-08-11）</w:t>
      </w:r>
    </w:p>
    <w:p>
      <w:pPr>
        <w:spacing w:after="120" w:line="300" w:lineRule="auto"/>
      </w:pPr>
      <w:r>
        <w:rPr>
          <w:rFonts w:ascii="等线" w:hAnsi="等线" w:eastAsia="等线"/>
          <w:sz w:val="21"/>
        </w:rPr>
        <w:t>唯一仓库为 C:\Users\pc\Documents\小手机\phone-work，分支 main。共享网页版本 v888，私人小手机版本 1.0.13 (13)。公开审核中的 North 工程保持不动，公开 North 与私人小手机不能同时控制同一台设备。</w:t>
      </w:r>
    </w:p>
    <w:p>
      <w:pPr>
        <w:spacing w:after="120" w:line="300" w:lineRule="auto"/>
      </w:pPr>
      <w:r>
        <w:rPr>
          <w:rFonts w:ascii="等线" w:hAnsi="等线" w:eastAsia="等线"/>
          <w:sz w:val="21"/>
        </w:rPr>
        <w:t>用户已确认账号目标：App 显示手机号和密码，删除重装后登录恢复即可，不要求短信验证码。不要再引导用户配置 Twilio；Phone Provider 保持关闭。内部 Auth 邮箱按 smallphone.86手机号@example.com 生成，只在 Supabase 和原生桥内部使用。</w:t>
      </w:r>
    </w:p>
    <w:p>
      <w:pPr>
        <w:spacing w:after="120" w:line="300" w:lineRule="auto"/>
      </w:pPr>
      <w:r>
        <w:rPr>
          <w:rFonts w:ascii="等线" w:hAnsi="等线" w:eastAsia="等线"/>
          <w:sz w:val="21"/>
        </w:rPr>
        <w:t>账号安全边界：密码不保存；Keychain 只存 token、到期时间、用户 ID 和遮罩手机号；云表按 auth.uid() RLS；旧采集时间禁止覆盖新备份；首次登录有云数据时必须由用户选择保留本机或恢复云端。</w:t>
      </w:r>
    </w:p>
    <w:p>
      <w:pPr>
        <w:spacing w:after="120" w:line="300" w:lineRule="auto"/>
      </w:pPr>
      <w:r>
        <w:rPr>
          <w:rFonts w:ascii="等线" w:hAnsi="等线" w:eastAsia="等线"/>
          <w:sz w:val="21"/>
        </w:rPr>
        <w:t>下一步依次完成三项：一，在 Supabase SQL Editor 执行 202608110001_private_phone_accounts.sql；二，在 Authentication 手动创建已确认的内部邮箱用户和 8 位以上密码；三，在 Mac 安装 1.0.13，先登录并上传，再删除重装验证同手机号密码可以恢复。</w:t>
      </w:r>
    </w:p>
    <w:p>
      <w:pPr>
        <w:spacing w:after="120" w:line="300" w:lineRule="auto"/>
      </w:pPr>
      <w:r>
        <w:rPr>
          <w:rFonts w:ascii="等线" w:hAnsi="等线" w:eastAsia="等线"/>
          <w:sz w:val="21"/>
        </w:rPr>
        <w:t>必须保留已经真机确认的网页适配、电话输入框固定和连续话筒修复。账号改动不得顺手调整锁定、同步、共同生活、时间轴、页面安全区或公开 North。</w:t>
      </w:r>
    </w:p>
    <w:p/>
    <w:p>
      <w:pPr>
        <w:pStyle w:val="Heading1"/>
      </w:pPr>
      <w:r>
        <w:t>新聊天接手状态｜共享网页 v889／私人小手机 1.0.14（2026-08-11）</w:t>
      </w:r>
    </w:p>
    <w:p>
      <w:r>
        <w:t>唯一仓库仍为 C:\Users\pc\Documents\小手机\phone-work，分支 main。公开审核中的 North 工程保持不动；本人设备最终只允许私人小手机控制。</w:t>
      </w:r>
    </w:p>
    <w:p>
      <w:r>
        <w:t>手机号 + 密码、Keychain 会话和按 auth.uid() 隔离的云恢复已经完成。v889 新增私人核心原生双副本：小数据不再停留在 localStorage，旧 savedAt 不能覆盖新状态，主文件损坏可由保护副本恢复，设置页可看到真实安全剩余容量。</w:t>
      </w:r>
    </w:p>
    <w:p>
      <w:r>
        <w:t>存储边界必须说清：设置、角色、聊天、记忆、总结、锁定意图等核心状态已固定进入 Application Support；音乐、视频、图片等大媒体仍在 App 私有 WebKit 数据库。不要把后者误写成已迁移，也不要为了迁移媒体破坏现有数据。</w:t>
      </w:r>
    </w:p>
    <w:p>
      <w:r>
        <w:t>当前自动化基线为 452/452 通过，原生存储专项 18/18 通过。已经稳定的电话话筒连续识别、键盘页面固定、网页安全区和共同生活时间轴禁止回退。</w:t>
      </w:r>
    </w:p>
    <w:p>
      <w:r>
        <w:t>下一步顺序：一，在 Mac 覆盖安装 1.0.14 并打开设置→授权·数据→查看占用明细；二，退出重开确认数据仍在且容量数值可见；三，再规划音乐、视频和图片逐类迁入原生文件库以及公开 North/私人小手机的单控制器租约。</w:t>
      </w:r>
    </w:p>
    <w:p>
      <w:pPr>
        <w:pStyle w:val="Heading1"/>
      </w:pPr>
      <w:r>
        <w:rPr>
          <w:b/>
          <w:sz w:val="30"/>
        </w:rPr>
        <w:t>2026-08-11 v891：外置实时权限与一键全查（必须长期保留）</w:t>
      </w:r>
    </w:p>
    <w:p>
      <w:pPr>
        <w:pStyle w:val="ListBullet"/>
      </w:pPr>
      <w:r>
        <w:t>公开 North 继续冻结且不再控制本人的 iPhone；私人“小手机”是唯一控制器。任何改动不得让两个入口同时取得控制权。</w:t>
      </w:r>
    </w:p>
    <w:p>
      <w:pPr>
        <w:pStyle w:val="ListBullet"/>
      </w:pPr>
      <w:r>
        <w:t>角色查看真实设备数据时，禁止读取情侣空间中的伴生缓存。每次查看必须先向外置 iPhone 发送刷新请求，等待本次新快照与版本号前进；失败时明确说未取得新数据，绝不能用旧快照代替。</w:t>
      </w:r>
    </w:p>
    <w:p>
      <w:pPr>
        <w:pStyle w:val="ListBullet"/>
      </w:pPr>
      <w:r>
        <w:t>支持单项查看和“一键查看全部数据”。全部查看依次覆盖：屏幕使用时间与逐 App、睡眠与步数、心率、电量、实时定位；顶部必须逐项显示“正在查看”，取得结果后角色再回复。</w:t>
      </w:r>
    </w:p>
    <w:p>
      <w:pPr>
        <w:pStyle w:val="ListBullet"/>
      </w:pPr>
      <w:r>
        <w:t>数据必须同时保存设备采集时间和云端上传时间。昨天与今天严格隔离，旧快照不得覆盖新快照，刷新、重连、跨日和限额重算不得解除已经确认的锁定。</w:t>
      </w:r>
    </w:p>
    <w:p>
      <w:pPr>
        <w:pStyle w:val="ListBullet"/>
      </w:pPr>
      <w:r>
        <w:t>原生 App 的网页运行在本地 file URL。若继续调用网页 geolocation，会触发 WebKit 以文件路径为网站名的二次定位弹窗；必须由文档启动时注入的原生 location.current 桥接接管，并覆盖 Permissions API 的 geolocation 查询。</w:t>
      </w:r>
    </w:p>
    <w:p>
      <w:pPr>
        <w:pStyle w:val="ListBullet"/>
      </w:pPr>
      <w:r>
        <w:t>屏幕使用时间 Family Controls 只允许在系统状态为 notDetermined 时请求一次；已授权时直接读取，拒绝或失效时只显示真实状态，禁止反复弹授权。</w:t>
      </w:r>
    </w:p>
    <w:p>
      <w:pPr>
        <w:pStyle w:val="ListBullet"/>
      </w:pPr>
      <w:r>
        <w:t>定位在已有权限时由 App 启动、回到前台和后台唤醒自动恢复。持续后台定位仍受 iOS 控制，必须由用户在系统设置中一次性选择“始终”并开启精确位置；代码不能绕过系统授权。</w:t>
      </w:r>
    </w:p>
    <w:p>
      <w:pPr>
        <w:pStyle w:val="ListBullet"/>
      </w:pPr>
      <w:r>
        <w:t>锁定/解锁/限额命令必须幂等并等待真实设备回执。只显示“已发送、设备已收到、设备已执行”对应的真实阶段；快照较旧只能提示，不能阻止发送锁定命令。</w:t>
      </w:r>
    </w:p>
    <w:p>
      <w:pPr>
        <w:pStyle w:val="ListBullet"/>
      </w:pPr>
      <w:r>
        <w:t>回归时必须同时检查：单项查看、全部查看、顶部进度、外置新快照版本推进、拒绝旧缓存、定位桥接、Family Controls 只请求一次、前后台恢复，以及既有共同生活/模型/旁白/键盘/话筒/安全区功能。</w:t>
      </w:r>
    </w:p>
    <w:p>
      <w:r>
        <w:br w:type="page"/>
      </w:r>
    </w:p>
    <w:p>
      <w:pPr>
        <w:pStyle w:val="Heading1"/>
      </w:pPr>
      <w:r>
        <w:t>2026-08-11 v892／私人 1.0.17</w:t>
      </w:r>
    </w:p>
    <w:p>
      <w:pPr>
        <w:pStyle w:val="Heading2"/>
      </w:pPr>
      <w:r>
        <w:t>下一次聊天接手基线</w:t>
      </w:r>
    </w:p>
    <w:p>
      <w:pPr>
        <w:pStyle w:val="ListBullet"/>
      </w:pPr>
      <w:r>
        <w:t>先读本文件、项目说明、Bug 修改规范、Bug 记录和 docs/maintenance/私人小手机App_唯一总纲.md；当前基线是网页 v892、私人 iOS 1.0.17 (17)、原生桥契约 10。</w:t>
      </w:r>
    </w:p>
    <w:p>
      <w:pPr>
        <w:pStyle w:val="ListBullet"/>
      </w:pPr>
      <w:r>
        <w:t>最高优先级仍是同一私人 App 内的真实读取与锁定/解锁/限额。先核验 device.snapshot、device.command、stage = executed 和唯一 PhoneWeb.bundle，不要先做边缘界面美化，也不要恢复内置/外置双模式。</w:t>
      </w:r>
    </w:p>
    <w:p>
      <w:pPr>
        <w:pStyle w:val="ListBullet"/>
      </w:pPr>
      <w:r>
        <w:t>主动联系验收必须使用“会话停止后随机 30–60 分钟”，不是固定 30 分钟。间隔填 0 时按每日随机条数；填正数时按固定分钟间隔；正在聊天/通话/线下、预计睡眠期间禁止主动联系。</w:t>
      </w:r>
    </w:p>
    <w:p>
      <w:pPr>
        <w:pStyle w:val="ListBullet"/>
      </w:pPr>
      <w:r>
        <w:t>部署检查：应用 202608110003 迁移并重新部署 phone-role-push。没有服务端部署时，App 强退后的消息/来电和睡眠安静期不能宣称完成。</w:t>
      </w:r>
    </w:p>
    <w:p>
      <w:pPr>
        <w:pStyle w:val="ListBullet"/>
      </w:pPr>
      <w:r>
        <w:t>真机顺序：Mac 编译五 Target → 覆盖安装并保留数据 → 授予 Family Controls、通知、定位和健康权限 → 测本机读取与 executed 锁定/解锁 → 测前台、后台、强退的逐条有声通知与头像/点击路由 → 测忙碌、睡眠和 30–60 分钟随机主动联系。</w:t>
      </w:r>
    </w:p>
    <w:p>
      <w:pPr>
        <w:pStyle w:val="ListBullet"/>
      </w:pPr>
      <w:r>
        <w:t>已知系统边界：通信通知可在支持位置显示角色头像，但 iOS 顶层仍可能保留 App 图标；普通 APNs 来电提醒不是 CallKit/VoIP 持续响铃。不要承诺系统不允许的表现。</w:t>
      </w:r>
    </w:p>
    <w:p>
      <w:pPr>
        <w:pStyle w:val="ListBullet"/>
      </w:pPr>
      <w:r>
        <w:t>Windows 自动化当前为 458/458，通过不等于真机通过；完成后必须把真实失败日志和结果追加回四份 Word 文档，不得覆盖历史。</w:t>
      </w:r>
    </w:p>
    <w:p>
      <w:r>
        <w:br w:type="page"/>
      </w:r>
    </w:p>
    <w:p>
      <w:pPr>
        <w:pStyle w:val="Heading1"/>
      </w:pPr>
      <w:r>
        <w:t>2026-08-11 v893／私人 1.0.18</w:t>
      </w:r>
    </w:p>
    <w:p>
      <w:pPr>
        <w:pStyle w:val="Heading2"/>
      </w:pPr>
      <w:r>
        <w:t>下一次聊天接手基线</w:t>
      </w:r>
    </w:p>
    <w:p>
      <w:pPr>
        <w:pStyle w:val="ListBullet"/>
      </w:pPr>
      <w:r>
        <w:t>当前候选基线：网页 v893、私人 iOS 1.0.18 (18)、原生桥契约 11。先读总纲和三份长期文档，再检查 v893 未完成的 Mac/真机验收。</w:t>
      </w:r>
    </w:p>
    <w:p>
      <w:pPr>
        <w:pStyle w:val="ListBullet"/>
      </w:pPr>
      <w:r>
        <w:t>最高优先级是本次 readSession 的真实来源一致性。角色不得看到 limitMin、旧缓存、虚拟 curLoc 或内置网页计时；任何新数字都必须能在本次原生快照中找到。</w:t>
      </w:r>
    </w:p>
    <w:p>
      <w:pPr>
        <w:pStyle w:val="ListBullet"/>
      </w:pPr>
      <w:r>
        <w:t>后台部署必须同时包含 202608110003 和 202608110004，并重新部署 phone-role-push。进入角色资料页点击“重新核验”，必须同时看到 APNs、profile、cron 已接通和合理 nextDue。</w:t>
      </w:r>
    </w:p>
    <w:p>
      <w:pPr>
        <w:pStyle w:val="ListBullet"/>
      </w:pPr>
      <w:r>
        <w:t>主动间隔填 1 分钟不能马上收到测试消息，因为最后一次聊天后仍有随机 30–60 分钟硬静默。验收时应先观察页面显示的下一次最早检查时间，再测试后台和强退。</w:t>
      </w:r>
    </w:p>
    <w:p>
      <w:pPr>
        <w:pStyle w:val="ListBullet"/>
      </w:pPr>
      <w:r>
        <w:t>手动解锁验收分两条：在原生设备管理页亲自解锁，以及在情侣空间 owner 控制页解锁。两者都应产生一次角色反应；角色自己下达解锁不得触发；重复快照不得重复提醒。</w:t>
      </w:r>
    </w:p>
    <w:p>
      <w:pPr>
        <w:pStyle w:val="ListBullet"/>
      </w:pPr>
      <w:r>
        <w:t>真机顺序：部署迁移/Edge/APNs → Xcode 编译五 Target → 覆盖安装保留数据 → 允许通知/健康/定位/Family Controls → 一键读取逐项核对 → 解锁事件 → 前台、后台、强退主动消息和来电通知。</w:t>
      </w:r>
    </w:p>
    <w:p>
      <w:pPr>
        <w:pStyle w:val="ListBullet"/>
      </w:pPr>
      <w:r>
        <w:t>当前 Windows 回归为 463/463；这不等于真机通过。若 Xcode 编译失败，先记录具体 Swift/HealthKit 编译错误再改，禁止直接宣称已完成。</w:t>
      </w:r>
    </w:p>
    <w:p>
      <w:pPr>
        <w:pStyle w:val="ListBullet"/>
      </w:pPr>
      <w:r>
        <w:t>验收所有开关时，应分别制造条件，不再额外开启主动消息总开关：低电量≤5%、失联≥3小时且满足限频、难过关键词+20分钟内新鲜心率都必须进入各自可见动作。</w:t>
      </w:r>
    </w:p>
    <w:p>
      <w:pPr>
        <w:pStyle w:val="Heading1"/>
      </w:pPr>
      <w:r>
        <w:t>2026-08-11 v893／私人 1.0.18 Xcode 编译修正 1</w:t>
      </w:r>
    </w:p>
    <w:p>
      <w:pPr>
        <w:pStyle w:val="ListBullet"/>
      </w:pPr>
      <w:r>
        <w:t>v893／私人 1.0.18 已追加 Xcode 编译修正 1：registerPushTokenIfAvailable 已从 fileprivate 改为同模块可访问。后续只能使用带“编译修正版”字样的第十八次安装包。</w:t>
      </w:r>
    </w:p>
    <w:p>
      <w:pPr>
        <w:pStyle w:val="ListBullet"/>
      </w:pPr>
      <w:r>
        <w:t>下一步先在 Mac 覆盖整个 XcodeProject 并重新编译；若仍有红色错误，记录完整错误和文件行号再修。黄色弃用与 Family Controls Development 警告不能误记为本次红色阻塞项。</w:t>
      </w:r>
    </w:p>
    <w:p>
      <w:pPr>
        <w:pStyle w:val="Heading1"/>
      </w:pPr>
      <w:r>
        <w:t>2026-08-11 v893／私人 1.0.18 Xcode 编译修正 2</w:t>
      </w:r>
    </w:p>
    <w:p>
      <w:pPr>
        <w:pStyle w:val="ListBullet"/>
      </w:pPr>
      <w:r>
        <w:t>当前应使用 SmallPhone_v893_CompileFix2 全新目录中的 PhoneCompanionTest.xcodeproj，禁止再从旧 XcodeProject 打开或把新目录拖进旧目录。</w:t>
      </w:r>
    </w:p>
    <w:p>
      <w:pPr>
        <w:pStyle w:val="ListBullet"/>
      </w:pPr>
      <w:r>
        <w:t>若全新目录编译后仍有 Command Ld failed，必须展开该项并记录 Undefined symbols、duplicate symbols 或 framework not found 的完整下一层内容；只有顶层一句不能确定剩余根因。</w:t>
      </w:r>
    </w:p>
    <w:p>
      <w:pPr>
        <w:pStyle w:val="Heading1"/>
      </w:pPr>
      <w:r>
        <w:t>2026-08-11 v894／私人 1.0.19 真实查看触发、网页横幅与滚动恢复快照</w:t>
      </w:r>
    </w:p>
    <w:p>
      <w:pPr>
        <w:pStyle w:val="ListBullet"/>
      </w:pPr>
      <w:r>
        <w:t>当前候选基线：网页 v894、私人 iOS 1.0.19 (19)、原生桥契约 11。接手时先确认网页普通查岗仍显示微信→朋友圈→抖音等逐项横幅，明确真实数据请求才显示电量→屏幕→逐 App→健康→位置。</w:t>
      </w:r>
    </w:p>
    <w:p>
      <w:pPr>
        <w:pStyle w:val="ListBullet"/>
      </w:pPr>
      <w:r>
        <w:t>恢复数据验收：更新后完整打开页面并等待启动完成，再进入设置扫描恢复数据；本机安全快照应显示本次保存时间。若当前数据比旧档少，旧档仍可作为‘历史完整快照’保留，但不应排在更新日期之前。</w:t>
      </w:r>
    </w:p>
    <w:p>
      <w:pPr>
        <w:pStyle w:val="ListBullet"/>
      </w:pPr>
      <w:r>
        <w:t>角色真实读取验收必须以顶部逐项进度和本次 readSessionId 为证；没有实际触发读取时，角色不能先说步数/屏幕没刷出来，也不能猜测未戴手表。</w:t>
      </w:r>
    </w:p>
    <w:p>
      <w:pPr>
        <w:pStyle w:val="ListBullet"/>
      </w:pPr>
      <w:r>
        <w:t>Mac 只能打开新交付的 SmallPhone_v894_RealReadFix 独立目录中的 PhoneCompanionTest.xcodeproj。Windows 静态测试不能替代五 Target 编译、HealthKit/Screen Time 权限和前后台/强退通知真机验收。</w:t>
      </w:r>
    </w:p>
    <w:p>
      <w:pPr>
        <w:pStyle w:val="Heading1"/>
      </w:pPr>
      <w:r>
        <w:t>2026-08-11 v895／私人 1.0.20 全量读取、后台链路与彻底清空</w:t>
      </w:r>
    </w:p>
    <w:p>
      <w:pPr>
        <w:pStyle w:val="ListBullet"/>
      </w:pPr>
      <w:r>
        <w:t>当前候选基线：网页 v895、私人 iOS 1.0.20 (20)、原生桥契约 11。远端迁移 003–006 和 phone-role-push 已部署；先核验远端真实状态，不要因为本地有 SQL 就假定线上存在。</w:t>
      </w:r>
    </w:p>
    <w:p>
      <w:pPr>
        <w:pStyle w:val="ListBullet"/>
      </w:pPr>
      <w:r>
        <w:t>读取全部验收必须逐项观察顶部进度和最终九类结果。电量与位置是独立成功链路；健康需要 HealthKit 授权和真实记录；中国正式安装的屏幕／逐 App 应由 DeviceActivityReport 回传，不应等待 approvedWithDataAccess。</w:t>
      </w:r>
    </w:p>
    <w:p>
      <w:pPr>
        <w:pStyle w:val="ListBullet"/>
      </w:pPr>
      <w:r>
        <w:t>彻底清空后必须同时检查聊天归档、恢复候选、共同生活 home、服务端 profile 上下文和未消费 outbox。任一残留都可能让角色再次说出旧事。</w:t>
      </w:r>
    </w:p>
    <w:p>
      <w:pPr>
        <w:pStyle w:val="ListBullet"/>
      </w:pPr>
      <w:r>
        <w:t>网页版只验收记忆清空和大容量存档修复，不得加入 App 锁定、HealthKit、Screen Time 或 APNs。App 专属分支必须以 companionLocalNativeAvailable 为硬门槛。</w:t>
      </w:r>
    </w:p>
    <w:p>
      <w:pPr>
        <w:pStyle w:val="ListBullet"/>
      </w:pPr>
      <w:r>
        <w:t>Windows 自动测试当前 472／472 通过。Mac 只从 SmallPhone_v895_FullReadMemoryPushFix 全新目录打开工程，编译五 Target，并在真机验证 Report 扩展、HealthKit、前后台／强退通知、头像、主动来电和手动解锁告警。</w:t>
      </w:r>
    </w:p>
    <w:p>
      <w:pPr>
        <w:pStyle w:val="Heading1"/>
      </w:pPr>
      <w:r>
        <w:t>2026-08-12 v896／私人 1.0.21 全量读取完成回执与后台表结构修复</w:t>
      </w:r>
    </w:p>
    <w:p>
      <w:pPr>
        <w:pStyle w:val="ListBullet"/>
      </w:pPr>
      <w:r>
        <w:t>当前候选基线：网页 v896、私人 iOS 1.0.21 (21)、原生桥契约 11。远端 202608110002–006 已核验为应用；002 补齐 phone_companion_links 四个 controller 字段，解决后台核验缺列错误。</w:t>
      </w:r>
    </w:p>
    <w:p>
      <w:pPr>
        <w:pStyle w:val="ListBullet"/>
      </w:pPr>
      <w:r>
        <w:t>读取全部的关键不再是逐项手工测试：用户只需发一次读取全部，顶部依次显示各真实类别；角色必须等本轮 readComplete 完成回执后，再逐项报告电量、屏幕总时长、逐 App、步数、睡眠、心率、心电、HRV 和位置。</w:t>
      </w:r>
    </w:p>
    <w:p>
      <w:pPr>
        <w:pStyle w:val="ListBullet"/>
      </w:pPr>
      <w:r>
        <w:t>若单项可读但全量只回一个项目，优先检查用户请求是否在普通模型守卫中被降级、requestedFocus 是否仍为全部、readSessionId 与 readFinishedAt 是否属于同一轮；不要再次只改提示词或延长横幅动画。</w:t>
      </w:r>
    </w:p>
    <w:p>
      <w:pPr>
        <w:pStyle w:val="ListBullet"/>
      </w:pPr>
      <w:r>
        <w:t>后台出现 relation column does not exist 时，直接核对远端前置迁移和表列，不能只看统一函数是否存在。当前结构缺口已服务器端即时修复；客户端 1.0.21 仍用于全量完成回执修复。</w:t>
      </w:r>
    </w:p>
    <w:p>
      <w:pPr>
        <w:pStyle w:val="ListBullet"/>
      </w:pPr>
      <w:r>
        <w:t>Windows 自动测试当前 475／475 通过。Mac 只从 SmallPhone_v896_AllReadCompletionPushSchemaFix 全新目录打开工程，编译五 Target，并在真机验证一次全量读取、HealthKit、Report 回传、前后台／强退通知、头像、主动来电和手动解锁告警。</w:t>
      </w:r>
    </w:p>
    <w:p>
      <w:pPr>
        <w:pStyle w:val="Heading1"/>
      </w:pPr>
      <w:r>
        <w:t>2026-08-12 v897／私人 1.0.22 读取完成后只自然回复一次</w:t>
      </w:r>
    </w:p>
    <w:p>
      <w:pPr>
        <w:pStyle w:val="ListBullet"/>
      </w:pPr>
      <w:r>
        <w:t>当前候选基线：网页 v897、私人 iOS 1.0.22 (22)、原生桥契约 11。远端 202608110002–006 已核验应用；本轮未把 APP 专属能力推送到普通网页版。</w:t>
      </w:r>
    </w:p>
    <w:p>
      <w:pPr>
        <w:pStyle w:val="ListBullet"/>
      </w:pPr>
      <w:r>
        <w:t>读取全部的正确时序：用户消息先被原生读取入口拦截；顶部横幅逐项更新；同一 readSessionId 完成；成功事实进入隐藏上下文；角色只自然回复一轮。看到逐条九项角色消息、权限诊断或前后两轮回复即视为回归。</w:t>
      </w:r>
    </w:p>
    <w:p>
      <w:pPr>
        <w:pStyle w:val="ListBullet"/>
      </w:pPr>
      <w:r>
        <w:t>v896 的失败方案是完成后强制 rolePhoneInspectionExactSummary，并在普通模型生成后才识别读取意图。以后不得恢复该硬覆盖，也不得把读取识别移回模型调用之后。</w:t>
      </w:r>
    </w:p>
    <w:p>
      <w:pPr>
        <w:pStyle w:val="ListBullet"/>
      </w:pPr>
      <w:r>
        <w:t>排查重复回复时先检查 pending 键、早期 return 和所有调用出口；排查系统话术泄漏时检查 readErrors、missing、readOutcomes 是否进入可见 prompt 或 deterministic fallback。不要只改提示词。</w:t>
      </w:r>
    </w:p>
    <w:p>
      <w:pPr>
        <w:pStyle w:val="ListBullet"/>
      </w:pPr>
      <w:r>
        <w:t>Windows 自动测试当前 475／475 通过。Mac 只从 SmallPhone_v897_NaturalSingleReadReply 全新目录打开工程，编译五 Target，并在真机验证一次全量读取只得到一轮自然回复。</w:t>
      </w:r>
    </w:p>
    <w:p>
      <w:pPr>
        <w:pStyle w:val="Heading1"/>
      </w:pPr>
      <w:r>
        <w:t>2026-08-12 v898／私人 1.0.23 全渠道读取完成后才回复</w:t>
      </w:r>
    </w:p>
    <w:p>
      <w:pPr>
        <w:pStyle w:val="ListBullet"/>
      </w:pPr>
      <w:r>
        <w:t>当前候选基线：网页 v898、私人 iOS 1.0.23 (23)、原生桥契约 11。远端迁移 202608110002–006 已核验应用；本轮没有把 APP 专属真实数据能力推送到普通网页版。</w:t>
      </w:r>
    </w:p>
    <w:p>
      <w:pPr>
        <w:pStyle w:val="ListBullet"/>
      </w:pPr>
      <w:r>
        <w:t>全渠道正确时序：用户请求查看真实 iPhone；立即排队并变更生成代次；普通回复全部冻结；顶部横幅逐项读取；同一 readSessionId 完成；成功事实进入隐藏上下文；只生成并发送一轮角色自然回复。</w:t>
      </w:r>
    </w:p>
    <w:p>
      <w:pPr>
        <w:pStyle w:val="ListBullet"/>
      </w:pPr>
      <w:r>
        <w:t>v897 未成功的关键不是原生没读到，而是‘查一次所有的’焦点解析为空，并且同消息 pending 无法取消已经在生成的旧回复。以后不得只补固定说法，必须检查全局状态、生成代次和最终发送门。</w:t>
      </w:r>
    </w:p>
    <w:p>
      <w:pPr>
        <w:pStyle w:val="ListBullet"/>
      </w:pPr>
      <w:r>
        <w:t>排查重复回复时依次检查 queueNativeInspection、rolePhoneInspectionEpoch、模型返回后的 stale gate、最终发送前 gate，以及完成回复是否被显式标记为 inspectionCompletion。</w:t>
      </w:r>
    </w:p>
    <w:p>
      <w:pPr>
        <w:pStyle w:val="ListBullet"/>
      </w:pPr>
      <w:r>
        <w:t>Windows 自动测试当前 476／476 通过。Mac 只从 SmallPhone_v898_AllChannelInspectionGate 新目录打开工程，编译五 Target，并分别在微信、电话和共同生活验证读取期间零回复、完成后仅一轮自然回复。</w:t>
      </w:r>
    </w:p>
    <w:p>
      <w:pPr>
        <w:pStyle w:val="Heading1"/>
      </w:pPr>
      <w:r>
        <w:t>2026-08-12 v899／私人 1.0.24：角色自定读取回复与线下错误诊断</w:t>
      </w:r>
    </w:p>
    <w:p>
      <w:pPr>
        <w:pStyle w:val="ListBullet"/>
      </w:pPr>
      <w:r>
        <w:t>当前候选基线：网页 v899、私人 iOS 1.0.24 (24)、原生桥契约 11。远端迁移 202608110002–006 已核验应用；本轮没有把 APP 专属真实数据能力推送到普通网页版。</w:t>
      </w:r>
    </w:p>
    <w:p>
      <w:pPr>
        <w:pStyle w:val="ListBullet"/>
      </w:pPr>
      <w:r>
        <w:t>正确查看时序：识别真实读取后立即变更代次并静默拦截普通输出；顶部横幅继续逐项展示；同一 readSessionId 完成后，把成功事实交给角色模型；角色自行决定一段或多句，程序不代写固定汇总。</w:t>
      </w:r>
    </w:p>
    <w:p>
      <w:pPr>
        <w:pStyle w:val="ListBullet"/>
      </w:pPr>
      <w:r>
        <w:t>若看到“模型没有生成／再点一次”，先检查 replyGenerationRun 是否把读取代次变化误判为空输出。若看到固定逐项系统清单，检查是否重新引入 rolePhoneInspectionExactSummary 或其他模板兜底。</w:t>
      </w:r>
    </w:p>
    <w:p>
      <w:pPr>
        <w:pStyle w:val="ListBullet"/>
      </w:pPr>
      <w:r>
        <w:t>线下失败排查先看界面给出的类别：余额／额度、401、403、404、429、超时、网络连接或空输出。空输出只表示接口有响应但没有合格可见内容，不可擅自断言余额不足。</w:t>
      </w:r>
    </w:p>
    <w:p>
      <w:pPr>
        <w:pStyle w:val="ListBullet"/>
      </w:pPr>
      <w:r>
        <w:t>Windows 自动测试当前 478／478 通过。Mac 只从 SmallPhone_v899_ModelOnlyInspectionAndOfflineDiagnostics 新目录打开工程，编译五 Target 并进行真机验收。</w:t>
      </w:r>
    </w:p>
    <w:p>
      <w:pPr>
        <w:pStyle w:val="Heading1"/>
      </w:pPr>
      <w:r>
        <w:t>2026-08-12 v900：语音模型防误配</w:t>
      </w:r>
    </w:p>
    <w:p>
      <w:pPr>
        <w:pStyle w:val="ListBullet"/>
      </w:pPr>
      <w:r>
        <w:t>当前网页基线为 v900；私人 iOS 仍为 1.0.24 (24)，原生桥契约 11。本轮只修改网页共享核心的模型用途校验，没有修改 Swift、签名、HealthKit、Screen Time 或 APNs。</w:t>
      </w:r>
    </w:p>
    <w:p>
      <w:pPr>
        <w:pStyle w:val="ListBullet"/>
      </w:pPr>
      <w:r>
        <w:t>聊天和 TTS 仍是两套独立路线。speech-2.8-hd 等语音合成模型只能填写在“语音模型 / TTS”；主聊天或辅助模型误填时，保存、测试和真实请求都会被拦截。</w:t>
      </w:r>
    </w:p>
    <w:p>
      <w:pPr>
        <w:pStyle w:val="ListBullet"/>
      </w:pPr>
      <w:r>
        <w:t>若用户反馈角色不回复或购物、外卖、X、查他手机同时失败，先核对当前 API 路线的主模型和辅助模型是否含 speech 或独立 tts 标记，再检查地址、Key、余额和上游错误。</w:t>
      </w:r>
    </w:p>
    <w:p>
      <w:pPr>
        <w:pStyle w:val="ListBullet"/>
      </w:pPr>
      <w:r>
        <w:t>禁止通过自动替换模型名修复旧数据。旧误配路线应保留供用户辨认，只阻止启用或调用并提示改到 TTS 栏。Windows 自动测试当前 479／479 通过。</w:t>
      </w:r>
    </w:p>
    <w:p>
      <w:r>
        <w:br w:type="page"/>
      </w:r>
    </w:p>
    <w:p>
      <w:pPr>
        <w:pStyle w:val="Heading1"/>
      </w:pPr>
      <w:r>
        <w:rPr>
          <w:rFonts w:ascii="等线" w:hAnsi="等线" w:eastAsia="等线"/>
          <w:sz w:val="32"/>
        </w:rPr>
        <w:t>新聊天接手状态｜v902／私人 1.0.26 视频画面链路（2026-08-12）</w:t>
      </w:r>
    </w:p>
    <w:p>
      <w:pPr>
        <w:spacing w:after="120" w:line="300" w:lineRule="auto"/>
      </w:pPr>
      <w:r>
        <w:rPr>
          <w:rFonts w:ascii="等线" w:hAnsi="等线" w:eastAsia="等线"/>
          <w:sz w:val="21"/>
        </w:rPr>
        <w:t>唯一仓库仍为 C:\Users\pc\Documents\小手机\phone-work，分支 main。网页核心 v902，私人 iOS 1.0.26 (26)。</w:t>
      </w:r>
    </w:p>
    <w:p>
      <w:pPr>
        <w:spacing w:after="120" w:line="300" w:lineRule="auto"/>
      </w:pPr>
      <w:r>
        <w:rPr>
          <w:rFonts w:ascii="等线" w:hAnsi="等线" w:eastAsia="等线"/>
          <w:sz w:val="21"/>
        </w:rPr>
        <w:t>视频通话自动识别按分钟配置并受单次自动次数上限限制；用户口头说“你看一下／看看这个”时必须重新取得当前画面且不限次数。画面回复必须隔离旧用户消息，并在第一句说出具体可见细节。</w:t>
      </w:r>
    </w:p>
    <w:p>
      <w:pPr>
        <w:spacing w:after="120" w:line="300" w:lineRule="auto"/>
      </w:pPr>
      <w:r>
        <w:rPr>
          <w:rFonts w:ascii="等线" w:hAnsi="等线" w:eastAsia="等线"/>
          <w:sz w:val="21"/>
        </w:rPr>
        <w:t>界面识别状态固定在右下角：工作时只有旋转小圆圈，成功消失，失败显示“失败”；中央字幕不得出现识图系统说明。Mac 编译和真实 iPhone 的摄像头、前后翻转、分钟定时、主动不限次、失败提示及语音回应仍需实机验收。</w:t>
      </w:r>
    </w:p>
    <w:p>
      <w:r>
        <w:br w:type="page"/>
      </w:r>
    </w:p>
    <w:p>
      <w:pPr>
        <w:pStyle w:val="Heading1"/>
      </w:pPr>
      <w:r>
        <w:rPr>
          <w:rFonts w:ascii="等线" w:hAnsi="等线" w:eastAsia="等线"/>
          <w:sz w:val="32"/>
        </w:rPr>
        <w:t>新聊天接手状态｜v903／私人 1.0.27 识图回答兼容（2026-08-12）</w:t>
      </w:r>
    </w:p>
    <w:p>
      <w:pPr>
        <w:spacing w:after="120" w:line="300" w:lineRule="auto"/>
      </w:pPr>
      <w:r>
        <w:rPr>
          <w:rFonts w:ascii="等线" w:hAnsi="等线" w:eastAsia="等线"/>
          <w:sz w:val="21"/>
        </w:rPr>
        <w:t>v903 修复 v902 定时自动识图纯 system 回答请求导致的兼容接口上游异常。自动取得的当前画面必须作为唯一 user 事件，旧对话不得重新加入；口头让角色看沿用 v901 链路。</w:t>
      </w:r>
    </w:p>
    <w:p>
      <w:pPr>
        <w:spacing w:after="120" w:line="300" w:lineRule="auto"/>
      </w:pPr>
      <w:r>
        <w:rPr>
          <w:rFonts w:ascii="等线" w:hAnsi="等线" w:eastAsia="等线"/>
          <w:sz w:val="21"/>
        </w:rPr>
        <w:t>后续真机重点验证：同一视觉配置下图片测试正常、视频口头让角色看能说出具体画面、不会复读上一句话；失败只在右下角显示。</w:t>
      </w:r>
    </w:p>
    <w:p>
      <w:pPr>
        <w:spacing w:after="120" w:line="300" w:lineRule="auto"/>
      </w:pPr>
      <w:r>
        <w:rPr>
          <w:rFonts w:ascii="等线" w:hAnsi="等线" w:eastAsia="等线"/>
          <w:sz w:val="21"/>
        </w:rPr>
        <w:t>授权规则：第一次正常邀请码仍保留；设置中的生成迁移码、生成备用恢复码和登录页代码输入入口已删除，旧代码兑换接口会拒绝。恢复设备和 Safari／Edge 合并只允许扫脸或指纹。</w:t>
      </w:r>
    </w:p>
    <w:p>
      <w:r>
        <w:br w:type="page"/>
      </w:r>
    </w:p>
    <w:p>
      <w:pPr>
        <w:pStyle w:val="Heading1"/>
      </w:pPr>
      <w:r>
        <w:rPr>
          <w:rFonts w:ascii="等线" w:hAnsi="等线" w:eastAsia="等线"/>
          <w:sz w:val="32"/>
        </w:rPr>
        <w:t>新聊天接手状态｜v903 设备恢复仅限生物验证（2026-08-12）</w:t>
      </w:r>
    </w:p>
    <w:p>
      <w:pPr>
        <w:spacing w:after="120" w:line="300" w:lineRule="auto"/>
      </w:pPr>
      <w:r>
        <w:rPr>
          <w:rFonts w:ascii="等线" w:hAnsi="等线" w:eastAsia="等线"/>
          <w:sz w:val="21"/>
        </w:rPr>
        <w:t>不得恢复迁移码或备用恢复码功能。第一次正常邀请码保留；设备恢复与 Safari／Edge 合并只允许人脸或指纹。</w:t>
      </w:r>
    </w:p>
    <w:p>
      <w:pPr>
        <w:spacing w:after="120" w:line="300" w:lineRule="auto"/>
      </w:pPr>
      <w:r>
        <w:rPr>
          <w:rFonts w:ascii="等线" w:hAnsi="等线" w:eastAsia="等线"/>
          <w:sz w:val="21"/>
        </w:rPr>
        <w:t>相关 UI、客户端函数和云端兑换动作均已关闭；旧页面调用会收到 biometric-required。后续修改授权时必须同时验证邀请码和 WebAuthn 通行密钥未被误伤。</w:t>
      </w:r>
    </w:p>
    <w:p>
      <w:r>
        <w:br w:type="page"/>
      </w:r>
    </w:p>
    <w:p>
      <w:pPr>
        <w:pStyle w:val="Heading1"/>
      </w:pPr>
      <w:r>
        <w:rPr>
          <w:rFonts w:ascii="等线" w:hAnsi="等线" w:eastAsia="等线"/>
          <w:sz w:val="32"/>
        </w:rPr>
        <w:t>新聊天接手状态｜v904／私人 1.0.28 通知与识图关闭修复（2026-08-12）</w:t>
      </w:r>
    </w:p>
    <w:p>
      <w:pPr>
        <w:spacing w:after="120" w:line="300" w:lineRule="auto"/>
      </w:pPr>
      <w:r>
        <w:rPr>
          <w:rFonts w:ascii="等线" w:hAnsi="等线" w:eastAsia="等线"/>
          <w:sz w:val="21"/>
        </w:rPr>
        <w:t>当前候选基线为网页 v904、私人 iOS 1.0.28 (28)。视频自动识图间隔 0 必须同时阻止新定时器、已存在定时器和排队旧回调；口头识图仍不限次数。</w:t>
      </w:r>
    </w:p>
    <w:p>
      <w:pPr>
        <w:spacing w:after="120" w:line="300" w:lineRule="auto"/>
      </w:pPr>
      <w:r>
        <w:rPr>
          <w:rFonts w:ascii="等线" w:hAnsi="等线" w:eastAsia="等线"/>
          <w:sz w:val="21"/>
        </w:rPr>
        <w:t>后台角色消息每个气泡使用独立通知标识并显示该句正文。真实头像上传前必须等待大容量图片读取，通知扩展必须等待通信意图捐赠完成。苹果系统的圆形头像和右下角 App 来源图标不可自定义。</w:t>
      </w:r>
    </w:p>
    <w:p>
      <w:pPr>
        <w:spacing w:after="120" w:line="300" w:lineRule="auto"/>
      </w:pPr>
      <w:r>
        <w:rPr>
          <w:rFonts w:ascii="等线" w:hAnsi="等线" w:eastAsia="等线"/>
          <w:sz w:val="21"/>
        </w:rPr>
        <w:t>Windows 完整自动化回归 483／483 通过。后续需在 Mac 编译五个 Target，并在真实 iPhone 验证 0 间隔、口头识图、逐句通知正文和真实头像。用户已补充但尚未进入本版的下一项：共同约会地点允许手动输入；关闭时间感知后所有线上、线下场景均不得注入或推断时间。</w:t>
      </w:r>
    </w:p>
    <w:p>
      <w:r>
        <w:br w:type="page"/>
      </w:r>
    </w:p>
    <w:p>
      <w:pPr>
        <w:pStyle w:val="Heading1"/>
      </w:pPr>
      <w:r>
        <w:rPr>
          <w:rFonts w:ascii="等线" w:hAnsi="等线" w:eastAsia="等线"/>
          <w:sz w:val="32"/>
        </w:rPr>
        <w:t>新聊天接手状态｜v905／私人1.0.29后台接管候选（2026-08-12）</w:t>
      </w:r>
    </w:p>
    <w:p>
      <w:pPr>
        <w:spacing w:after="120" w:line="300" w:lineRule="auto"/>
      </w:pPr>
      <w:r>
        <w:rPr>
          <w:rFonts w:ascii="等线" w:hAnsi="等线" w:eastAsia="等线"/>
          <w:sz w:val="21"/>
        </w:rPr>
        <w:t>当前候选基线为网页v905、私人iOS 1.0.29 (29)。本版新增服务器持久后台任务、真正一分钟测试、统一主动/App查看队列、共同生活手动状态和全局时间感知关闭。</w:t>
      </w:r>
    </w:p>
    <w:p>
      <w:pPr>
        <w:spacing w:after="120" w:line="300" w:lineRule="auto"/>
      </w:pPr>
      <w:r>
        <w:rPr>
          <w:rFonts w:ascii="等线" w:hAnsi="等线" w:eastAsia="等线"/>
          <w:sz w:val="21"/>
        </w:rPr>
        <w:t>发布前必须应用迁移202608120002_background_role_tasks.sql并部署phone-role-push。需真机验证：回复生成中退后台、设备读取中退后台、一分钟通知、普通主动与App查看互斥、五分钟取消/锁定、90分钟冷却，以及六项后台自动规则。</w:t>
      </w:r>
    </w:p>
    <w:p>
      <w:pPr>
        <w:spacing w:after="120" w:line="300" w:lineRule="auto"/>
      </w:pPr>
      <w:r>
        <w:rPr>
          <w:rFonts w:ascii="等线" w:hAnsi="等线" w:eastAsia="等线"/>
          <w:sz w:val="21"/>
        </w:rPr>
        <w:t>iOS普通后台和锁屏可由静默推送唤醒；用户上划强退后系统可能拒绝后台唤醒，这一限制不得对用户承诺为百分之百可用，也不得用旧快照伪装成功。</w:t>
      </w:r>
    </w:p>
    <w:p>
      <w:r>
        <w:br w:type="page"/>
      </w:r>
    </w:p>
    <w:p>
      <w:pPr>
        <w:pStyle w:val="Heading1"/>
      </w:pPr>
      <w:r>
        <w:rPr>
          <w:rFonts w:ascii="等线" w:hAnsi="等线" w:eastAsia="等线"/>
          <w:sz w:val="32"/>
        </w:rPr>
        <w:t>新聊天接手状态｜v906／私人 1.0.30 候选（2026-08-13）</w:t>
      </w:r>
    </w:p>
    <w:p>
      <w:pPr>
        <w:spacing w:after="120" w:line="300" w:lineRule="auto"/>
      </w:pPr>
      <w:r>
        <w:rPr>
          <w:rFonts w:ascii="等线" w:hAnsi="等线" w:eastAsia="等线"/>
          <w:sz w:val="21"/>
        </w:rPr>
        <w:t>当前候选基线为网页 v906、私人 iOS 1.0.30 (30)。本版包含苹果兼容通话标题下移、聊天心情实时更新、四只宠物与生病用药，以及后台测试可诊断和 App 感知立即测试。</w:t>
      </w:r>
    </w:p>
    <w:p>
      <w:pPr>
        <w:spacing w:after="120" w:line="300" w:lineRule="auto"/>
      </w:pPr>
      <w:r>
        <w:rPr>
          <w:rFonts w:ascii="等线" w:hAnsi="等线" w:eastAsia="等线"/>
          <w:sz w:val="21"/>
        </w:rPr>
        <w:t>发布必须应用 202608130001_background_app_watch_test.sql 并重新部署 phone-role-push。真机依次验证：苹果开关开关前后标题坐标、心情不重进即更新、回复中退出通知、一分钟测试、立即切换授权 App 后识别通知、五分钟询问或锁定，以及两天／三天宠物时间模拟与用药。</w:t>
      </w:r>
    </w:p>
    <w:p>
      <w:pPr>
        <w:spacing w:after="120" w:line="300" w:lineRule="auto"/>
      </w:pPr>
      <w:r>
        <w:rPr>
          <w:rFonts w:ascii="等线" w:hAnsi="等线" w:eastAsia="等线"/>
          <w:sz w:val="21"/>
        </w:rPr>
        <w:t>普通后台或锁屏可由静默推送唤醒；用户上划强退后 iOS 仍可能拒绝设备采集唤醒。立即测试只有在切到已授权软件产生新用量后才能识别，禁止用旧快照假报成功。</w:t>
      </w:r>
    </w:p>
    <w:p>
      <w:r>
        <w:br w:type="page"/>
      </w:r>
    </w:p>
    <w:p>
      <w:pPr>
        <w:pStyle w:val="Heading1"/>
      </w:pPr>
      <w:r>
        <w:rPr>
          <w:rFonts w:ascii="等线" w:hAnsi="等线" w:eastAsia="等线"/>
          <w:sz w:val="32"/>
        </w:rPr>
        <w:t>v906 已部署状态补充（2026-08-13）</w:t>
      </w:r>
    </w:p>
    <w:p>
      <w:pPr>
        <w:spacing w:after="120" w:line="300" w:lineRule="auto"/>
      </w:pPr>
      <w:r>
        <w:rPr>
          <w:rFonts w:ascii="等线" w:hAnsi="等线" w:eastAsia="等线"/>
          <w:sz w:val="21"/>
        </w:rPr>
        <w:t>迁移 202608130001 与 phone-role-push 已部署，不要重复把它们描述为待部署。Windows 自动测试 493/493 通过。下一轮先读取远端任务诊断和真机回执，再判断是否需要改代码；不得用网页版结果替代私人 App 的 Mac 编译与真机证据。</w:t>
      </w:r>
    </w:p>
    <w:p>
      <w:r>
        <w:br w:type="page"/>
      </w:r>
    </w:p>
    <w:p>
      <w:pPr>
        <w:pStyle w:val="Heading1"/>
      </w:pPr>
      <w:r>
        <w:rPr>
          <w:rFonts w:ascii="等线" w:hAnsi="等线" w:eastAsia="等线"/>
          <w:sz w:val="32"/>
        </w:rPr>
        <w:t>新聊天接手状态｜v907／私人 1.0.31 已发布候选（2026-08-13）</w:t>
      </w:r>
    </w:p>
    <w:p>
      <w:pPr>
        <w:spacing w:after="120" w:line="300" w:lineRule="auto"/>
      </w:pPr>
      <w:r>
        <w:rPr>
          <w:rFonts w:ascii="等线" w:hAnsi="等线" w:eastAsia="等线"/>
          <w:sz w:val="21"/>
        </w:rPr>
        <w:t>当前基线：网页v907、私人iOS 1.0.31 (31)，原生桥契约11。迁移202608130002_background_handoff_reliability.sql已经单独应用并登记，phone-role-push已经部署，不要重复执行全部历史迁移。</w:t>
      </w:r>
    </w:p>
    <w:p>
      <w:pPr>
        <w:spacing w:after="120" w:line="300" w:lineRule="auto"/>
      </w:pPr>
      <w:r>
        <w:rPr>
          <w:rFonts w:ascii="等线" w:hAnsi="等线" w:eastAsia="等线"/>
          <w:sz w:val="21"/>
        </w:rPr>
        <w:t>本版最重要根因是v902以后Service Worker仍要求已删除的redeemTransfer，造成所有人停在v901；现已改为生物识别恢复函数检查。若仍显示901，先等待旧Service Worker下一次更新检查或从修复页打开，不要再次增加迁移码逻辑。</w:t>
      </w:r>
    </w:p>
    <w:p>
      <w:pPr>
        <w:spacing w:after="120" w:line="300" w:lineRule="auto"/>
      </w:pPr>
      <w:r>
        <w:rPr>
          <w:rFonts w:ascii="等线" w:hAnsi="等线" w:eastAsia="等线"/>
          <w:sz w:val="21"/>
        </w:rPr>
        <w:t>真机优先验收：每日次数0且App感知开关开时立即测试；一分钟退出后通知；回复生成和设备查看中途退出后的通知与聊天落盘；旧901自动升级；宠物窝内睡眠、每月成长与退化；角色消息单条删除和语音翻译框配色。Windows自动回归499/499已通过，Mac五Target编译仍未执行。</w:t>
      </w:r>
    </w:p>
    <w:p>
      <w:r>
        <w:br w:type="page"/>
      </w:r>
    </w:p>
    <w:p>
      <w:pPr>
        <w:pStyle w:val="Heading1"/>
      </w:pPr>
      <w:r>
        <w:rPr>
          <w:rFonts w:ascii="等线" w:hAnsi="等线" w:eastAsia="等线"/>
          <w:sz w:val="32"/>
        </w:rPr>
        <w:t>新聊天接手状态｜v908／私人 1.0.32 已部署候选（2026-08-13）</w:t>
      </w:r>
    </w:p>
    <w:p>
      <w:pPr>
        <w:spacing w:after="120" w:line="300" w:lineRule="auto"/>
      </w:pPr>
      <w:r>
        <w:rPr>
          <w:rFonts w:ascii="等线" w:hAnsi="等线" w:eastAsia="等线"/>
          <w:sz w:val="21"/>
        </w:rPr>
        <w:t>当前基线：网页版 v908、私人 iOS 1.0.32 (32)、原生桥契约 11。迁移 202608130003_background_delivery_diagnostics.sql 已单独在线应用并登记，phone-role-push 已部署；不要为了同步迁移历史而重放远端未登记的旧迁移。</w:t>
      </w:r>
    </w:p>
    <w:p>
      <w:pPr>
        <w:spacing w:after="120" w:line="300" w:lineRule="auto"/>
      </w:pPr>
      <w:r>
        <w:rPr>
          <w:rFonts w:ascii="等线" w:hAnsi="等线" w:eastAsia="等线"/>
          <w:sz w:val="21"/>
        </w:rPr>
        <w:t>本版后台根因：推送处理器曾只在非主入口 CompanionSyncView.task 注册，显式任务又允许模型静默。现已在 App 启动注册处理器，one_minute_test、app_watch_test、reply_handoff、device_handoff 强制真实结果，APNs 与设备回执均可诊断。不要退回仅靠页面 timer 或页面生命周期的方案。</w:t>
      </w:r>
    </w:p>
    <w:p>
      <w:pPr>
        <w:spacing w:after="120" w:line="300" w:lineRule="auto"/>
      </w:pPr>
      <w:r>
        <w:rPr>
          <w:rFonts w:ascii="等线" w:hAnsi="等线" w:eastAsia="等线"/>
          <w:sz w:val="21"/>
        </w:rPr>
        <w:t>真机优先验收：开始 1 分钟测试后回桌面；角色正在回复时回桌面；立即查看当前软件后切到另一 App 并等待角色消息；最后查看数据库 outbox 的 push_diagnostic 和 command result.wake/deviceAcknowledgedAt。普通回桌面和锁屏应可工作，用户手动强制划掉 App 后 iOS 不保证 silent push。</w:t>
      </w:r>
    </w:p>
    <w:p>
      <w:pPr>
        <w:spacing w:after="120" w:line="300" w:lineRule="auto"/>
      </w:pPr>
      <w:r>
        <w:rPr>
          <w:rFonts w:ascii="等线" w:hAnsi="等线" w:eastAsia="等线"/>
          <w:sz w:val="21"/>
        </w:rPr>
        <w:t>宠物四只睡觉的最终坐标已通过截图确认都在粉色窝垫内。Windows 自动回归 503/503 已通过；Mac 五 Target 编译、签名和真机 APNs 是剩余证据边界。音乐在线搜索尚未加入本版，后续须独立设计，不能影响现有本地导入和播放。</w:t>
      </w:r>
    </w:p>
    <w:p>
      <w:r>
        <w:br w:type="page"/>
      </w:r>
    </w:p>
    <w:p>
      <w:pPr>
        <w:pStyle w:val="Heading1"/>
      </w:pPr>
      <w:r>
        <w:rPr>
          <w:rFonts w:ascii="等线" w:hAnsi="等线" w:eastAsia="等线"/>
          <w:sz w:val="32"/>
        </w:rPr>
        <w:t>新聊天接手状态｜v909／私人 1.0.33 已部署候选（2026-08-13）</w:t>
      </w:r>
    </w:p>
    <w:p>
      <w:pPr>
        <w:spacing w:after="120" w:line="300" w:lineRule="auto"/>
      </w:pPr>
      <w:r>
        <w:rPr>
          <w:rFonts w:ascii="等线" w:hAnsi="等线" w:eastAsia="等线"/>
          <w:sz w:val="21"/>
        </w:rPr>
        <w:t>当前基线：网页版 v909、私人 iOS 1.0.33 (33)、原生桥契约 12。phone-role-push v909 已部署；本轮没有新增数据库迁移。</w:t>
      </w:r>
    </w:p>
    <w:p>
      <w:pPr>
        <w:spacing w:after="120" w:line="300" w:lineRule="auto"/>
      </w:pPr>
      <w:r>
        <w:rPr>
          <w:rFonts w:ascii="等线" w:hAnsi="等线" w:eastAsia="等线"/>
          <w:sz w:val="21"/>
        </w:rPr>
        <w:t>不要退回只读 snapshot.capturedAt 的 App 判断；真实软件列表与采集时间优先位于 snapshot.screenTime。不要把角色服务端消息 ACK 移到本地持久化之前，也不要恢复 24 小时纯文本去重覆盖唯一 outbox 消息。</w:t>
      </w:r>
    </w:p>
    <w:p>
      <w:pPr>
        <w:spacing w:after="120" w:line="300" w:lineRule="auto"/>
      </w:pPr>
      <w:r>
        <w:rPr>
          <w:rFonts w:ascii="等线" w:hAnsi="等线" w:eastAsia="等线"/>
          <w:sz w:val="21"/>
        </w:rPr>
        <w:t>私人版新增 NativeAlarmService.swift，使用 AlarmKit 保存自身闹钟记录并与 AlarmManager.shared.alarms 比较一次闹钟是否已经响过。Info.plist 已加入 NSAlarmKitUsageDescription；网页／Android 不走该桥。</w:t>
      </w:r>
    </w:p>
    <w:p>
      <w:pPr>
        <w:spacing w:after="120" w:line="300" w:lineRule="auto"/>
      </w:pPr>
      <w:r>
        <w:rPr>
          <w:rFonts w:ascii="等线" w:hAnsi="等线" w:eastAsia="等线"/>
          <w:sz w:val="21"/>
        </w:rPr>
        <w:t>下一步真机优先验收：立即查看当前软件；后台通知点进聊天确认正文存在；创建两分钟后的一次闹钟并回桌面等待系统响铃。随后再检查宠物夜间睡眠是否全部位于粉色窝垫。Windows 506/506 已通过，Mac 五 Target 编译和上述真机链路尚未完成。</w:t>
      </w:r>
    </w:p>
    <w:p>
      <w:r>
        <w:br w:type="page"/>
      </w:r>
    </w:p>
    <w:p>
      <w:pPr>
        <w:pStyle w:val="Heading1"/>
      </w:pPr>
      <w:r>
        <w:rPr>
          <w:rFonts w:ascii="等线" w:hAnsi="等线" w:eastAsia="等线"/>
          <w:sz w:val="32"/>
        </w:rPr>
        <w:t>新聊天接手状态｜v910／私人 1.0.34（2026-08-13）</w:t>
      </w:r>
    </w:p>
    <w:p>
      <w:pPr>
        <w:spacing w:after="120" w:line="300" w:lineRule="auto"/>
      </w:pPr>
      <w:r>
        <w:rPr>
          <w:rFonts w:ascii="等线" w:hAnsi="等线" w:eastAsia="等线"/>
          <w:sz w:val="21"/>
        </w:rPr>
        <w:t>当前基线：网页 v910、私人 iOS 1.0.34 (34)、原生桥契约 13、Xcode 六 Target、PhoneWeb.bundle v910。Windows 全量自动化测试 512/512 已通过；不要回退摄像头口头识图、0 关闭自动识图、通知入聊、时间感知全局开关、共同生活输入和既有宠物逻辑。</w:t>
      </w:r>
    </w:p>
    <w:p>
      <w:pPr>
        <w:spacing w:after="120" w:line="300" w:lineRule="auto"/>
      </w:pPr>
      <w:r>
        <w:rPr>
          <w:rFonts w:ascii="等线" w:hAnsi="等线" w:eastAsia="等线"/>
          <w:sz w:val="21"/>
        </w:rPr>
        <w:t>屏幕共享不是静默远控。角色只能提出请求；用户必须在角色弹框同意，并完成 iOS／浏览器系统确认。共享帧只保留 App Group 中最新一张，结束即删除。识别共享屏幕和识别摄像头使用同一视觉链路，但共享屏幕优先；口头查看不限次数。</w:t>
      </w:r>
    </w:p>
    <w:p>
      <w:pPr>
        <w:spacing w:after="120" w:line="300" w:lineRule="auto"/>
      </w:pPr>
      <w:r>
        <w:rPr>
          <w:rFonts w:ascii="等线" w:hAnsi="等线" w:eastAsia="等线"/>
          <w:sz w:val="21"/>
        </w:rPr>
        <w:t>后台 App 查看必须等待 requestedAt 之后的新 Screen Time 快照；没有新增量就重试，不得把旧快照写成成功。主动消息先读普通真实聊天和沉默时长，再用最近后台消息防重复。followupChoice 一旦确定不可由后续模型文字改变。</w:t>
      </w:r>
    </w:p>
    <w:p>
      <w:pPr>
        <w:spacing w:after="120" w:line="300" w:lineRule="auto"/>
      </w:pPr>
      <w:r>
        <w:rPr>
          <w:rFonts w:ascii="等线" w:hAnsi="等线" w:eastAsia="等线"/>
          <w:sz w:val="21"/>
        </w:rPr>
        <w:t>下一步真机只做三个明确操作：一，在 Mac 编译全部六个 Target 并安装真实 iPhone；二，视频通话中分别由用户和角色发起共享，切到其他 App，确认系统共享、PiP 双语字幕、麦克风和口头识图；三，立即 App 查看与一分钟后台测试各跑一次，核对新快照时间、通知正文和点入聊天后的对应消息。任何一步失败先收集 Xcode／设备日志再修改。</w:t>
      </w:r>
    </w:p>
    <w:p>
      <w:r>
        <w:br w:type="page"/>
      </w:r>
    </w:p>
    <w:p>
      <w:pPr>
        <w:pStyle w:val="Heading1"/>
      </w:pPr>
      <w:r>
        <w:rPr>
          <w:rFonts w:ascii="等线" w:hAnsi="等线" w:eastAsia="等线"/>
          <w:sz w:val="32"/>
        </w:rPr>
        <w:t>新聊天接手状态｜v913／私人 1.0.37（2026-08-13）</w:t>
      </w:r>
    </w:p>
    <w:p>
      <w:pPr>
        <w:spacing w:after="120" w:line="300" w:lineRule="auto"/>
      </w:pPr>
      <w:r>
        <w:rPr>
          <w:rFonts w:ascii="等线" w:hAnsi="等线" w:eastAsia="等线"/>
          <w:sz w:val="21"/>
        </w:rPr>
        <w:t>当前基线：网页 v913、私人 iOS 1.0.37 (37)、原生桥契约 16、Xcode 六 Target、PhoneWeb.bundle v913。Windows 全量自动化测试 528/528 已通过。</w:t>
      </w:r>
    </w:p>
    <w:p>
      <w:pPr>
        <w:spacing w:after="120" w:line="300" w:lineRule="auto"/>
      </w:pPr>
      <w:r>
        <w:rPr>
          <w:rFonts w:ascii="等线" w:hAnsi="等线" w:eastAsia="等线"/>
          <w:sz w:val="21"/>
        </w:rPr>
        <w:t>不要回退共享状态独立队列、旧生成作废、原生状态补偿轮询、口头识图不限次数、0 关闭分钟识图和单次视频自动次数上限。实时共享理解默认关闭，只有用户主动开启才运行；关闭后恢复旧链路。</w:t>
      </w:r>
    </w:p>
    <w:p>
      <w:pPr>
        <w:spacing w:after="120" w:line="300" w:lineRule="auto"/>
      </w:pPr>
      <w:r>
        <w:rPr>
          <w:rFonts w:ascii="等线" w:hAnsi="等线" w:eastAsia="等线"/>
          <w:sz w:val="21"/>
        </w:rPr>
        <w:t>实时共享理解不是逐帧视频模型：ReplayKit 持续提供系统画面，客户端约每 4 秒做变化检测，明显变化才识别。静止画面不重复；每轮有限后台任务必须在角色回复完成或失败后释放。</w:t>
      </w:r>
    </w:p>
    <w:p>
      <w:pPr>
        <w:spacing w:after="120" w:line="300" w:lineRule="auto"/>
      </w:pPr>
      <w:r>
        <w:rPr>
          <w:rFonts w:ascii="等线" w:hAnsi="等线" w:eastAsia="等线"/>
          <w:sz w:val="21"/>
        </w:rPr>
        <w:t>下一步真机只做三个操作：一，Mac 编译安装第三十七次包；二，主动开启共享，确认角色知道共享开始且不复读上一句话；三，打开实时共享理解并切到其他 App，改变明显画面，确认数秒后回应、静止不刷屏、达到次数上限后停止自动理解。失败先记录 Xcode 和真机时间点，不盲改旧稳定链路。</w:t>
      </w:r>
    </w:p>
    <w:p>
      <w:r>
        <w:br w:type="page"/>
      </w:r>
    </w:p>
    <w:p>
      <w:pPr>
        <w:pStyle w:val="Heading1"/>
      </w:pPr>
      <w:r>
        <w:rPr>
          <w:rFonts w:ascii="等线" w:hAnsi="等线" w:eastAsia="等线"/>
          <w:sz w:val="32"/>
        </w:rPr>
        <w:t>新聊天接手状态｜v914／私人 1.0.38（2026-08-13）</w:t>
      </w:r>
    </w:p>
    <w:p>
      <w:pPr>
        <w:spacing w:after="120" w:line="300" w:lineRule="auto"/>
      </w:pPr>
      <w:r>
        <w:rPr>
          <w:rFonts w:ascii="等线" w:hAnsi="等线" w:eastAsia="等线"/>
          <w:sz w:val="21"/>
        </w:rPr>
        <w:t>当前基线：网页 v914、私人 iOS 1.0.38 (38)、原生桥契约 16。不要把完整通话页改透明；用户要的是系统 PiP 悬浮窗尽量透出 iPhone 主屏幕或其他 App。完整通话页应无玻璃字幕框，空字幕必须完全隐藏。</w:t>
      </w:r>
    </w:p>
    <w:p>
      <w:pPr>
        <w:spacing w:after="120" w:line="300" w:lineRule="auto"/>
      </w:pPr>
      <w:r>
        <w:rPr>
          <w:rFonts w:ascii="等线" w:hAnsi="等线" w:eastAsia="等线"/>
          <w:sz w:val="21"/>
        </w:rPr>
        <w:t>实时共享理解开关已修复当前 DOM 假关闭；共享按钮具有等待系统确认态。不要回退共享状态高优先队列、原生轮询补偿、口头识图不限次数、自动上限、帧变化检测和有限后台任务成对释放。</w:t>
      </w:r>
    </w:p>
    <w:p>
      <w:pPr>
        <w:spacing w:after="120" w:line="300" w:lineRule="auto"/>
      </w:pPr>
      <w:r>
        <w:rPr>
          <w:rFonts w:ascii="等线" w:hAnsi="等线" w:eastAsia="等线"/>
          <w:sz w:val="21"/>
        </w:rPr>
        <w:t>音乐新增 Audius 公开曲库，无用户登录。在线歌曲保存为普通 S.music.songs 项并复用原一起听链路；不得加入登录要求、密钥或盗版抓取，也不要删除本地上传、直链和导入歌单。</w:t>
      </w:r>
    </w:p>
    <w:p>
      <w:pPr>
        <w:spacing w:after="120" w:line="300" w:lineRule="auto"/>
      </w:pPr>
      <w:r>
        <w:rPr>
          <w:rFonts w:ascii="等线" w:hAnsi="等线" w:eastAsia="等线"/>
          <w:sz w:val="21"/>
        </w:rPr>
        <w:t>下一步真机只做三件事：一，安装第三十八次包并在偏好设置反复开关实时共享理解，确认外观立即变化；二，视频通话点共享并完成系统开始直播，缩到 iPhone 主屏幕确认 PiP 样式、字幕和麦克风；三，音乐搜索一首公开曲目，播放、收藏并邀请角色一起听。失败时记录 Xcode、iPhone 时间点和实际系统画面，不盲改稳定链路。</w:t>
      </w:r>
    </w:p>
    <w:p>
      <w:r>
        <w:br w:type="page"/>
      </w:r>
    </w:p>
    <w:p>
      <w:pPr>
        <w:pStyle w:val="Heading1"/>
      </w:pPr>
      <w:r>
        <w:rPr>
          <w:rFonts w:ascii="等线" w:hAnsi="等线" w:eastAsia="等线"/>
          <w:sz w:val="32"/>
        </w:rPr>
        <w:t>新聊天接手状态｜v915／私人 1.0.39（2026-08-13）</w:t>
      </w:r>
    </w:p>
    <w:p>
      <w:pPr>
        <w:spacing w:after="120" w:line="300" w:lineRule="auto"/>
      </w:pPr>
      <w:r>
        <w:rPr>
          <w:rFonts w:ascii="等线" w:hAnsi="等线" w:eastAsia="等线"/>
          <w:sz w:val="21"/>
        </w:rPr>
        <w:t>当前基线：网页 v915、私人 iOS 1.0.39 (39)、原生桥契约 16。不要回退 ReplayKit 外部 App 后台帧独立槽、一次性消费和宿主前后台标记；这是解决角色总看到小手机自身界面的关键。</w:t>
      </w:r>
    </w:p>
    <w:p>
      <w:pPr>
        <w:spacing w:after="120" w:line="300" w:lineRule="auto"/>
      </w:pPr>
      <w:r>
        <w:rPr>
          <w:rFonts w:ascii="等线" w:hAnsi="等线" w:eastAsia="等线"/>
          <w:sz w:val="21"/>
        </w:rPr>
        <w:t>实时共享理解使用 observing／waiting／answering／ended 状态。角色提问后必须停取帧；用户回答后才可继续或结束。不要把静默继续强行修正成必须说台词，也不要把普通口头‘你看一下’纳入等待拦截。关闭实时共享理解开关时必须完全停用自主状态机。</w:t>
      </w:r>
    </w:p>
    <w:p>
      <w:pPr>
        <w:spacing w:after="120" w:line="300" w:lineRule="auto"/>
      </w:pPr>
      <w:r>
        <w:rPr>
          <w:rFonts w:ascii="等线" w:hAnsi="等线" w:eastAsia="等线"/>
          <w:sz w:val="21"/>
        </w:rPr>
        <w:t>PiP 名字上移、内容高度 144、字幕四行；透明只指应用自己的 PiP 内容根视图，不能承诺 iOS 系统黑色背板一定透明。在线音乐只保留合法公开 Audius 目录和本地来源；不得抓取商业会员平台、嵌入个人账号密码或绕过 DRM。</w:t>
      </w:r>
    </w:p>
    <w:p>
      <w:pPr>
        <w:spacing w:after="120" w:line="300" w:lineRule="auto"/>
      </w:pPr>
      <w:r>
        <w:rPr>
          <w:rFonts w:ascii="等线" w:hAnsi="等线" w:eastAsia="等线"/>
          <w:sz w:val="21"/>
        </w:rPr>
        <w:t>下一步真机只做三件事：一，安装第三十九次包，开视频和实时共享理解后开始系统共享；二，切到另一个普通 App，确认角色描述的是外部 App，若提问则回答并观察它是否停下后再继续；三，缩小系统通话窗，确认名字上移、框更扁、字幕空间增加，并测试一首公开在线歌曲。</w:t>
      </w:r>
    </w:p>
    <w:p>
      <w:r>
        <w:br w:type="page"/>
      </w:r>
    </w:p>
    <w:p>
      <w:pPr>
        <w:pStyle w:val="Heading1"/>
      </w:pPr>
      <w:r>
        <w:rPr>
          <w:rFonts w:ascii="等线" w:hAnsi="等线" w:eastAsia="等线"/>
          <w:sz w:val="32"/>
        </w:rPr>
        <w:t>新聊天接手状态｜v916／私人 1.0.40（2026-08-13）</w:t>
      </w:r>
    </w:p>
    <w:p>
      <w:pPr>
        <w:spacing w:after="120" w:line="300" w:lineRule="auto"/>
      </w:pPr>
      <w:r>
        <w:rPr>
          <w:rFonts w:ascii="等线" w:hAnsi="等线" w:eastAsia="等线"/>
          <w:sz w:val="21"/>
        </w:rPr>
        <w:t>当前正式基线：网页 v916、私人 iOS 1.0.40 (40)、原生桥契约 17、PhoneWeb.bundle v916。不要回退外部 App 后台帧独立槽、冻结令牌、序列号和一次性回执；不要恢复固定四秒／八秒自主扫描。</w:t>
      </w:r>
    </w:p>
    <w:p>
      <w:pPr>
        <w:spacing w:after="120" w:line="300" w:lineRule="auto"/>
      </w:pPr>
      <w:r>
        <w:rPr>
          <w:rFonts w:ascii="等线" w:hAnsi="等线" w:eastAsia="等线"/>
          <w:sz w:val="21"/>
        </w:rPr>
        <w:t>自主共享状态为 observing／waiting／waiting-screen／answering／ended。只有角色合法选择继续才安排下一帧；提问和等待切换都停取帧。用户说‘打开了／切好了／给你看’时优先使用语音事件绑定的新帧。口头要求看画面不限次数；开关关闭后整个自主状态机失效。</w:t>
      </w:r>
    </w:p>
    <w:p>
      <w:pPr>
        <w:spacing w:after="120" w:line="300" w:lineRule="auto"/>
      </w:pPr>
      <w:r>
        <w:rPr>
          <w:rFonts w:ascii="等线" w:hAnsi="等线" w:eastAsia="等线"/>
          <w:sz w:val="21"/>
        </w:rPr>
        <w:t>作息自动推进只在时间感知和角色作息均开启时运行；手动状态保留到下一作息槽。宠物成长只进不退，生病不缩小。原生音频已启用 mixWithOthers，但真机必须同时验证外部视频声音、用户麦克风和角色 TTS；第三方 App 自行暂停不应误判为小手机仍未配置混音。</w:t>
      </w:r>
    </w:p>
    <w:p>
      <w:pPr>
        <w:spacing w:after="120" w:line="300" w:lineRule="auto"/>
      </w:pPr>
      <w:r>
        <w:rPr>
          <w:rFonts w:ascii="等线" w:hAnsi="等线" w:eastAsia="等线"/>
          <w:sz w:val="21"/>
        </w:rPr>
        <w:t>下一轮真机只做三件事：一，共享另一个 App，让角色自行决定继续／提问／等待切换／结束，确认没有固定循环抢话；二，角色要求切页后说‘打开了’，确认立即描述新页且忽略悬浮通话窗；三，播放外部视频并交替说话、听角色回复，同时搜索‘薛之谦 丑八怪’确认出现 Apple 官方试听。</w:t>
      </w:r>
    </w:p>
    <w:p>
      <w:r>
        <w:br w:type="page"/>
      </w:r>
    </w:p>
    <w:p>
      <w:pPr>
        <w:pStyle w:val="Heading1"/>
      </w:pPr>
      <w:r>
        <w:rPr>
          <w:rFonts w:ascii="等线" w:hAnsi="等线" w:eastAsia="等线"/>
          <w:sz w:val="32"/>
        </w:rPr>
        <w:t>新聊天接手状态｜v917／私人 1.0.41（2026-08-14）</w:t>
      </w:r>
    </w:p>
    <w:p>
      <w:pPr>
        <w:spacing w:after="120" w:line="300" w:lineRule="auto"/>
      </w:pPr>
      <w:r>
        <w:rPr>
          <w:rFonts w:ascii="等线" w:hAnsi="等线" w:eastAsia="等线"/>
          <w:sz w:val="21"/>
        </w:rPr>
        <w:t>当前正式代码：网页 v917、私人 iOS 1.0.41 (41)、原生桥契约 17、PhoneWeb.bundle v917。安装工程包为小手机私人版_第四十一次安装_v917_2026-08-14.zip。Windows 555/555 自动测试通过；Windows 不能冒充 Mac 编译或 iPhone 真机验收。</w:t>
      </w:r>
    </w:p>
    <w:p>
      <w:pPr>
        <w:spacing w:after="120" w:line="300" w:lineRule="auto"/>
      </w:pPr>
      <w:r>
        <w:rPr>
          <w:rFonts w:ascii="等线" w:hAnsi="等线" w:eastAsia="等线"/>
          <w:sz w:val="21"/>
        </w:rPr>
        <w:t>不要恢复角色播音前暂停识音或 760ms 后重建的旧方案。PiP 的 call.pip.update 只能更新名字、状态和字幕，不能调用 start 或重复激活音频会话。字幕动画参数只维护 CALL_SUBTITLE_MOTION 和原生同名字段。用户在角色播音期间的最终识别必须进入 _callHFPending 队列。</w:t>
      </w:r>
    </w:p>
    <w:p>
      <w:pPr>
        <w:spacing w:after="120" w:line="300" w:lineRule="auto"/>
      </w:pPr>
      <w:r>
        <w:rPr>
          <w:rFonts w:ascii="等线" w:hAnsi="等线" w:eastAsia="等线"/>
          <w:sz w:val="21"/>
        </w:rPr>
        <w:t>共同生活线上代发只能去角色微信或角色参加的 AI 群，歧义群名先追问，不能冒充用户进入真人群。真人群解散依赖 202608140001_phone_friend_group_disband.sql，迁移已部署，不要重复执行。AI 群中的 AI 发言不可编辑。苹果兼容关闭和 Android 不得套用新增顶部偏移。</w:t>
      </w:r>
    </w:p>
    <w:p>
      <w:pPr>
        <w:spacing w:after="120" w:line="300" w:lineRule="auto"/>
      </w:pPr>
      <w:r>
        <w:rPr>
          <w:rFonts w:ascii="等线" w:hAnsi="等线" w:eastAsia="等线"/>
          <w:sz w:val="21"/>
        </w:rPr>
        <w:t>下一步按顺序执行：Mac 编译全部六 Target；真机同时播放外部视频、让角色说话并由用户插话；核对网页大通话与 PiP 字幕；双账号验证只有群主能解散及其他成员同步消失。</w:t>
      </w:r>
    </w:p>
    <w:p>
      <w:r>
        <w:br w:type="page"/>
      </w:r>
    </w:p>
    <w:p>
      <w:pPr>
        <w:pStyle w:val="Heading1"/>
      </w:pPr>
      <w:r>
        <w:rPr>
          <w:rFonts w:ascii="等线" w:hAnsi="等线" w:eastAsia="等线"/>
          <w:sz w:val="32"/>
        </w:rPr>
        <w:t>新聊天接手状态｜v918／私人 1.0.42（2026-08-14）</w:t>
      </w:r>
    </w:p>
    <w:p>
      <w:pPr>
        <w:spacing w:after="120" w:line="300" w:lineRule="auto"/>
      </w:pPr>
      <w:r>
        <w:rPr>
          <w:rFonts w:ascii="等线" w:hAnsi="等线" w:eastAsia="等线"/>
          <w:sz w:val="21"/>
        </w:rPr>
        <w:t>当前正式基线：网页 v918、私人 iOS 1.0.42 (42)、原生桥契约 18、PhoneWeb.bundle v918。安装工程包为小手机私人版_第四十二次安装_v918_2026-08-14.zip。Windows 自动回归结果以本节后续发布记录为准；Windows 不能冒充 Mac 编译或 iPhone 真机验收。</w:t>
      </w:r>
    </w:p>
    <w:p>
      <w:pPr>
        <w:spacing w:after="120" w:line="300" w:lineRule="auto"/>
      </w:pPr>
      <w:r>
        <w:rPr>
          <w:rFonts w:ascii="等线" w:hAnsi="等线" w:eastAsia="等线"/>
          <w:sz w:val="21"/>
        </w:rPr>
        <w:t>字幕视觉基准固定为 v700 的整句淡入跳出，不得恢复逐字符 DOM 或逐字 PiP 绘制。用户识别与角色字幕必须同样处理，长翻译缩字并换行。不得删除角色发声链路；playAndRecord/voiceChat/mixWithOthers 只在通话开始配置，不得每句重新激活。</w:t>
      </w:r>
    </w:p>
    <w:p>
      <w:pPr>
        <w:spacing w:after="120" w:line="300" w:lineRule="auto"/>
      </w:pPr>
      <w:r>
        <w:rPr>
          <w:rFonts w:ascii="等线" w:hAnsi="等线" w:eastAsia="等线"/>
          <w:sz w:val="21"/>
        </w:rPr>
        <w:t>杂音根因是 v917 为插话取消忙碌期拦截后无条件积压最终识别。当前必须保留输入 RMS 声活动、Speech 置信度、中间识别、近期角色回声和重复过滤；真实用户插话仍允许排队。语音与视频电话都可以在用户确认后共享屏幕。宠物睡眠必须进入左侧粉色窝独立槽位。角色资料两个真实测试入口已删除。</w:t>
      </w:r>
    </w:p>
    <w:p>
      <w:pPr>
        <w:spacing w:after="120" w:line="300" w:lineRule="auto"/>
      </w:pPr>
      <w:r>
        <w:rPr>
          <w:rFonts w:ascii="等线" w:hAnsi="等线" w:eastAsia="等线"/>
          <w:sz w:val="21"/>
        </w:rPr>
        <w:t>下一步真机顺序：Mac 编译六 Target；播放外部视频并让角色连续说话，同时用户插话；静音观察不得产生消息；核对网页大通话与 PiP 的用户、角色整句动画和长翻译；分别从语音与视频电话启动共享；让一至四只不同动物同时睡觉并检查都在粉色窝内且不重叠。第三方媒体拒绝混音或受保护内容黑屏必须按系统边界单独记录。</w:t>
      </w:r>
    </w:p>
    <w:p>
      <w:r>
        <w:br w:type="page"/>
      </w:r>
    </w:p>
    <w:p>
      <w:pPr>
        <w:pStyle w:val="Heading1"/>
      </w:pPr>
      <w:r>
        <w:rPr>
          <w:rFonts w:ascii="等线" w:hAnsi="等线" w:eastAsia="等线"/>
          <w:sz w:val="32"/>
        </w:rPr>
        <w:t>新聊天接手状态｜v919／私人 1.0.43（2026-08-14）</w:t>
      </w:r>
    </w:p>
    <w:p>
      <w:pPr>
        <w:spacing w:after="120" w:line="300" w:lineRule="auto"/>
      </w:pPr>
      <w:r>
        <w:rPr>
          <w:rFonts w:ascii="等线" w:hAnsi="等线" w:eastAsia="等线"/>
          <w:sz w:val="21"/>
        </w:rPr>
        <w:t>当前正式基线：网页 v919、私人 iOS 1.0.43 (43)、原生桥契约 18、PhoneWeb.bundle v919。安装工程包为小手机私人版_第四十三次安装_v919_2026-08-14.zip。Windows 自动回归结果以本节发布记录为准，不能冒充 Mac 编译或真机验收。</w:t>
      </w:r>
    </w:p>
    <w:p>
      <w:pPr>
        <w:spacing w:after="120" w:line="300" w:lineRule="auto"/>
      </w:pPr>
      <w:r>
        <w:rPr>
          <w:rFonts w:ascii="等线" w:hAnsi="等线" w:eastAsia="等线"/>
          <w:sz w:val="21"/>
        </w:rPr>
        <w:t>v919 只针对明确回归：普通语音／视频角色每段播放前重新激活 iOS 通话音频会话；免提网页识别回到 v917 路径；微信输入框使用 16px，面板排在输入栏之后并先收键盘。字幕动画、屏幕共享、角色生成、TTS 文本和宠物功能没有修改。</w:t>
      </w:r>
    </w:p>
    <w:p>
      <w:pPr>
        <w:spacing w:after="120" w:line="300" w:lineRule="auto"/>
      </w:pPr>
      <w:r>
        <w:rPr>
          <w:rFonts w:ascii="等线" w:hAnsi="等线" w:eastAsia="等线"/>
          <w:sz w:val="21"/>
        </w:rPr>
        <w:t>以后修改前先做四项风险检查：旧功能影响面、最后正常版本、最小改动点、回归测试。遇到回归优先用提交对比恢复已验证代码，不在同一次修复里顺手重构相邻模块。</w:t>
      </w:r>
    </w:p>
    <w:p>
      <w:pPr>
        <w:spacing w:after="120" w:line="300" w:lineRule="auto"/>
      </w:pPr>
      <w:r>
        <w:rPr>
          <w:rFonts w:ascii="等线" w:hAnsi="等线" w:eastAsia="等线"/>
          <w:sz w:val="21"/>
        </w:rPr>
        <w:t>真机先不打开屏幕共享：分别测试普通电话和普通视频的首次与连续角色出声；再测试免提真人话语和静音环境；最后检查微信输入框第一次光标、功能面板、表情面板和发送。字幕只确认保持当前效果，不再调整。</w:t>
      </w:r>
    </w:p>
    <w:p>
      <w:r>
        <w:br w:type="page"/>
      </w:r>
    </w:p>
    <w:p>
      <w:pPr>
        <w:pStyle w:val="Heading1"/>
      </w:pPr>
      <w:r>
        <w:rPr>
          <w:rFonts w:ascii="等线" w:hAnsi="等线" w:eastAsia="等线"/>
          <w:sz w:val="32"/>
        </w:rPr>
        <w:t>新聊天接手状态｜v920／私人版 1.0.44（2026-08-14）</w:t>
      </w:r>
    </w:p>
    <w:p>
      <w:pPr>
        <w:spacing w:after="120" w:line="300" w:lineRule="auto"/>
      </w:pPr>
      <w:r>
        <w:rPr>
          <w:rFonts w:ascii="等线" w:hAnsi="等线" w:eastAsia="等线"/>
          <w:sz w:val="21"/>
        </w:rPr>
        <w:t>当前代码基线：网页 v920、私人 iOS 1.0.44 (44)、原生桥契约 18、PhoneWeb.bundle v920。v919 真机失败，表现为普通电话和普通视频只有用户字幕，角色没有声音和角色字幕。不要把 v919 写成成功版本。</w:t>
      </w:r>
    </w:p>
    <w:p>
      <w:pPr>
        <w:spacing w:after="120" w:line="300" w:lineRule="auto"/>
      </w:pPr>
      <w:r>
        <w:rPr>
          <w:rFonts w:ascii="等线" w:hAnsi="等线" w:eastAsia="等线"/>
          <w:sz w:val="21"/>
        </w:rPr>
        <w:t>v920 已对照 v800、v850、v907：恢复忙碌期丢弃识别、1.2／1.5 秒尾音隔离、角色播音前暂停识别、播音后等待并重建；普通前台恢复网页 audio，后台／PiP 才走原生 call.audio.play。字幕动画完全不在本轮修改范围。</w:t>
      </w:r>
    </w:p>
    <w:p>
      <w:pPr>
        <w:spacing w:after="120" w:line="300" w:lineRule="auto"/>
      </w:pPr>
      <w:r>
        <w:rPr>
          <w:rFonts w:ascii="等线" w:hAnsi="等线" w:eastAsia="等线"/>
          <w:sz w:val="21"/>
        </w:rPr>
        <w:t>Windows 全量自动测试为 566 项通过、0 项失败；仍必须在 Mac 编译并在真实 iPhone 验收。第一顺序：不共享屏幕的普通电话；第二顺序：不共享屏幕的普通视频；每种都验证角色首句、连续两句、声音、角色字幕和用户字幕。第三顺序才测静音环境是否误识别。</w:t>
      </w:r>
    </w:p>
    <w:p>
      <w:pPr>
        <w:spacing w:after="120" w:line="300" w:lineRule="auto"/>
      </w:pPr>
      <w:r>
        <w:rPr>
          <w:rFonts w:ascii="等线" w:hAnsi="等线" w:eastAsia="等线"/>
          <w:sz w:val="21"/>
        </w:rPr>
        <w:t>若真机仍无角色声音，必须收集 callAI lastError、TTS 请求结果、audio onplaying／onerror 和原生 speech.pause／rebuild 的日志，再定位具体停点；不得再次猜测阈值、不得修改字幕动画，也不得把前台播放无条件切回原生播放器。</w:t>
      </w:r>
    </w:p>
    <w:p>
      <w:r>
        <w:br w:type="page"/>
      </w:r>
    </w:p>
    <w:p>
      <w:pPr>
        <w:pStyle w:val="Heading1"/>
      </w:pPr>
      <w:r>
        <w:rPr>
          <w:rFonts w:ascii="等线" w:hAnsi="等线" w:eastAsia="等线"/>
          <w:sz w:val="32"/>
        </w:rPr>
        <w:t>新聊天接手状态｜v921／私人版 1.0.45（2026-08-14）</w:t>
      </w:r>
    </w:p>
    <w:p>
      <w:pPr>
        <w:spacing w:after="120" w:line="300" w:lineRule="auto"/>
      </w:pPr>
      <w:r>
        <w:rPr>
          <w:rFonts w:ascii="等线" w:hAnsi="等线" w:eastAsia="等线"/>
          <w:sz w:val="21"/>
        </w:rPr>
        <w:t>当前代码基线：网页 v921、私人 iOS 1.0.45 (45)、原生桥契约 18、PhoneWeb.bundle v921。</w:t>
      </w:r>
    </w:p>
    <w:p>
      <w:pPr>
        <w:spacing w:after="120" w:line="300" w:lineRule="auto"/>
      </w:pPr>
      <w:r>
        <w:rPr>
          <w:rFonts w:ascii="等线" w:hAnsi="等线" w:eastAsia="等线"/>
          <w:sz w:val="21"/>
        </w:rPr>
        <w:t>v921 只修普通电话／普通视频主屏幕大字幕：固定 18px、垂直居中，恢复 v850；当前整句淡入动画继续保留。共享屏幕小框和原生 PiP 的长文本缩放没有修改。</w:t>
      </w:r>
    </w:p>
    <w:p>
      <w:pPr>
        <w:spacing w:after="120" w:line="300" w:lineRule="auto"/>
      </w:pPr>
      <w:r>
        <w:rPr>
          <w:rFonts w:ascii="等线" w:hAnsi="等线" w:eastAsia="等线"/>
          <w:sz w:val="21"/>
        </w:rPr>
        <w:t>真机验收时用一条短双语字幕和一条较长双语字幕检查主屏幕：字号应保持一致，整体不贴输入框；再打开共享／PiP 小框确认长文字仍可缩小适配。角色声音仍按 v920 链路单独验收，不要因字幕布局再次改声音代码。</w:t>
      </w:r>
    </w:p>
    <w:p>
      <w:pPr>
        <w:pStyle w:val="Heading1"/>
      </w:pPr>
      <w:r>
        <w:t>2026-08-14 当前发布状态：v921／私人版 1.0.46（46）</w:t>
      </w:r>
    </w:p>
    <w:p>
      <w:pPr>
        <w:spacing w:after="120"/>
      </w:pPr>
      <w:r>
        <w:t>当前网页源码版本为 v921，本轮玻璃主题变更没有上传网页版。当前私人 iOS 工程版本为 1.0.46（46），只打入黑、灰白、粉白、蓝白四套玻璃主题。</w:t>
      </w:r>
    </w:p>
    <w:p>
      <w:pPr>
        <w:spacing w:after="120"/>
      </w:pPr>
      <w:r>
        <w:t>私人版中的浅色存储环已经调浅；组件色调和透明度可调；唱片点击播放并旋转，再点暂停。资源清单和最终 ZIP 均应排除历史安装包、历史安装说明、整张图标板与预览文件。</w:t>
      </w:r>
    </w:p>
    <w:p>
      <w:pPr>
        <w:spacing w:after="120"/>
      </w:pPr>
      <w:r>
        <w:t>本轮没有改动通话、角色语音、字幕、语音识别和共享屏幕正式逻辑。Windows 自动化回归为 585/585；仍需在 Mac 用 Xcode 编译签名，并在真实 iPhone 验收四套主题、音乐播放及持久化设置。</w:t>
      </w:r>
    </w:p>
    <w:p>
      <w:r>
        <w:br w:type="page"/>
      </w:r>
    </w:p>
    <w:p>
      <w:pPr>
        <w:pStyle w:val="Heading1"/>
      </w:pPr>
      <w:r>
        <w:rPr>
          <w:rFonts w:ascii="等线" w:hAnsi="等线" w:eastAsia="等线"/>
          <w:sz w:val="32"/>
        </w:rPr>
        <w:t>新聊天接手状态｜v921／私人版 1.0.47（2026-08-14）</w:t>
      </w:r>
    </w:p>
    <w:p>
      <w:pPr>
        <w:spacing w:after="120" w:line="300" w:lineRule="auto"/>
      </w:pPr>
      <w:r>
        <w:rPr>
          <w:rFonts w:ascii="等线" w:hAnsi="等线" w:eastAsia="等线"/>
          <w:sz w:val="21"/>
        </w:rPr>
        <w:t>当前基线：网页源码 v921（未上传）、私人 iOS 1.0.47 (47)、原生桥契约 18。私人包内只带黑、灰白、粉白、蓝白四套切分图标资源。</w:t>
      </w:r>
    </w:p>
    <w:p>
      <w:pPr>
        <w:spacing w:after="120" w:line="300" w:lineRule="auto"/>
      </w:pPr>
      <w:r>
        <w:rPr>
          <w:rFonts w:ascii="等线" w:hAnsi="等线" w:eastAsia="等线"/>
          <w:sz w:val="21"/>
        </w:rPr>
        <w:t>主屏只保留综合信息、唱片、双人头像三种组件。默认透明玻璃／纯黑图标；App 和组件可以自由混排、拖动并持久化。双人头像可分别上传，主屏唱片中心封面为 60%，自定义壁纸无旧晕染。</w:t>
      </w:r>
    </w:p>
    <w:p>
      <w:pPr>
        <w:spacing w:after="120" w:line="300" w:lineRule="auto"/>
      </w:pPr>
      <w:r>
        <w:rPr>
          <w:rFonts w:ascii="等线" w:hAnsi="等线" w:eastAsia="等线"/>
          <w:sz w:val="21"/>
        </w:rPr>
        <w:t>音乐播放器圆盘随四套主题切换金属纹理，尺寸和封面占比仍是播放器原值；主屏／播放器都是 24 秒一圈，播放转、暂停停。</w:t>
      </w:r>
    </w:p>
    <w:p>
      <w:pPr>
        <w:spacing w:after="120" w:line="300" w:lineRule="auto"/>
      </w:pPr>
      <w:r>
        <w:rPr>
          <w:rFonts w:ascii="等线" w:hAnsi="等线" w:eastAsia="等线"/>
          <w:sz w:val="21"/>
        </w:rPr>
        <w:t>不要再把播放器封面尺寸跟主屏组件绑定，也不要为新主题改动电话声音、字幕、识别或共享屏幕。下一步优先在 Mac 编译六 Target，并在真实 iPhone 验收拖动、头像上传、壁纸、主题切换和音乐出声。</w:t>
      </w:r>
    </w:p>
    <w:p>
      <w:r>
        <w:br w:type="page"/>
      </w:r>
    </w:p>
    <w:p>
      <w:pPr>
        <w:pStyle w:val="Heading1"/>
      </w:pPr>
      <w:r>
        <w:rPr>
          <w:rFonts w:ascii="等线" w:hAnsi="等线" w:eastAsia="等线"/>
          <w:sz w:val="32"/>
        </w:rPr>
        <w:t>v921／私人版 1.0.47 补充｜屏保入口恢复（2026-08-14）</w:t>
      </w:r>
    </w:p>
    <w:p>
      <w:pPr>
        <w:spacing w:after="120" w:line="300" w:lineRule="auto"/>
      </w:pPr>
      <w:r>
        <w:rPr>
          <w:rFonts w:ascii="等线" w:hAnsi="等线" w:eastAsia="等线"/>
          <w:sz w:val="21"/>
        </w:rPr>
        <w:t>真机还要检查玻璃主屏顶部小箭头：解锁后应可见且可点回屏保，综合组件不得遮住它；如果后续调整主屏顶部间距，不得再次隐藏 .lockpull。</w:t>
      </w:r>
    </w:p>
    <w:p>
      <w:r>
        <w:br w:type="page"/>
      </w:r>
    </w:p>
    <w:p>
      <w:pPr>
        <w:pStyle w:val="Heading1"/>
      </w:pPr>
      <w:r>
        <w:rPr>
          <w:rFonts w:ascii="等线" w:hAnsi="等线" w:eastAsia="等线"/>
          <w:sz w:val="32"/>
        </w:rPr>
        <w:t>v923／私人版 1.0.49｜玻璃主屏拖动与 AI 账户图标修复（2026-08-14）</w:t>
      </w:r>
    </w:p>
    <w:p>
      <w:pPr>
        <w:spacing w:after="120" w:line="300" w:lineRule="auto"/>
      </w:pPr>
      <w:r>
        <w:rPr>
          <w:rFonts w:ascii="等线" w:hAnsi="等线" w:eastAsia="等线"/>
          <w:sz w:val="21"/>
        </w:rPr>
        <w:t>当前基线：网页版 v923、私人 iOS 1.0.49 (49)、原生桥契约 18。网页与私人 App 已同步到同一份 v923；不要再使用或混入 v922 以前的 PhoneWeb.bundle。</w:t>
      </w:r>
    </w:p>
    <w:p>
      <w:pPr>
        <w:spacing w:after="120" w:line="300" w:lineRule="auto"/>
      </w:pPr>
      <w:r>
        <w:rPr>
          <w:rFonts w:ascii="等线" w:hAnsi="等线" w:eastAsia="等线"/>
          <w:sz w:val="21"/>
        </w:rPr>
        <w:t>玻璃主屏长按拖动已在代码层修复：主屏单元阻止 iOS 默认触摸接管并立即捕获指针，原有 620ms 长按、跨页、交换和保存逻辑不变。后续若真机仍不能拖动，先确认是否收到 pointercancel，不要重做布局或删除组件。</w:t>
      </w:r>
    </w:p>
    <w:p>
      <w:pPr>
        <w:spacing w:after="120" w:line="300" w:lineRule="auto"/>
      </w:pPr>
      <w:r>
        <w:rPr>
          <w:rFonts w:ascii="等线" w:hAnsi="等线" w:eastAsia="等线"/>
          <w:sz w:val="21"/>
        </w:rPr>
        <w:t>四套 AI账户图标应是人头＋脑内网络球；主屏唱片按四主题保留各自颜色，音乐软件播放页是银白色金属唱片；一起听双头像旁没有两根装饰线。</w:t>
      </w:r>
    </w:p>
    <w:p>
      <w:pPr>
        <w:spacing w:after="120" w:line="300" w:lineRule="auto"/>
      </w:pPr>
      <w:r>
        <w:rPr>
          <w:rFonts w:ascii="等线" w:hAnsi="等线" w:eastAsia="等线"/>
          <w:sz w:val="21"/>
        </w:rPr>
        <w:t>交付包只允许包含本次新 XcodeProject 和一份本次安装说明，禁止夹带历史 ZIP、历史安装说明、预览页或临时截图。下一步真机验收只需检查长按拖动、AI账户图标、两处唱片范围和播放器声音，不得顺带改动通话声音与字幕。</w:t>
      </w:r>
    </w:p>
    <w:p>
      <w:r>
        <w:br w:type="page"/>
      </w:r>
    </w:p>
    <w:p>
      <w:pPr>
        <w:pStyle w:val="Heading1"/>
      </w:pPr>
      <w:r>
        <w:rPr>
          <w:rFonts w:ascii="等线" w:hAnsi="等线" w:eastAsia="等线"/>
          <w:sz w:val="32"/>
        </w:rPr>
        <w:t>新聊天接手状态｜v924／私人版 1.0.50（2026-08-14）</w:t>
      </w:r>
    </w:p>
    <w:p>
      <w:pPr>
        <w:spacing w:after="120" w:line="300" w:lineRule="auto"/>
      </w:pPr>
      <w:r>
        <w:rPr>
          <w:rFonts w:ascii="等线" w:hAnsi="等线" w:eastAsia="等线"/>
          <w:sz w:val="21"/>
        </w:rPr>
        <w:t>当前基线：网页版 v924、私人 iOS 1.0.50 (50)、原生桥契约 18。v924 修复网页刷新卡顿、部分软件点不动、第一页拖动不更新坐标及安卓窄屏音乐组件偏右。</w:t>
      </w:r>
    </w:p>
    <w:p>
      <w:pPr>
        <w:spacing w:after="120" w:line="300" w:lineRule="auto"/>
      </w:pPr>
      <w:r>
        <w:rPr>
          <w:rFonts w:ascii="等线" w:hAnsi="等线" w:eastAsia="等线"/>
          <w:sz w:val="21"/>
        </w:rPr>
        <w:t>触控规则：普通点击不 preventDefault 或捕获指针；只有长按进入拖动后才接管触控。第一页换位后必须调用 homeReferenceSlotsRefresh 重新分配 glass-place-app-a 至 h。</w:t>
      </w:r>
    </w:p>
    <w:p>
      <w:pPr>
        <w:spacing w:after="120" w:line="300" w:lineRule="auto"/>
      </w:pPr>
      <w:r>
        <w:rPr>
          <w:rFonts w:ascii="等线" w:hAnsi="等线" w:eastAsia="等线"/>
          <w:sz w:val="21"/>
        </w:rPr>
        <w:t>响应式规则：390px 必须保持参考坐标；360px 等窄屏按现有 calc 公式收拢音乐组件、双人头像组件和右侧软件列。不得再次改回固定 190px／174px 后只在单一设备验收。</w:t>
      </w:r>
    </w:p>
    <w:p>
      <w:pPr>
        <w:spacing w:after="120" w:line="300" w:lineRule="auto"/>
      </w:pPr>
      <w:r>
        <w:rPr>
          <w:rFonts w:ascii="等线" w:hAnsi="等线" w:eastAsia="等线"/>
          <w:sz w:val="21"/>
        </w:rPr>
        <w:t>性能规则：图标使用 lazy、async、low priority；Service Worker 单独缓存四套 WebP；非当前页延迟绘制；综合组件内部小色块不叠加 backdrop-filter。不要为主屏修复触碰通话、字幕、识别、共享屏幕或微信业务链路。</w:t>
      </w:r>
    </w:p>
    <w:p>
      <w:r>
        <w:br w:type="page"/>
      </w:r>
    </w:p>
    <w:p>
      <w:pPr>
        <w:pStyle w:val="Heading1"/>
      </w:pPr>
      <w:r>
        <w:rPr>
          <w:rFonts w:ascii="等线" w:hAnsi="等线" w:eastAsia="等线"/>
          <w:sz w:val="32"/>
        </w:rPr>
        <w:t>新聊天接手补充｜共同生活与无操作跳页（v924／私人版 1.0.50）</w:t>
      </w:r>
    </w:p>
    <w:p>
      <w:pPr>
        <w:spacing w:after="120" w:line="300" w:lineRule="auto"/>
      </w:pPr>
      <w:r>
        <w:rPr>
          <w:rFonts w:ascii="等线" w:hAnsi="等线" w:eastAsia="等线"/>
          <w:sz w:val="21"/>
        </w:rPr>
        <w:t>共同生活 off 路由必须继续把 c.mode 传入 renderOff。mode=cohab 时要以路由为准并重建 _off；不得改回只检查 _off.mode，否则页面重绘后会误入普通约会。</w:t>
      </w:r>
    </w:p>
    <w:p>
      <w:pPr>
        <w:spacing w:after="120" w:line="300" w:lineRule="auto"/>
      </w:pPr>
      <w:r>
        <w:rPr>
          <w:rFonts w:ascii="等线" w:hAnsi="等线" w:eastAsia="等线"/>
          <w:sz w:val="21"/>
        </w:rPr>
        <w:t>handleIdleEvent 禁止调用 openChat、home 或 go。久未打开事件只能排队生成角色微信和通知，不能替用户改变当前页面；若以后增加其他后台事件，也必须遵守同一规则。</w:t>
      </w:r>
    </w:p>
    <w:p>
      <w:pPr>
        <w:spacing w:after="120" w:line="300" w:lineRule="auto"/>
      </w:pPr>
      <w:r>
        <w:rPr>
          <w:rFonts w:ascii="等线" w:hAnsi="等线" w:eastAsia="等线"/>
          <w:sz w:val="21"/>
        </w:rPr>
        <w:t>线下约会角色行只绑定 click 与键盘 Enter／Space，不要重新叠加 touchend 和 pointerup。移动端专项回归要覆盖共同生活开关、进入、重绘、返回再进，以及停留主屏收到主动消息不跳页。</w:t>
      </w:r>
    </w:p>
    <w:p>
      <w:pPr>
        <w:spacing w:after="120" w:line="300" w:lineRule="auto"/>
      </w:pPr>
      <w:r>
        <w:rPr>
          <w:rFonts w:ascii="等线" w:hAnsi="等线" w:eastAsia="等线"/>
          <w:sz w:val="21"/>
        </w:rPr>
        <w:t>当前 Windows 自动回归 597／597；Mac Xcode 编译、签名和真实 iPhone／安卓触摸验收仍需另行完成。</w:t>
      </w:r>
    </w:p>
    <w:p>
      <w:r>
        <w:br w:type="page"/>
      </w:r>
    </w:p>
    <w:p>
      <w:pPr>
        <w:pStyle w:val="Heading1"/>
      </w:pPr>
      <w:r>
        <w:rPr>
          <w:rFonts w:ascii="等线" w:hAnsi="等线" w:eastAsia="等线"/>
          <w:sz w:val="32"/>
        </w:rPr>
        <w:t>新聊天接手状态｜v925／私人版 1.0.51（2026-08-14）</w:t>
      </w:r>
    </w:p>
    <w:p>
      <w:pPr>
        <w:spacing w:after="120" w:line="300" w:lineRule="auto"/>
      </w:pPr>
      <w:r>
        <w:rPr>
          <w:rFonts w:ascii="等线" w:hAnsi="等线" w:eastAsia="等线"/>
          <w:sz w:val="21"/>
        </w:rPr>
        <w:t>当前基线：网页版 v925、私人 iOS 1.0.51 (51)、原生桥契约 18；Windows 全量自动回归 599／599。不要再混入 v924 或更早的 PhoneWeb.bundle。</w:t>
      </w:r>
    </w:p>
    <w:p>
      <w:pPr>
        <w:spacing w:after="120" w:line="300" w:lineRule="auto"/>
      </w:pPr>
      <w:r>
        <w:rPr>
          <w:rFonts w:ascii="等线" w:hAnsi="等线" w:eastAsia="等线"/>
          <w:sz w:val="21"/>
        </w:rPr>
        <w:t>共同生活以 off 路由 mode=cohab 为准并可重建临时状态；久未打开、主动联系等后台事件只能写消息和通知，禁止调用 openChat、home 或 go 改变当前页面。</w:t>
      </w:r>
    </w:p>
    <w:p>
      <w:pPr>
        <w:spacing w:after="120" w:line="300" w:lineRule="auto"/>
      </w:pPr>
      <w:r>
        <w:rPr>
          <w:rFonts w:ascii="等线" w:hAnsi="等线" w:eastAsia="等线"/>
          <w:sz w:val="21"/>
        </w:rPr>
        <w:t>玻璃主屏第一页只在 pointerup／scrollend 后吸附，禁止恢复滚动中的 110ms smooth scrollTo。八个 App 固定槽位必须独立持久化：空槽可直接放入并保留旧空位，目标槽占用时才交换。</w:t>
      </w:r>
    </w:p>
    <w:p>
      <w:pPr>
        <w:spacing w:after="120" w:line="300" w:lineRule="auto"/>
      </w:pPr>
      <w:r>
        <w:rPr>
          <w:rFonts w:ascii="等线" w:hAnsi="等线" w:eastAsia="等线"/>
          <w:sz w:val="21"/>
        </w:rPr>
        <w:t>后续修改主屏时，不得触碰电话／视频角色声音、字幕动画、语音识别、屏幕共享和微信业务；交付前继续运行全量测试，并在 Mac／真实 iPhone／Android 上验收触摸、滑动和长按拖动。</w:t>
      </w:r>
    </w:p>
    <w:p>
      <w:r>
        <w:br w:type="page"/>
      </w:r>
    </w:p>
    <w:p>
      <w:pPr>
        <w:pStyle w:val="Heading1"/>
      </w:pPr>
      <w:r>
        <w:rPr>
          <w:rFonts w:ascii="等线" w:hAnsi="等线" w:eastAsia="等线"/>
          <w:sz w:val="32"/>
        </w:rPr>
        <w:t>新聊天接手状态｜v926／私人版 1.0.52（2026-08-14）</w:t>
      </w:r>
    </w:p>
    <w:p>
      <w:pPr>
        <w:spacing w:after="120" w:line="300" w:lineRule="auto"/>
      </w:pPr>
      <w:r>
        <w:rPr>
          <w:rFonts w:ascii="等线" w:hAnsi="等线" w:eastAsia="等线"/>
          <w:sz w:val="21"/>
        </w:rPr>
        <w:t>当前基线：网页版 v926、私人 iOS 1.0.52 (52)、原生桥契约 18。屏保必须保持 v910 原版；不得再让玻璃主题覆盖任何 lock* 样式。</w:t>
      </w:r>
    </w:p>
    <w:p>
      <w:pPr>
        <w:spacing w:after="120" w:line="300" w:lineRule="auto"/>
      </w:pPr>
      <w:r>
        <w:rPr>
          <w:rFonts w:ascii="等线" w:hAnsi="等线" w:eastAsia="等线"/>
          <w:sz w:val="21"/>
        </w:rPr>
        <w:t>玻璃第一页只有八个固定应用槽，超过八个必须进入第二页。若再次出现第一页卡顿、图标消失或无法点击，先检查是否有无槽位的绝对定位应用和透明重叠层，不要先改滚动动画或缩小图标。</w:t>
      </w:r>
    </w:p>
    <w:p>
      <w:pPr>
        <w:spacing w:after="120" w:line="300" w:lineRule="auto"/>
      </w:pPr>
      <w:r>
        <w:rPr>
          <w:rFonts w:ascii="等线" w:hAnsi="等线" w:eastAsia="等线"/>
          <w:sz w:val="21"/>
        </w:rPr>
        <w:t>角色聊天只能由用户主动点击微信、角色或刚刚的真实系统通知进入。原生 pendingRolePushRoute 必须有 notificationTap 来源、nonce、两分钟新鲜度并单次消费；普通 didFinish 绝不能执行旧路由。</w:t>
      </w:r>
    </w:p>
    <w:p>
      <w:pPr>
        <w:spacing w:after="120" w:line="300" w:lineRule="auto"/>
      </w:pPr>
      <w:r>
        <w:rPr>
          <w:rFonts w:ascii="等线" w:hAnsi="等线" w:eastAsia="等线"/>
          <w:sz w:val="21"/>
        </w:rPr>
        <w:t>线下约会入口每次都必须通过 offData 规范化旧存档。自定义应用图标固定中心裁切为正方形，锁标与名称不得改变应用外层几何。后续修改仍须避开电话声音、字幕、识别和屏幕共享，除非用户重新明确要求。</w:t>
      </w:r>
    </w:p>
    <w:p>
      <w:r>
        <w:br w:type="page"/>
      </w:r>
    </w:p>
    <w:p>
      <w:pPr>
        <w:pStyle w:val="Heading1"/>
      </w:pPr>
      <w:r>
        <w:rPr>
          <w:rFonts w:ascii="等线" w:hAnsi="等线" w:eastAsia="等线"/>
          <w:sz w:val="32"/>
        </w:rPr>
        <w:t>新聊天接手状态｜v927／私人版 1.0.53（2026-08-14）</w:t>
      </w:r>
    </w:p>
    <w:p>
      <w:pPr>
        <w:spacing w:after="120" w:line="300" w:lineRule="auto"/>
      </w:pPr>
      <w:r>
        <w:rPr>
          <w:rFonts w:ascii="等线" w:hAnsi="等线" w:eastAsia="等线"/>
          <w:sz w:val="21"/>
        </w:rPr>
        <w:t>当前基线：网页版 v927、私人 iOS 1.0.53 (53)、原生桥契约 18。v910 屏保保持原版。</w:t>
      </w:r>
    </w:p>
    <w:p>
      <w:pPr>
        <w:spacing w:after="120" w:line="300" w:lineRule="auto"/>
      </w:pPr>
      <w:r>
        <w:rPr>
          <w:rFonts w:ascii="等线" w:hAnsi="等线" w:eastAsia="等线"/>
          <w:sz w:val="21"/>
        </w:rPr>
        <w:t>iPhone 添加到主屏幕后的第一页名称依赖 90px 应用槽和不可收缩的 20px 行盒；不要再把首屏槽位压回 75px。</w:t>
      </w:r>
    </w:p>
    <w:p>
      <w:pPr>
        <w:spacing w:after="120" w:line="300" w:lineRule="auto"/>
      </w:pPr>
      <w:r>
        <w:rPr>
          <w:rFonts w:ascii="等线" w:hAnsi="等线" w:eastAsia="等线"/>
          <w:sz w:val="21"/>
        </w:rPr>
        <w:t>底部安全区铺满只允许在 appleHomeCompatBrowserEnvironment() 为真且苹果兼容开关开启时生效；安卓、普通 Safari和私人 App 必须保持原外壳。</w:t>
      </w:r>
    </w:p>
    <w:p>
      <w:pPr>
        <w:spacing w:after="120" w:line="300" w:lineRule="auto"/>
      </w:pPr>
      <w:r>
        <w:rPr>
          <w:rFonts w:ascii="等线" w:hAnsi="等线" w:eastAsia="等线"/>
          <w:sz w:val="21"/>
        </w:rPr>
        <w:t>美化包不得读写 widgets、appLayout、homeLayout、appDock 或 homeReferenceAppSlots。需要迁移完整布局时只能使用完整备份。</w:t>
      </w:r>
    </w:p>
    <w:p>
      <w:r>
        <w:br w:type="page"/>
      </w:r>
    </w:p>
    <w:p>
      <w:pPr>
        <w:pStyle w:val="Heading1"/>
      </w:pPr>
      <w:r>
        <w:rPr>
          <w:rFonts w:ascii="等线" w:hAnsi="等线" w:eastAsia="等线"/>
          <w:sz w:val="32"/>
        </w:rPr>
        <w:t>v927 补充｜玻璃首页长按拖动不再跳位</w:t>
      </w:r>
    </w:p>
    <w:p>
      <w:pPr>
        <w:spacing w:after="120" w:line="300" w:lineRule="auto"/>
      </w:pPr>
      <w:r>
        <w:rPr>
          <w:rFonts w:ascii="等线" w:hAnsi="等线" w:eastAsia="等线"/>
          <w:sz w:val="21"/>
        </w:rPr>
        <w:t>根因：玻璃首页常态保留 38px 顶部布局间距，但长按进入编辑状态时会命中旧规则，将该间距立即清为 0，导致整页上移 38px、手指与应用坐标错位，随后又回弹。</w:t>
      </w:r>
    </w:p>
    <w:p>
      <w:pPr>
        <w:spacing w:after="120" w:line="300" w:lineRule="auto"/>
      </w:pPr>
      <w:r>
        <w:rPr>
          <w:rFonts w:ascii="等线" w:hAnsi="等线" w:eastAsia="等线"/>
          <w:sz w:val="21"/>
        </w:rPr>
        <w:t>修复：玻璃主题在编辑状态继续保留 38px 间距；拖动幽灵不再额外缩放；补入 iOS touchmove/touchend 非被动处理，长按后可继续跟手移动并落到新槽位。</w:t>
      </w:r>
    </w:p>
    <w:p>
      <w:pPr>
        <w:spacing w:after="120" w:line="300" w:lineRule="auto"/>
      </w:pPr>
      <w:r>
        <w:rPr>
          <w:rFonts w:ascii="等线" w:hAnsi="等线" w:eastAsia="等线"/>
          <w:sz w:val="21"/>
        </w:rPr>
        <w:t>真实浏览器几何验证：390×844 iPhone 主屏幕模式下，首页 8 个名称均为完整 20px 行盒，底部外壳间隙为 0，长按前后拖动坐标差为 0，并成功改变槽位。安卓主屏幕环境不会启用苹果安全区类。</w:t>
      </w:r>
    </w:p>
    <w:p>
      <w:r>
        <w:br w:type="page"/>
      </w:r>
    </w:p>
    <w:p>
      <w:pPr>
        <w:pStyle w:val="Heading1"/>
      </w:pPr>
      <w:r>
        <w:rPr>
          <w:rFonts w:ascii="等线" w:hAnsi="等线" w:eastAsia="等线"/>
          <w:sz w:val="32"/>
        </w:rPr>
        <w:t>新聊天接手状态｜v945／私人版 1.0.69（2026-08-15）</w:t>
      </w:r>
    </w:p>
    <w:p>
      <w:pPr>
        <w:spacing w:after="120" w:line="300" w:lineRule="auto"/>
      </w:pPr>
      <w:r>
        <w:rPr>
          <w:rFonts w:ascii="等线" w:hAnsi="等线" w:eastAsia="等线"/>
          <w:sz w:val="21"/>
        </w:rPr>
        <w:t>当前基线：网页版 v945、私人 iOS 1.0.69 (69)、原生桥契约 18。固定 main 单线工作，iPhone 主屏幕 Web App 的底部系统区域禁止继续修改。</w:t>
      </w:r>
    </w:p>
    <w:p>
      <w:pPr>
        <w:spacing w:after="120" w:line="300" w:lineRule="auto"/>
      </w:pPr>
      <w:r>
        <w:rPr>
          <w:rFonts w:ascii="等线" w:hAnsi="等线" w:eastAsia="等线"/>
          <w:sz w:val="21"/>
        </w:rPr>
        <w:t>本版宽屏修复只允许命中 401–649px；360／390／393px 必须保持原坐标。主页手势同时保留 pointer 主路径与未接管 touch 回退，任何修改都要复测横滑、反向滑、长按拖拽、两页应用唯一性和第二页组件。</w:t>
      </w:r>
    </w:p>
    <w:p>
      <w:pPr>
        <w:spacing w:after="120" w:line="300" w:lineRule="auto"/>
      </w:pPr>
      <w:r>
        <w:rPr>
          <w:rFonts w:ascii="等线" w:hAnsi="等线" w:eastAsia="等线"/>
          <w:sz w:val="21"/>
        </w:rPr>
        <w:t>小号必须继续作为独立陌生联系人，只读小号资料、聊天和小号记忆。切回大号后可对新增小号聊天报备一次；没有新活动不得重复，报备不能反向泄露大号身份给小号。</w:t>
      </w:r>
    </w:p>
    <w:p>
      <w:pPr>
        <w:spacing w:after="120" w:line="300" w:lineRule="auto"/>
      </w:pPr>
      <w:r>
        <w:rPr>
          <w:rFonts w:ascii="等线" w:hAnsi="等线" w:eastAsia="等线"/>
          <w:sz w:val="21"/>
        </w:rPr>
        <w:t>本人文字／图片删除要持久化并阻止图片迟到识图回复。私人 App 顶部只铺安全区背景。内置 AI 白名单只有语音生成和影院字幕识别，普通聊天、聊天识图和聊天生图仍走外置配置。</w:t>
      </w:r>
    </w:p>
    <w:p>
      <w:r>
        <w:br w:type="page"/>
      </w:r>
    </w:p>
    <w:p>
      <w:pPr>
        <w:pStyle w:val="Heading1"/>
      </w:pPr>
      <w:r>
        <w:rPr>
          <w:rFonts w:ascii="等线" w:hAnsi="等线" w:eastAsia="等线"/>
          <w:sz w:val="32"/>
        </w:rPr>
        <w:t>新聊天接手状态｜v946 内置 AI 新购买已关闭（2026-08-16）</w:t>
      </w:r>
    </w:p>
    <w:p>
      <w:pPr>
        <w:spacing w:after="120" w:line="300" w:lineRule="auto"/>
      </w:pPr>
      <w:r>
        <w:rPr>
          <w:rFonts w:ascii="等线" w:hAnsi="等线" w:eastAsia="等线"/>
          <w:sz w:val="21"/>
        </w:rPr>
        <w:t>当前基线：网页版 v946；私人 iOS 1.0.69 (69)，内置网页核心 v946；原生桥契约 18。</w:t>
      </w:r>
    </w:p>
    <w:p>
      <w:pPr>
        <w:spacing w:after="120" w:line="300" w:lineRule="auto"/>
      </w:pPr>
      <w:r>
        <w:rPr>
          <w:rFonts w:ascii="等线" w:hAnsi="等线" w:eastAsia="等线"/>
          <w:sz w:val="21"/>
        </w:rPr>
        <w:t>内置 AI 的新点数购买、新音色克隆申请、付款二维码和付款凭证上传均已从前端移除；服务端 purchase_create／purchase_submit 固定返回 410。不得恢复旧套餐、二维码、付款链接或上传入口。</w:t>
      </w:r>
    </w:p>
    <w:p>
      <w:pPr>
        <w:spacing w:after="120" w:line="300" w:lineRule="auto"/>
      </w:pPr>
      <w:r>
        <w:rPr>
          <w:rFonts w:ascii="等线" w:hAnsi="等线" w:eastAsia="等线"/>
          <w:sz w:val="21"/>
        </w:rPr>
        <w:t>老用户余额、已有专属音色、内置语音、流水和历史订单必须继续保留。历史订单只读；退款与历史核对继续由管理员数据处理。普通聊天、识图和生图仍走用户自己的外置接口。</w:t>
      </w:r>
    </w:p>
    <w:p>
      <w:pPr>
        <w:spacing w:after="120" w:line="300" w:lineRule="auto"/>
      </w:pPr>
      <w:r>
        <w:rPr>
          <w:rFonts w:ascii="等线" w:hAnsi="等线" w:eastAsia="等线"/>
          <w:sz w:val="21"/>
        </w:rPr>
        <w:t>后续若正式关闭影院字幕或全部内置 AI，必须另行处理其前端开关、服务端能力、余额退款和历史记录；不得把本次仅关闭新购买误写成所有老用户功能已经立即停用。</w:t>
      </w:r>
    </w:p>
    <w:p>
      <w:r>
        <w:br w:type="page"/>
      </w:r>
    </w:p>
    <w:p>
      <w:pPr>
        <w:pStyle w:val="Heading1"/>
      </w:pPr>
      <w:r>
        <w:rPr>
          <w:rFonts w:ascii="等线" w:hAnsi="等线" w:eastAsia="等线"/>
          <w:sz w:val="32"/>
        </w:rPr>
        <w:t>2026-08-16 当前版本补充｜私人 iOS 1.0.75 (75)</w:t>
      </w:r>
    </w:p>
    <w:p>
      <w:pPr>
        <w:spacing w:after="120" w:line="300" w:lineRule="auto"/>
      </w:pPr>
      <w:r>
        <w:rPr>
          <w:rFonts w:ascii="等线" w:hAnsi="等线" w:eastAsia="等线"/>
          <w:sz w:val="21"/>
        </w:rPr>
        <w:t>当前网页正式版本为 v953，私人 iOS 正式安装版本为 1.0.75 (75)，原生桥契约为 18。私人版已通过清单重建 PhoneWeb.bundle，同步 v953 小号报备交付校验，不是旧 ZIP 覆盖包。</w:t>
      </w:r>
    </w:p>
    <w:p>
      <w:pPr>
        <w:spacing w:after="120" w:line="300" w:lineRule="auto"/>
      </w:pPr>
      <w:r>
        <w:rPr>
          <w:rFonts w:ascii="等线" w:hAnsi="等线" w:eastAsia="等线"/>
          <w:sz w:val="21"/>
        </w:rPr>
        <w:t>继续使用 phone-work/main 单一直线。先只读检查 Git 状态并保护既有未提交现场；私人包每次只交最新一个完整 ZIP，不得夹带旧安装说明、旧 ZIP、预览、缓存或临时脚本。</w:t>
      </w:r>
    </w:p>
    <w:p>
      <w:pPr>
        <w:spacing w:after="120" w:line="300" w:lineRule="auto"/>
      </w:pPr>
      <w:r>
        <w:rPr>
          <w:rFonts w:ascii="等线" w:hAnsi="等线" w:eastAsia="等线"/>
          <w:sz w:val="21"/>
        </w:rPr>
        <w:t>小号报备回归重点：小号保持陌生身份；切回主号后报备必须具名且包含联系动作；旧话题、泛化、否认和空回复不得推进游标；同一事件只报一次，新活动可再报一次。</w:t>
      </w:r>
    </w:p>
    <w:p>
      <w:r>
        <w:br w:type="page"/>
      </w:r>
    </w:p>
    <w:p>
      <w:pPr>
        <w:pStyle w:val="Heading1"/>
      </w:pPr>
      <w:r>
        <w:rPr>
          <w:rFonts w:ascii="等线" w:hAnsi="等线" w:eastAsia="等线"/>
          <w:sz w:val="32"/>
        </w:rPr>
        <w:t>2026-08-16 当前版本补充｜网页 v954／私人 iOS 1.0.76 (76)</w:t>
      </w:r>
    </w:p>
    <w:p>
      <w:pPr>
        <w:spacing w:after="120" w:line="300" w:lineRule="auto"/>
      </w:pPr>
      <w:r>
        <w:rPr>
          <w:rFonts w:ascii="等线" w:hAnsi="等线" w:eastAsia="等线"/>
          <w:sz w:val="21"/>
        </w:rPr>
        <w:t>当前正式修改集中在 iOS 音乐文件可选择、小号首句兼容、切回主号必达报备、私人状态问句不误联网和报备自然化。不要重新尝试 iOS 系统黑条方案，也不要恢复微信自然模式开关。</w:t>
      </w:r>
    </w:p>
    <w:p>
      <w:pPr>
        <w:spacing w:after="120" w:line="300" w:lineRule="auto"/>
      </w:pPr>
      <w:r>
        <w:rPr>
          <w:rFonts w:ascii="等线" w:hAnsi="等线" w:eastAsia="等线"/>
          <w:sz w:val="21"/>
        </w:rPr>
        <w:t>后续排查小号问题时先检查：事件是否保存 incoming/reply、切号时是否触发报告、可见消息是否带事件时间、游标是否只在真实交付后推进。禁止用泛化回复、旧话题续写或原始聊天转录冒充报备。</w:t>
      </w:r>
    </w:p>
    <w:p>
      <w:pPr>
        <w:spacing w:after="120" w:line="300" w:lineRule="auto"/>
      </w:pPr>
      <w:r>
        <w:rPr>
          <w:rFonts w:ascii="等线" w:hAnsi="等线" w:eastAsia="等线"/>
          <w:sz w:val="21"/>
        </w:rPr>
        <w:t>继续使用 phone-work/main 单一直线，保护现有未提交现场。私人安装包每次只交最新一个完整 ZIP，不夹带旧安装说明、旧 ZIP、预览、缓存或临时脚本。</w:t>
      </w:r>
    </w:p>
    <w:p>
      <w:pPr>
        <w:pStyle w:val="Heading1"/>
        <w:pageBreakBefore/>
      </w:pPr>
      <w:r>
        <w:rPr>
          <w:rFonts w:ascii="等线" w:hAnsi="等线" w:eastAsia="等线"/>
          <w:sz w:val="32"/>
        </w:rPr>
        <w:t>v1001 接手提示｜先验后台真实终态，再做 Mac 真机验证（2026-08-20）</w:t>
      </w:r>
    </w:p>
    <w:p>
      <w:pPr>
        <w:spacing w:after="120" w:line="300" w:lineRule="auto"/>
      </w:pPr>
      <w:r>
        <w:rPr>
          <w:rFonts w:ascii="等线" w:hAnsi="等线" w:eastAsia="等线"/>
          <w:sz w:val="21"/>
        </w:rPr>
        <w:t>当前版本是网页 v1001、私人 iOS 1.0.122 (122)、原生桥 25。接手后先核对 Git 与交付包，不要覆盖用户原有未跟踪素材、预览、历史测试或恢复资料。</w:t>
      </w:r>
    </w:p>
    <w:p>
      <w:pPr>
        <w:spacing w:after="120" w:line="300" w:lineRule="auto"/>
      </w:pPr>
      <w:r>
        <w:rPr>
          <w:rFonts w:ascii="等线" w:hAnsi="等线" w:eastAsia="等线"/>
          <w:sz w:val="21"/>
        </w:rPr>
        <w:t>主动伴生不能只看开关或命令数量。应按命令终态、快照时间、是否充电、自动运行日键和角色 outbox/可见消息逐层核对。已知旧现场 51 条命令中 50 条为自动刷新、49 条失败/被取代/过期、仅 1 条完成、outbox 为 0。</w:t>
      </w:r>
    </w:p>
    <w:p>
      <w:pPr>
        <w:spacing w:after="120" w:line="300" w:lineRule="auto"/>
      </w:pPr>
      <w:r>
        <w:rPr>
          <w:rFonts w:ascii="等线" w:hAnsi="等线" w:eastAsia="等线"/>
          <w:sz w:val="21"/>
        </w:rPr>
        <w:t>朋友圈评论失败时不得补写假回复；最新角色朋友圈只做显示置顶；明确照片请求必须等待真实照片或真实生图。角色头像进入聊天详情，消息气泡进入操作菜单；角色拍一拍已删除。</w:t>
      </w:r>
    </w:p>
    <w:p>
      <w:pPr>
        <w:spacing w:after="120" w:line="300" w:lineRule="auto"/>
      </w:pPr>
      <w:r>
        <w:rPr>
          <w:rFonts w:ascii="等线" w:hAnsi="等线" w:eastAsia="等线"/>
          <w:sz w:val="21"/>
        </w:rPr>
        <w:t>Windows 已通过 849/849，但 Mac 编译和真实 iPhone 验证仍未完成。真机至少覆盖：未充电低于 5%、三小时失联位置/电量、难过时心率、手动解锁即时告知、每日睡眠步数和 App 记录、评论重试不造假、照片朋友圈、远控连续定位。</w:t>
      </w:r>
    </w:p>
    <w:p>
      <w:pPr>
        <w:pStyle w:val="Heading1"/>
        <w:pageBreakBefore/>
      </w:pPr>
      <w:r>
        <w:rPr>
          <w:rFonts w:ascii="等线" w:hAnsi="等线" w:eastAsia="等线"/>
          <w:sz w:val="32"/>
        </w:rPr>
        <w:t>v1002 接手补充｜三个聊天入口不可再次合并（2026-08-20）</w:t>
      </w:r>
    </w:p>
    <w:p>
      <w:pPr>
        <w:spacing w:after="120" w:line="300" w:lineRule="auto"/>
      </w:pPr>
      <w:r>
        <w:rPr>
          <w:rFonts w:ascii="等线" w:hAnsi="等线" w:eastAsia="等线"/>
          <w:sz w:val="21"/>
        </w:rPr>
        <w:t>当前版本：网页 v1002、私人 iOS 1.0.123 (123)、原生桥 25。三个点、角色头像、消息气泡必须分别进入角色资料、聊天详情、消息菜单。</w:t>
      </w:r>
    </w:p>
    <w:p>
      <w:pPr>
        <w:spacing w:after="120" w:line="300" w:lineRule="auto"/>
      </w:pPr>
      <w:r>
        <w:rPr>
          <w:rFonts w:ascii="等线" w:hAnsi="等线" w:eastAsia="等线"/>
          <w:sz w:val="21"/>
        </w:rPr>
        <w:t>共同生活屏幕时间完成横幅必须先关闭，再等待角色回复。模型失败时真实结果保存在 phoneFactRetry 中并自动重试，不得补写假回复。Windows 850/850；Mac 和真实 iPhone 未验证。</w:t>
      </w:r>
    </w:p>
    <w:p>
      <w:pPr>
        <w:pStyle w:val="Heading1"/>
        <w:pageBreakBefore/>
      </w:pPr>
      <w:r>
        <w:rPr>
          <w:rFonts w:ascii="等线" w:hAnsi="等线" w:eastAsia="等线"/>
          <w:sz w:val="32"/>
        </w:rPr>
        <w:t>v1002 回复回归热修接手说明（2026-08-20）</w:t>
      </w:r>
    </w:p>
    <w:p>
      <w:pPr>
        <w:spacing w:after="120" w:line="300" w:lineRule="auto"/>
      </w:pPr>
      <w:r>
        <w:rPr>
          <w:rFonts w:ascii="等线" w:hAnsi="等线" w:eastAsia="等线"/>
          <w:sz w:val="21"/>
        </w:rPr>
        <w:t>真实 Git 基线仍是 v1000：main、HEAD、origin/main 均为 42a7b1587ce53070d82d38320c79d1941c603a80。工作区包含未提交的 v1001／v1002 与回复回归热修；不得整体回退、覆盖用户未跟踪资料、提交、推送或打包，除非用户明确授权。</w:t>
      </w:r>
    </w:p>
    <w:p>
      <w:pPr>
        <w:spacing w:after="120" w:line="300" w:lineRule="auto"/>
      </w:pPr>
      <w:r>
        <w:rPr>
          <w:rFonts w:ascii="等线" w:hAnsi="等线" w:eastAsia="等线"/>
          <w:sz w:val="21"/>
        </w:rPr>
        <w:t>禁止恢复 phoneFactRetry 的 retryAt 自动模型重放。旧 retryAt 只迁移为 manual 并保留真实数据；真实读取预先占用或中途接管时，手动回复必须静默结束，不能二次请求或误报 API。朋友圈中断只变为真实失败与手动重试，不能生成假回复。</w:t>
      </w:r>
    </w:p>
    <w:p>
      <w:pPr>
        <w:spacing w:after="120" w:line="300" w:lineRule="auto"/>
      </w:pPr>
      <w:r>
        <w:rPr>
          <w:rFonts w:ascii="等线" w:hAnsi="等线" w:eastAsia="等线"/>
          <w:sz w:val="21"/>
        </w:rPr>
        <w:t>Windows 当前结果为专项 79／79、完整 850／850。下一步必须在 Mac 从全新工程编译，并在真实 iPhone 先验证普通微信回复时延、朋友圈评论、屏幕时间完成态和重开后的旧 retryAt 迁移，再继续处理其他功能。</w:t>
      </w:r>
    </w:p>
    <w:p>
      <w:pPr>
        <w:pStyle w:val="Heading1"/>
        <w:pageBreakBefore/>
      </w:pPr>
      <w:r>
        <w:rPr>
          <w:rFonts w:ascii="等线" w:hAnsi="等线" w:eastAsia="等线"/>
          <w:sz w:val="32"/>
        </w:rPr>
        <w:t>v1003 接手说明｜回复链路回归修复候选（2026-08-20）</w:t>
      </w:r>
    </w:p>
    <w:p>
      <w:pPr>
        <w:spacing w:after="120" w:line="300" w:lineRule="auto"/>
      </w:pPr>
      <w:r>
        <w:rPr>
          <w:rFonts w:ascii="等线" w:hAnsi="等线" w:eastAsia="等线"/>
          <w:sz w:val="21"/>
        </w:rPr>
        <w:t>当前候选：网页 v1003、私人 iOS 1.0.124 (124)、原生桥 25。Git 提交前最后正常历史基线仍是 v1000；v1003 是包含 v1001／v1002 功能与回复回归修复的新候选。</w:t>
      </w:r>
    </w:p>
    <w:p>
      <w:pPr>
        <w:spacing w:after="120" w:line="300" w:lineRule="auto"/>
      </w:pPr>
      <w:r>
        <w:rPr>
          <w:rFonts w:ascii="等线" w:hAnsi="等线" w:eastAsia="等线"/>
          <w:sz w:val="21"/>
        </w:rPr>
        <w:t>Mac 必须完整解压 SmallPhone_v1003_ReplyPipelineRegressionRepair，全新打开 PhoneCompanionTest.xcodeproj。先测普通回复和朋友圈，再做共同生活屏幕时间读取并立刻复测两者；重开 App 后确认旧自动重试不再运行。</w:t>
      </w:r>
    </w:p>
    <w:p>
      <w:pPr>
        <w:spacing w:after="120" w:line="300" w:lineRule="auto"/>
      </w:pPr>
      <w:r>
        <w:rPr>
          <w:rFonts w:ascii="等线" w:hAnsi="等线" w:eastAsia="等线"/>
          <w:sz w:val="21"/>
        </w:rPr>
        <w:t>Windows 完整回归 850／850。Mac 编译、签名和真实 iPhone 未完成；不得把 ZIP、提交或推送等同于真机通过。</w:t>
      </w:r>
    </w:p>
    <w:p>
      <w:pPr>
        <w:pStyle w:val="Heading1"/>
        <w:pageBreakBefore/>
      </w:pPr>
      <w:r>
        <w:rPr>
          <w:rFonts w:ascii="等线" w:hAnsi="等线" w:eastAsia="等线"/>
          <w:sz w:val="32"/>
        </w:rPr>
        <w:t>v1006 接手说明｜后台模型、通话与朋友圈回复修复候选（2026-08-20）</w:t>
      </w:r>
    </w:p>
    <w:p>
      <w:pPr>
        <w:spacing w:after="120" w:line="300" w:lineRule="auto"/>
      </w:pPr>
      <w:r>
        <w:rPr>
          <w:rFonts w:ascii="等线" w:hAnsi="等线" w:eastAsia="等线"/>
          <w:sz w:val="21"/>
        </w:rPr>
        <w:t>当前候选：网页 v1006、私人 iOS 1.0.127 (127)、原生桥 25。Windows 完整回归 857／857；独立云 phone-role-push 已部署。不得把提交、ZIP、云函数部署或 Windows 测试写成 Mac／真机通过。</w:t>
      </w:r>
    </w:p>
    <w:p>
      <w:pPr>
        <w:spacing w:after="120" w:line="300" w:lineRule="auto"/>
      </w:pPr>
      <w:r>
        <w:rPr>
          <w:rFonts w:ascii="等线" w:hAnsi="等线" w:eastAsia="等线"/>
          <w:sz w:val="21"/>
        </w:rPr>
        <w:t>Mac 必须完整解压 SmallPhone_v1006_CallMomentsBackgroundRepair，全新打开 PhoneCompanionTest.xcodeproj，执行 Product → Clean Build Folder 后再编译安装，不覆盖旧工程。</w:t>
      </w:r>
    </w:p>
    <w:p>
      <w:pPr>
        <w:spacing w:after="120" w:line="300" w:lineRule="auto"/>
      </w:pPr>
      <w:r>
        <w:rPr>
          <w:rFonts w:ascii="等线" w:hAnsi="等线" w:eastAsia="等线"/>
          <w:sz w:val="21"/>
        </w:rPr>
        <w:t>真机按顺序验收：普通微信回复；电话声音与字幕且不连接超时；朋友圈真实评论回复与失败重试不伪造；设置 → 聊天与媒体立即模拟后台主动消息，确认 App 已退到桌面后收到通知，再返回 App 查看服务器模型和 APNs 的真实结果。</w:t>
      </w:r>
    </w:p>
    <w:p>
      <w:pPr>
        <w:pStyle w:val="Heading1"/>
        <w:pageBreakBefore/>
      </w:pPr>
      <w:r>
        <w:rPr>
          <w:rFonts w:ascii="等线" w:hAnsi="等线" w:eastAsia="等线"/>
          <w:sz w:val="32"/>
        </w:rPr>
        <w:t>v1007 接手说明｜后台收件、朋友圈上下文、内心格式与 iOS 稳定性修复候选（2026-08-20）</w:t>
      </w:r>
    </w:p>
    <w:p>
      <w:pPr>
        <w:spacing w:after="120" w:line="300" w:lineRule="auto"/>
      </w:pPr>
      <w:r>
        <w:rPr>
          <w:rFonts w:ascii="等线" w:hAnsi="等线" w:eastAsia="等线"/>
          <w:sz w:val="21"/>
        </w:rPr>
        <w:t>当前候选：网页 v1007、私人 iOS 1.0.128 (128)、原生桥 25。Windows 完整回归 865／865；独立云数据库补偿迁移和 APNs 函数已部署。不得把这些写成 Mac 编译或全新 v1007 真机包已通过。</w:t>
      </w:r>
    </w:p>
    <w:p>
      <w:pPr>
        <w:spacing w:after="120" w:line="300" w:lineRule="auto"/>
      </w:pPr>
      <w:r>
        <w:rPr>
          <w:rFonts w:ascii="等线" w:hAnsi="等线" w:eastAsia="等线"/>
          <w:sz w:val="21"/>
        </w:rPr>
        <w:t>Mac 必须完整解压 SmallPhone_v1007_BackgroundInboxMomentsStabilityRepair，全新打开 PhoneCompanionTest.xcodeproj，执行 Product → Clean Build Folder 后再编译安装，不覆盖旧工程。</w:t>
      </w:r>
    </w:p>
    <w:p>
      <w:pPr>
        <w:spacing w:after="120" w:line="300" w:lineRule="auto"/>
      </w:pPr>
      <w:r>
        <w:rPr>
          <w:rFonts w:ascii="等线" w:hAnsi="等线" w:eastAsia="等线"/>
          <w:sz w:val="21"/>
        </w:rPr>
        <w:t>真机按顺序验收：普通微信回复和通话冒烟；微信与朋友圈的正确／异常内心标签都不可见；朋友圈评论能续上微信私聊且失败不伪造；立即模拟后退到后台收到真实通知，返回同一角色聊天页能看到同一条真实消息；连续切换网页和私人 App、多个页面及组件，观察温度、触摸和页面是否仍会半屏。</w:t>
      </w:r>
    </w:p>
    <w:p>
      <w:pPr>
        <w:pStyle w:val="Heading1"/>
      </w:pPr>
      <w:r>
        <w:t>2026-08-21 v1011 接手补充</w:t>
      </w:r>
    </w:p>
    <w:p>
      <w:r>
        <w:t>当前候选基线为网页 v1011、私人 iOS 1.0.132 (132)、原生桥 25。AI 账户 phone-ai 位于邀请码项目 lovbzibismsjqvjujilz；真实 iPhone 伴生、后台任务和 APNs 仍只位于独立云 qvuahlqimcfgeoetosnl，禁止混用或覆盖。</w:t>
      </w:r>
    </w:p>
    <w:p>
      <w:r>
        <w:t>本版三条根因已分离：语音 401 是新 AI 地址携带旧项目 Key；朋友圈失败是漏传角色主／副模型选择；立即后台测试失败发生在 profile-current 模型超时、尚未到 APNs。后续真机验收必须分别检查，不得再用一个现象解释另外两个。</w:t>
      </w:r>
    </w:p>
    <w:p>
      <w:r>
        <w:t>接手后先只读核对 Git、独立云 phone-role-push ACTIVE v9、唯一 PhoneWeb.bundle 和 v1011／1.0.132 版本一致性。Mac 编译及真实 iPhone 验收未完成前，不得写成已通过。</w:t>
      </w:r>
    </w:p>
    <w:p>
      <w:pPr>
        <w:pStyle w:val="Heading1"/>
      </w:pPr>
      <w:r>
        <w:t>2026-08-21 v1012 接手补充</w:t>
      </w:r>
    </w:p>
    <w:p>
      <w:r>
        <w:t>当前候选基线为网页 v1012、私人 iOS 1.0.133 (133)、原生桥 25。v1011 真机已经确认朋友圈真实回复和后台通知成功，禁止回退这两条链路；朋友圈永远不能用本地假回复补成功。</w:t>
      </w:r>
    </w:p>
    <w:p>
      <w:r>
        <w:t>v1012 新增受保护点：内置语音后台迁移与 AI 身份重同步、朋友圈局部刷新、图片预解码、共同相册精确单张删除、重要照片收录、小事簿旧标签兼容、idb 头像恢复、伴生命令严格回执与一次短暂重试、18 秒并行定位和家庭位置 geofence。</w:t>
      </w:r>
    </w:p>
    <w:p>
      <w:r>
        <w:t>接手后先只读核对 Git、唯一 PhoneWeb.bundle、v1012／1.0.133 版本以及 890／890 回归。Mac 编译与真实 iPhone 验收尚未完成；定位后台晚到并不等于前台权限失败，家庭位置也不得替代真实定位采集。</w:t>
      </w:r>
    </w:p>
    <w:p>
      <w:pPr>
        <w:pStyle w:val="Heading1"/>
      </w:pPr>
      <w:r>
        <w:t>新聊天接手状态｜公开 North 5.6 透明审核修复候选（2026-08-21）</w:t>
      </w:r>
    </w:p>
    <w:p>
      <w:r>
        <w:t>公开 North 的被拒源码已隔离导入 native/public-north-review，候选版本仍为 1.0，所有 Target 构建号为 5。它只包含本机 Screen Time 管理和公开的角色远程管理，不包含私人小手机网页；不得用 native/private-small-phone 或当前私人安装包覆盖。</w:t>
      </w:r>
    </w:p>
    <w:p>
      <w:r>
        <w:t>审核方案已落地为永久演示登录＋预创建 North Review Role＋每次十分钟一次性配对码。正式控制台 URL 为 https://fenglina35-dotcom.github.io/phone/north-support.html?role-controller=1；账号和密码只填 App Store Connect Review Notes，仓库模板必须保持占位符。</w:t>
      </w:r>
    </w:p>
    <w:p>
      <w:r>
        <w:t>服务端新增迁移 202608210001_north_review_portal.sql，但当前尚未部署到公开 North 使用的旧业务项目，也尚未创建实际审核 Auth 用户和角色映射。接手后不得先提交 App 审核；应按 docs/north-app-review-deployment.md 完成云端、账号和真机闭环。</w:t>
      </w:r>
    </w:p>
    <w:p>
      <w:r>
        <w:t>Mac 下一步：打开 native/public-north-review/PhoneCompanionTest/PhoneCompanionTest.xcodeproj，核对签名和全部五个 Target，编译安装构建 5；在干净 iPhone 完成授权、选择 App、控制台配对、上传、刷新、锁定、解锁和 15 分钟限额，并逐项等待设备回执。Windows 的专项通过不能代替这些结果。</w:t>
      </w:r>
    </w:p>
    <w:p>
      <w:r>
        <w:t>不可破坏：私人 App 与公开 North 隔离、短时一次性配对、角色／设备秘密分离、服务器排队与设备完成分离、Support／Privacy／Controller 不被应用 Shell 替换、位置与健康数据不返回审核控制台，以及现有 v1018 并行工作。完整回归当前 908／910，两个既有失败不属于公开 North 修复。</w:t>
      </w:r>
    </w:p>
    <w:p>
      <w:pPr>
        <w:pStyle w:val="Heading1"/>
      </w:pPr>
      <w:r>
        <w:t>新聊天接手状态｜公开 North 审核云端完成（2026-08-21）</w:t>
      </w:r>
    </w:p>
    <w:p>
      <w:r>
        <w:t>202608210001_north_review_portal.sql 已部署并登记到 lkhlyfpssmrjkkzhuzag；不要再部署到邀请码项目 lovbzibismsjqvjujilz，也不要把公开审核数据迁入私人伴生云 qvuahlqimcfgeoetosnl。旧 North 的配对表和 RPC 已在线核验可用。</w:t>
      </w:r>
    </w:p>
    <w:p>
      <w:r>
        <w:t>远端曾发现 Supabase 默认权限直接给 anon EXECUTE，现已修正为三个审核 RPC 明确撤销 PUBLIC 与 anon，只允许 authenticated。线上 has_function_privilege 复验全部符合预期。</w:t>
      </w:r>
    </w:p>
    <w:p>
      <w:r>
        <w:t>永久审核 Auth 用户、预建 North Review Role 和随机目标已创建，密码只在 Windows 凭据管理器 North App Review:lkhlyfpssmrjkkzhuzag 中。不要把邮箱或密码提交到 Git；仅在最终 App Store Connect Review Notes 中填写。</w:t>
      </w:r>
    </w:p>
    <w:p>
      <w:r>
        <w:t>下一步必须在 Mac 编译构建 5，并用干净 iPhone 完成授权、选 App、配对、真实数据上传、刷新、锁定、解锁和 15 分钟限额回执。当前云端 session 显示 linked=false，只有真机配对完成后才能变为 true。</w:t>
      </w:r>
    </w:p>
    <w:p>
      <w:r>
        <w:br w:type="page"/>
      </w:r>
    </w:p>
    <w:p>
      <w:r>
        <w:rPr>
          <w:b/>
        </w:rPr>
        <w:t>v1029｜真实外卖与角色钱包交接（2026-08-21）</w:t>
      </w:r>
    </w:p>
    <w:p>
      <w:r>
        <w:t>当前候选基线：网页 v1029；私人 iOS 1.0.150（150）；原生桥 25；分支 main。真实外卖组件、外卖 UI、共享资源清单和 PhoneWeb.bundle 已同步。</w:t>
      </w:r>
    </w:p>
    <w:p>
      <w:r>
        <w:t>真实外卖默认关闭，关闭时继续使用原虚拟外卖。开启后，外卖软件和角色只走真实连接器；连接失败绝不回退虚拟。两个总开关分别控制真实外卖和角色自动付款，后者不能脱离前者开启。每角色外卖钱包默认单笔 ¥100、每日 ¥200，均可由用户调整；只有 paid 回执才扣额度。</w:t>
      </w:r>
    </w:p>
    <w:p>
      <w:r>
        <w:t>真实订单可在外卖软件查看待付款、商家接单、备餐、骑手取餐、配送中和送达等平台状态。前台同步已完成；完全退出 App 的即时提醒仍需要生产连接器 Webhook 接入 APNs。角色提醒由真实模型按人设生成，没有固定角色话术。</w:t>
      </w:r>
    </w:p>
    <w:p>
      <w:r>
        <w:t>自动复核 934/934 通过，手机尺寸浏览器视觉与交互复核通过。尚未完成：淘宝闪购／美团外卖正式授权、微信／支付宝代扣授权、生产 HTTPS 连接器部署、真实小额订单与退款联调、Mac 编译签名、覆盖安装和真实 iPhone 验证。未配置连接器时不得声称能实际付款。</w:t>
      </w:r>
    </w:p>
    <w:p>
      <w:r>
        <w:t>下一步优先：由合法主体确认可用的平台合作／聚合渠道和支付代扣资质，按 DELIVERY_CONNECTOR_SETUP.md 部署连接器；再在 Mac 全新目录编译 1.0.150（150），覆盖安装，核对网页 v1029／私人 iOS 1.0.150／原生桥 25，先做无支付搜索和待付款单，再用极小额度验证支付、状态、退款和提醒。</w:t>
      </w:r>
    </w:p>
    <w:p>
      <w:r>
        <w:br w:type="page"/>
      </w:r>
    </w:p>
    <w:p>
      <w:r>
        <w:rPr>
          <w:b/>
        </w:rPr>
        <w:t>v1029｜微信首页视觉热修交接（2026-08-21）</w:t>
      </w:r>
    </w:p>
    <w:p>
      <w:r>
        <w:t>线上 v1029 额外包含微信首页视觉热修，缓存标识 v1029-wechat-home-1。该提交从干净 origin/main 隔离生成，不包含另一个工作区正在开发的 v1030 外卖结算、时区缓存或其他未提交内容。</w:t>
      </w:r>
    </w:p>
    <w:p>
      <w:r>
        <w:t>微信第一个页面已完成夜间／白天模式、固定居中标题、29px 加号、顶部和底部磨砂透视、搜索与 Windows 登录条、聊天灰阶、置顶行色差，以及四个底栏线框／绿色实心选中态。标题小耳朵和模拟消息红点均已移除。</w:t>
      </w:r>
    </w:p>
    <w:p>
      <w:r>
        <w:t>正式聊天、联系人、角色群、小手机真人好友／群聊、朋友圈、角色回复、后台通知和外置语音配置没有被替换或清空。私人 PhoneWeb.bundle 已由清单脚本同步同一实现。</w:t>
      </w:r>
    </w:p>
    <w:p>
      <w:r>
        <w:t>干净基线自动复核 934/934 通过，390×844 浏览器视觉和滚动坐标复核通过。尚未完成 Mac 编译、签名和真实 iPhone 验证；后续若继续改第二个页面，仍需在当前并行工作基础上谨慎合并本提交。</w:t>
      </w:r>
    </w:p>
    <w:p>
      <w:r>
        <w:br w:type="page"/>
      </w:r>
    </w:p>
    <w:p>
      <w:r>
        <w:rPr>
          <w:b/>
        </w:rPr>
        <w:t>v1031｜微信首页可见更新交接（2026-08-21）</w:t>
      </w:r>
    </w:p>
    <w:p>
      <w:r>
        <w:t>当前网页发布基线为 v1031，私人 iOS 仍为 1.0.150（150），原生桥 25。v1031 的用户可见名称是“微信首页视觉升级”；v1029 的“真实外卖与角色钱包”仍作为其前置基线保留。</w:t>
      </w:r>
    </w:p>
    <w:p>
      <w:r>
        <w:t>本次解决了已在 v1029 的设备无法收到微信视觉更新提示的问题。缓存标识 v1031-wechat-home-1，shell cache north-shell-v1031，并已同步入口页、修复页和私人 PhoneWeb.bundle。</w:t>
      </w:r>
    </w:p>
    <w:p>
      <w:r>
        <w:t>另一工作区的 v1030 真实外卖支付回执闭环不在本发布中。该工作后续上线时必须合入 v1031 基线并改用更高网页版本，不能将线上从 v1031 降回 v1030。</w:t>
      </w:r>
    </w:p>
    <w:p>
      <w:r>
        <w:t>Windows Node 自动复核 934/934 通过。Mac 编译、签名和真实 iPhone 验证仍未完成。</w:t>
      </w:r>
    </w:p>
    <w:p>
      <w:r>
        <w:br w:type="page"/>
      </w:r>
    </w:p>
    <w:p>
      <w:r>
        <w:rPr>
          <w:b/>
        </w:rPr>
        <w:t>v1031｜私人 iOS 1.0.152 交付交接（2026-08-21）</w:t>
      </w:r>
    </w:p>
    <w:p>
      <w:r>
        <w:t>当前交付版本：网页 v1031；私人 iOS 1.0.152（152）；原生桥 25。远端 main 已包含 v1031 微信首页；私人安装包从同一干净基线生成。</w:t>
      </w:r>
    </w:p>
    <w:p>
      <w:r>
        <w:t>唯一交付物：delivery-v1031/SmallPhone_v1031_WeChatHome_iOS152_MacReady.zip；176 个文件；SHA-256 99030991a41c420b4f531c49c2492fdfd29365a05b2888051d2090c4ed314195。</w:t>
      </w:r>
    </w:p>
    <w:p>
      <w:r>
        <w:t>本包不含并行 v1030 支付回执闭环。其他工作区若要制作后续私人包，必须先同步包含 v1031 的 main，并使用高于 v1031／1.0.152 的新版本，不得降版。</w:t>
      </w:r>
    </w:p>
    <w:p>
      <w:r>
        <w:t>Windows 自动复核 934/934 通过。Mac 编译、签名和真实 iPhone 覆盖安装未完成。</w:t>
      </w:r>
    </w:p>
    <w:p>
      <w:r>
        <w:br w:type="page"/>
      </w:r>
    </w:p>
    <w:p>
      <w:r>
        <w:rPr>
          <w:b/>
        </w:rPr>
        <w:t>v1045 新聊天交接补充</w:t>
      </w:r>
    </w:p>
    <w:p>
      <w:r>
        <w:t>当前真实基线：main，网页 v1045，私人 iOS 1.0.165（165），原生桥 25。整合真实微信运动、约会与角色编辑布局、通话本地图片、亲属卡，以及真实外卖四类偏好、多门店直达、打烊换店和精确商品匹配。</w:t>
      </w:r>
    </w:p>
    <w:p>
      <w:r>
        <w:t>自动复核：983/983 通过；Mac 编译、签名和真实 iPhone 验收尚未完成。安装时只使用 SmallPhone_v1045_WeChatStepsDeliveryRoutes_iOS165_MacReady，覆盖安装不要删除旧 App。</w:t>
      </w:r>
    </w:p>
    <w:p>
      <w:r>
        <w:t>后续排查不得恢复角色全网自动搜索或绕过真人验证；应先核对已登记路线、营业状态、精确商品和规格。普通聊天、真实模型主副回退、朋友圈、后台通知、通话与外置语音是不可破坏边界。</w:t>
      </w:r>
    </w:p>
    <w:p>
      <w:r>
        <w:br w:type="page"/>
      </w:r>
    </w:p>
    <w:p>
      <w:r>
        <w:rPr>
          <w:b/>
        </w:rPr>
        <w:t>v1048｜发布与私人主同步交接（2026-08-23）</w:t>
      </w:r>
    </w:p>
    <w:p>
      <w:r>
        <w:t>当前发布目标：网页 v1048；私人 iOS 1.0.166（166）；原生桥 25；分支 main。v1048 必须包含 v1047 已上线内容、真实外卖换店/偏好、42px 聊天头像和私人主设备云镜像。</w:t>
      </w:r>
    </w:p>
    <w:p>
      <w:r>
        <w:t>私人 App 是云同步主设备。私人端与网页端填同一云地址、Key 和云ID；私人端保存后上传更高 revision，网页启动或回前台只读取更高的私人 revision。网页发现本地改动时先保留并提示，不会自动上传覆盖私人版本。</w:t>
      </w:r>
    </w:p>
    <w:p>
      <w:r>
        <w:t>旧云ID恢复仍可手动使用。首次绑定不自动覆盖；应用私人镜像前保存网页撤回快照。聊天、角色、记忆、朋友圈、钱包和设置会同步，原生大视频与系统媒体原文件不在网页镜像范围内。</w:t>
      </w:r>
    </w:p>
    <w:p>
      <w:r>
        <w:t>真实外卖仍只自动执行到支付前：平台真实验证码必须由本人完成，支付也由本人确认。第一家打烊会检查下一家，最多三家；全部打烊、金额不足或验证超时要明确结束，不能无限循环。</w:t>
      </w:r>
    </w:p>
    <w:p>
      <w:r>
        <w:t>发布前要求：全量 Node 测试通过；只有一个最新 MacReady ZIP；包内一个 PhoneWeb.bundle/index.html，无嵌套 ZIP、缓存、预览图和旧安装说明。Windows 复核不能替代 Mac 编译、签名与真机验证，未完成项必须如实报告。</w:t>
      </w:r>
    </w:p>
    <w:p>
      <w:r>
        <w:br w:type="page"/>
      </w:r>
    </w:p>
    <w:p>
      <w:r>
        <w:rPr>
          <w:b/>
        </w:rPr>
        <w:t>v1069／私人 1.0.193 接手说明（2026-08-25）</w:t>
      </w:r>
    </w:p>
    <w:p>
      <w:r>
        <w:t>当前候选：网页核心 v1069、私人 iOS 1.0.193（193）、原生桥 25。只处理私人 App 的 WebContent 恢复、存储明细大值扫描和图片内存缓存；不要修改公开网页行为。Windows 1065／1065 通过，Mac 编译、签名与本包真机验证未完成。</w:t>
      </w:r>
    </w:p>
    <w:p>
      <w:r>
        <w:t>第一步必须在 Mac 全新目录完整解压本次安装包，打开 PhoneCompanionTest.xcodeproj 编译签名并覆盖安装到原 iPhone；先确认版本页是 v1069／1.0.193／原生桥25，不能用 v1069／1.0.192 的旧安装结果代替。</w:t>
      </w:r>
    </w:p>
    <w:p>
      <w:r>
        <w:t>真机先连续点击和切换页面，再打开一次存储占用明细，观察至少 15 分钟温度、触摸、白屏和屏保跳转；随后后台放置并复测通知入聊。若 WebContent 再终止，应只延迟恢复一次，第二次停止而不是循环。</w:t>
      </w:r>
    </w:p>
    <w:p>
      <w:r>
        <w:t>必须冒烟保护普通微信、朋友圈真实回复、后台 APNs 与聊天落库、真实电量/位置/健康/屏幕时间、通话、外置语音配置和共同相册。禁止假角色回复、假设备结果、清理用户数据或以 Windows 测试冒充真机通过。</w:t>
      </w:r>
    </w:p>
    <w:p>
      <w:r>
        <w:br w:type="page"/>
      </w:r>
    </w:p>
    <w:p>
      <w:r>
        <w:rPr>
          <w:b/>
        </w:rPr>
        <w:t>v1070／私人 1.0.194 接手说明（2026-08-25）</w:t>
      </w:r>
    </w:p>
    <w:p>
      <w:r>
        <w:t>当前候选必须显示网页核心 v1070、私人 iOS 1.0.194（194）、原生桥 25。v1069／1.0.193 是保留的上一候选，不得把两者写成同一个安装结果。</w:t>
      </w:r>
    </w:p>
    <w:p>
      <w:r>
        <w:t>本次仅做版本纠正；私人 App 的 WebContent 恢复与内存边界沿用上一候选实现。接手后先核对包内壳层、Bundle、iOS 构建和 SHA，再在 Mac 全新目录编译并覆盖安装到真实 iPhone。</w:t>
      </w:r>
    </w:p>
    <w:p>
      <w:r>
        <w:t>禁止为了版本升级触碰普通微信、朋友圈、后台通知、真实数据、通话、外置语音、共同相册和远控。Windows 测试通过不能写成 Mac 编译或真机已经修好。</w:t>
      </w:r>
    </w:p>
    <w:p>
      <w:r>
        <w:br w:type="page"/>
      </w:r>
    </w:p>
    <w:p>
      <w:r>
        <w:rPr>
          <w:b/>
        </w:rPr>
        <w:t>v1079｜新聊天接手说明（2026-08-27）</w:t>
      </w:r>
    </w:p>
    <w:p>
      <w:r>
        <w:t>当前候选：网页 v1079；私人 iOS 1.0.204（204）；原生桥 25。先核对远端提交、ZIP SHA-256、根/私人 app.js 哈希和大量未跟踪资料保护状态。</w:t>
      </w:r>
    </w:p>
    <w:p>
      <w:r>
        <w:t>图文照片卡只有在图片生成未开启或配置不可用时作为角色回退；配置有效时必须继续真实生图。用户“图文描述”始终作为图片事实入聊。长描述不得截断。</w:t>
      </w:r>
    </w:p>
    <w:p>
      <w:r>
        <w:t>吃货豆红包真实验收已成功抵扣 ¥5，但没有下单或付款。后续若平台流程变化，必须保持兑换失败或状态不确定时停止，最终付款仍只由用户本人完成。</w:t>
      </w:r>
    </w:p>
    <w:p>
      <w:r>
        <w:t>Windows 自动测试和 ZIP 结构校验不能写成 Mac 编译、签名或真实 iPhone 已通过；普通角色回复、朋友圈、后台通知、远控字幕和外置语音配置继续作为发布保护线。</w:t>
      </w:r>
    </w:p>
    <w:p>
      <w:r>
        <w:br w:type="page"/>
      </w:r>
    </w:p>
    <w:p>
      <w:r>
        <w:rPr>
          <w:b/>
        </w:rPr>
        <w:t>v1080｜新聊天接手说明（2026-08-27）</w:t>
      </w:r>
    </w:p>
    <w:p>
      <w:r>
        <w:t>当前候选：网页 v1080；私人 iOS 1.0.205（205）；原生桥 25。先核对远端提交、ZIP SHA-256、根/私人 delivery.js 哈希和大量未跟踪资料保护状态。</w:t>
      </w:r>
    </w:p>
    <w:p>
      <w:r>
        <w:t>真实外卖成功后必须同时具备真实订单卡片和角色本人第一人称自然回执；回执可因忙碌延后，但不能作为普通主动消息丢弃，也不能用固定系统台词冒充角色。</w:t>
      </w:r>
    </w:p>
    <w:p>
      <w:r>
        <w:t>pending_payment 只能说已经点好或下单，不能说已经付款。角色不能命令或催促用户付款，只有平台 paid 或后续配送状态才允许说明已付。</w:t>
      </w:r>
    </w:p>
    <w:p>
      <w:r>
        <w:t>Windows 自动测试和 ZIP 结构校验不能写成 Mac 编译、签名或真实 iPhone 已通过；普通角色回复、朋友圈、后台通知、远控字幕和外置语音配置继续作为发布保护线。</w:t>
      </w:r>
    </w:p>
    <w:p>
      <w:r>
        <w:br w:type="page"/>
      </w:r>
    </w:p>
    <w:p>
      <w:r>
        <w:rPr>
          <w:b/>
        </w:rPr>
        <w:t>v1081｜新聊天接手说明（2026-08-27）</w:t>
      </w:r>
    </w:p>
    <w:p>
      <w:r>
        <w:t>当前候选：网页 v1081；私人 iOS 1.0.206（206）；原生桥 25。先核对远端提交、ZIP SHA-256、根/私人 delivery.js 哈希和大量未跟踪资料保护状态。</w:t>
      </w:r>
    </w:p>
    <w:p>
      <w:r>
        <w:t>自然句“品牌的商品，规格”在当前点单回合可以直接启动并补全模型残缺动作；这是一条通用解析规则，不是百分茶特例。历史陈述、明确拒绝和评价询问不能触发。</w:t>
      </w:r>
    </w:p>
    <w:p>
      <w:r>
        <w:t>KFC 首页默认套餐当前识别“【夜宵专享】吃堡堡4件套”，首页已有套餐不得店内搜索。九珍果汁饮料/爆汁三柠茶真实规格选择尚未在营业门店验证，必须继续标为待验收。</w:t>
      </w:r>
    </w:p>
    <w:p>
      <w:r>
        <w:t>Windows 自动测试和 ZIP 结构校验不能写成 Mac 编译、签名、真实 iPhone 或营业中 KFC 已通过；未跟踪诊断图和用户资料不得清理。</w:t>
      </w:r>
    </w:p>
    <w:p>
      <w:r>
        <w:br w:type="page"/>
      </w:r>
    </w:p>
    <w:p>
      <w:r>
        <w:rPr>
          <w:b/>
        </w:rPr>
        <w:t>v1082｜新聊天接手说明（2026-08-27）</w:t>
      </w:r>
    </w:p>
    <w:p>
      <w:r>
        <w:t>当前候选：网页 v1082；私人 iOS 1.0.207（207）；原生桥 25。先核对远端提交、ZIP SHA-256、根/私人 app.js 与 delivery.js 哈希，并保护大量未跟踪用户资料。</w:t>
      </w:r>
    </w:p>
    <w:p>
      <w:r>
        <w:t>共同生活期间伴生后台普通文字应即时进入线上聊天，不能积压到关闭后集中出现。角色仍知道正在共同生活，不得说成异地、久未见或催回复；共同生活期间后台来电仍受限制。</w:t>
      </w:r>
    </w:p>
    <w:p>
      <w:r>
        <w:t>角色每次微信回复前和最终发送前都使用真实后台 Date.now() 的最新值并按角色时区换算；不是聊天上下文时间。允许一至两分钟自然误差，超过两分钟或跳整点必须由真实模型纠正一次，与时间无关时不主动报时。</w:t>
      </w:r>
    </w:p>
    <w:p>
      <w:r>
        <w:t>KFC 九珍果汁饮料/爆汁三柠茶真实规格选择仍未在营业门店验收，不能写成已完成。Windows 测试和 ZIP 结构校验不能写成 Mac 编译、签名或真实 iPhone 已通过。</w:t>
      </w:r>
    </w:p>
    <w:p>
      <w:r>
        <w:br w:type="page"/>
      </w:r>
    </w:p>
    <w:p>
      <w:r>
        <w:rPr>
          <w:b/>
        </w:rPr>
        <w:t>v1090｜新聊天接手说明（2026-08-27）</w:t>
      </w:r>
    </w:p>
    <w:p>
      <w:r>
        <w:t>当前候选：网页 v1090；私人 iOS 1.0.215（215）；原生桥 25。接手时先核对远端提交、安装包 SHA-256、根/私人 app.js 与 delivery.js 哈希，以及大量未跟踪资料保护状态。</w:t>
      </w:r>
    </w:p>
    <w:p>
      <w:r>
        <w:t>自然外卖自由选择请求先让角色本人决定；角色若已经明确答应去找或去点，同一回合必须生成具体门店、具体商品并保留用户明确规格。第一次动作无效只严格纠正一次，仍失败就明确停止且不连接后台。</w:t>
      </w:r>
    </w:p>
    <w:p>
      <w:r>
        <w:t>不得把普通聊天、历史陈述、拒绝或非食品安排变成外卖；不得用固定角色台词兜底，也不得以自动化测试代替真实平台、真实付款或营业门店验收。</w:t>
      </w:r>
    </w:p>
    <w:p>
      <w:r>
        <w:t>本版浏览器验证仅使用假后端模拟搜索、创建订单与支付调用；没有真实订单。Windows 完整回归和 ZIP 结构/字节校验完成后才可提交发布，Mac 编译签名和真实 iPhone 仍须单独记录。</w:t>
      </w:r>
    </w:p>
    <w:p>
      <w:r>
        <w:br w:type="page"/>
      </w:r>
    </w:p>
    <w:p>
      <w:r>
        <w:rPr>
          <w:b/>
        </w:rPr>
        <w:t>v1091｜新聊天接手说明（2026-08-27）</w:t>
      </w:r>
    </w:p>
    <w:p>
      <w:r>
        <w:t>当前候选：网页 v1091；私人 iOS 1.0.216（216）；原生桥 25。接手时先核对远端提交、安装包 SHA-256、根/私人 app.js 哈希、版本缓存键和大量未跟踪资料保护状态。</w:t>
      </w:r>
    </w:p>
    <w:p>
      <w:r>
        <w:t>拟人忙碌回复默认按角色独立开关。只有角色可见回复明确说出未来恢复时间才开始；到点前前台与后台均不得生成后丢弃，到点后必须用真实角色模型接住等待消息。不得显示系统忙碌提示、不得固定话术、不得丢失等待消息。</w:t>
      </w:r>
    </w:p>
    <w:p>
      <w:r>
        <w:t>时间间隔只依据最新后台时间和可见微信时间线。直接询问必须准确；一到两分钟可容忍；未满一小时不主动抱怨久未回复，满一小时后才允许按人设自然在意。电话、系统和静默行不得污染间隔。</w:t>
      </w:r>
    </w:p>
    <w:p>
      <w:r>
        <w:t>录屏/视频导入音乐必须先提取真实音轨并完成持久化回读校验；无声或不支持音轨明确停止。检查播放问题时先区分新导入、旧版原视频记录和实际音轨编码，不得删除用户歌单、歌词或源文件。</w:t>
      </w:r>
    </w:p>
    <w:p>
      <w:r>
        <w:t>Windows 自动回归和 ZIP 校验不等于 Mac 编译、签名或真实 iPhone 验收。真机重点是角色实际报时、忙碌截止前零回复、到点后一次可见回复、后台主动任务不浪费额度，以及用户自己的约三分钟录屏可播放。</w:t>
      </w:r>
    </w:p>
    <w:p>
      <w:pPr>
        <w:pStyle w:val="Heading1"/>
      </w:pPr>
      <w:r>
        <w:rPr>
          <w:rFonts w:ascii="Microsoft YaHei" w:hAnsi="Microsoft YaHei" w:eastAsia="Microsoft YaHei"/>
        </w:rPr>
        <w:t>2026-09-14 当前私人候选 v1240 / iOS356</w:t>
      </w:r>
    </w:p>
    <w:p>
      <w:pPr/>
      <w:r>
        <w:rPr>
          <w:rFonts w:ascii="Microsoft YaHei" w:hAnsi="Microsoft YaHei" w:eastAsia="Microsoft YaHei"/>
        </w:rPr>
        <w:t>私人源码当前候选为内置页 v1240、iOS 1.0.356 (356)、原生桥 38；公开网页仍为 v1239。首先核对分支、提交和工作区，保护已有现场；不要用公开网页覆盖私人 bundle，也不要把私人 HomeKit、账号或原生桥代码推到网页。</w:t>
      </w:r>
    </w:p>
    <w:p>
      <w:pPr/>
      <w:r>
        <w:rPr>
          <w:rFonts w:ascii="Microsoft YaHei" w:hAnsi="Microsoft YaHei" w:eastAsia="Microsoft YaHei"/>
        </w:rPr>
        <w:t>私人云备份问题优先区分账号小请求与大备份链路。刷新状态成功不能证明 account.backup 上传正常。v1240 使用 begin/chunk/commit/abort 分块文件上传；只有 saved=true 才算成功。每日自动备份只在前台空闲时尝试，首次升级或其他设备更新后需手动确认本机来源。</w:t>
      </w:r>
    </w:p>
    <w:p>
      <w:pPr/>
      <w:r>
        <w:rPr>
          <w:rFonts w:ascii="Microsoft YaHei" w:hAnsi="Microsoft YaHei" w:eastAsia="Microsoft YaHei"/>
        </w:rPr>
        <w:t>继续验收时必须在 Mac 新目录编译并覆盖安装，不先删除旧 App。核对 v1240 / 1.0.356 (356)，再验证大备份、刷新后的时间和大小、跨日一次、失败保留旧云备份及恢复。Windows 1830/1830 不等于 Mac 编译或真实 iPhone 已修复。</w:t>
      </w:r>
    </w:p>
    <w:p>
      <w:r>
        <w:t xml:space="preserve">2026-10-03 当前追加边界：八项聊天修复仅在.codex-eight-chat-fixes detached worktree，基于main22e245b5 / 网页v1420。</w:t>
      </w:r>
    </w:p>
    <w:p>
      <w:r>
        <w:t xml:space="preserve">候选网页v1422 / 私人资源v1423，iOS434与桥42未改；未提交、推送、部署或打包。先读00_新聊天先读_精简交接.txt和本次v1422_八项聊天修复预览.md，并核对实际Git。</w:t>
      </w:r>
    </w:p>
    <w:p>
      <w:r>
        <w:t xml:space="preserve">第6项故障版本1420；固定原好友库备用RPC尚未部署，不能声称真机网络故障已解决。截图与测试样本位于.codex-eight-chat-fixes/.codex_tmp/eight-chat。不要覆盖其他dirty工作树、旧包、签名或用户数据。</w:t>
      </w:r>
    </w:p>
    <w:p>
      <w:r>
        <w:t xml:space="preserve">2026-10-03 发布阶段追加：用户随后明确授权上线与完整私人打包。网页v1422为双数，私人v1423为单数，原生1.0.435 (435)，桥42；原签名配置不变。</w:t>
      </w:r>
    </w:p>
    <w:p>
      <w:r>
        <w:t xml:space="preserve">完整继承v1420线下旁白状态、多角色接话/点名/离场恢复、按日期删记录与共同生活功能，并保留本次八项修复。最后交付v1353/iOS420包逐文件核对无缺失；当前源的历史包提交是祖先。</w:t>
      </w:r>
    </w:p>
    <w:p>
      <w:r>
        <w:t xml:space="preserve">主测试2943/2943、relay25/25、线下继承与永久回归513/513通过；两端核心聊天与实际浏览器检查通过。原13项测试失败查明为Windows换行读取误报，仅归一化测试读取，原断言保留。</w:t>
      </w:r>
    </w:p>
    <w:p>
      <w:r>
        <w:t xml:space="preserve">现有Cloudflare备用服务已发布Active版本05dd1e47。只按已配置原好友库处理白名单RPC，不跨数据库、不自动重试业务写。具体手机不开VPN效果、真实模型长期多样性、Mac编译与iPhone验收待验证。</w:t>
      </w:r>
    </w:p>
    <w:p>
      <w:r>
        <w:t xml:space="preserve">唯一私人交付物为最新私人版本覆盖包_v1423_iOS435.zip；完整Xcode源码、内置网页、依赖、来源提交和SHA256清单一并交付。最终实际提交与包状态看Git和SOURCE_STATE，不以先前预览记录代替。</w:t>
      </w:r>
    </w:p>
    <w:p>
      <w:r>
        <w:t xml:space="preserve">最终继承补齐：私人版同步网页已有的文字自动翻译、角色独立模型路线选择与朋友圈图片开关，保留私人原生性能/备份/缓存/后台调度差异。最终主测试2948/2948通过；两端授权正常聊天、保存重开及八项实际浏览器回归通过，私人三处继承UI/状态检查通过。备用服务实际域名健康200、空好友搜索200且空列表、非白名单RPC404，CORS符合网页来源；不等于受影响手机不开VPN已恢复。</w:t>
      </w:r>
    </w:p>
    <w:p>
      <w:r>
        <w:t>2026-10-04 私人v1525／iOS437／桥42覆盖包：用户要求每次私人更新交付完整覆盖工程包，不再只同步源码。完整继承v1433包及网页v1522的小鱼旅行六服务、角色原始订单、模拟自主预订、常见酒店品牌、白色弹窗、全屏酒店详情、五类钱包/代付/亲属卡支付、当前备注名、角色粉色余额与灰色支出分离。私人代付成功/拒绝分支由pending改为currentRequest，回归先在旧源码失败再通过；旧资源清单补齐47项当前入口依赖和旅行图片，旧重建脚本拒绝擦写正式私人bundle。保留原Team/Bundle ID/签名/桥42和手机数据，只递增工程及诊断build到437。当前Mac源码包未进行Mac编译、签名或真实iPhone验证。提交后从Git读取工程，包内SOURCE_STATE与哈希、解压逐文件验证，继承旧包文件无缺项。网页代码保持v1522。</w:t>
      </w:r>
    </w:p>
    <w:p>
      <w:r>
        <w:t>本轮最终验证：3095/3095主测试通过；私人实际入口5服务×3付款方式共15个创建与原路退款场景通过，页面异常0；网页/私人已有授权状态的正常聊天、自动查手机、状态保存与重开回归通过。HTTP模型回复为模拟；原生仅版本标记递增，桥契约仍42；Mac/Xcode与iPhone未验证。包内逐文件及旧v1433完整继承检查由打包脚本强制执行。</w:t>
      </w:r>
    </w:p>
    <w:p>
      <w:r>
        <w:t>2026-10-04 网页v1528／私人源码v1529：电话微信故障证据与挂断重试边界</w:t>
      </w:r>
    </w:p>
    <w:p>
      <w:r>
        <w:t>真实记录Load failed、HTTP未取得、正文0，尚不能确定站点/网络/客户端责任。移除apiErrorCN无依据的图片排队、非付款密钥解释。诊断新增原始错误和类型、失败阶段、实际接口origin（无路径参数）、耗时、超时阈值/本地计时器标记、页面可见性、电话/微信、轮次/尝试编号及可用request ID。重复error观察保留首次失败，不合并真正的重试；账号角色隔离、80条上限、脱敏、不上传、不记录请求正文。</w:t>
      </w:r>
    </w:p>
    <w:p>
      <w:r>
        <w:t>禁止把通用网络异常确定归因于图片排队、密钥或余额。原始错误与解释分离，计时器超时与一般AbortError分开；每次有限重试前检查原会话，挂断/换会话不能继续请求。改版本时核对shell严格检查、缓存和断言，不全局替换业务数字。</w:t>
      </w:r>
    </w:p>
    <w:p>
      <w:r>
        <w:t>后续仅凭自然复现的新诊断定位真实连接原因，不因本轮门禁通过宣布真实站点或iPhone网络已修好。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