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pStyle ns0:val="Heading1"/>
      </ns0:pPr>
      <ns0:r>
        <ns0:t>AI开发项目 Bug 修改规范</ns0:t>
      </ns0:r>
    </ns0:p>
    <ns0:p>
      <ns0:pPr>
        <ns0:pStyle ns0:val="Heading2"/>
      </ns0:pPr>
      <ns0:r>
        <ns0:t>使用说明</ns0:t>
      </ns0:r>
    </ns0:p>
    <ns0:p>
      <ns0:r>
        <ns0:t>这份文档用于每次开启新的AI聊天时发送。</ns0:t>
        <ns0:br/>
        <ns0:t>目标：让AI按照项目维护方式处理问题，而不是直接试错修改代码。</ns0:t>
        <ns0:br/>
      </ns0:r>
    </ns0:p>
    <ns0:p>
      <ns0:pPr>
        <ns0:pStyle ns0:val="Heading2"/>
      </ns0:pPr>
      <ns0:r>
        <ns0:t>核心原则</ns0:t>
      </ns0:r>
    </ns0:p>
    <ns0:p>
      <ns0:r>
        <ns0:t>1. 修改前先分析，不要直接改代码。</ns0:t>
        <ns0:br/>
        <ns0:t>2. 优先寻找根本原因，不要只消除表面报错。</ns0:t>
        <ns0:br/>
        <ns0:t>3. 保留已有稳定功能，避免为了修复一个问题引入新的问题。</ns0:t>
        <ns0:br/>
        <ns0:t>4. 修改范围越小越好，禁止无必要的大规模重构。</ns0:t>
      </ns0:r>
    </ns0:p>
    <ns0:p>
      <ns0:pPr>
        <ns0:pStyle ns0:val="Heading2"/>
      </ns0:pPr>
      <ns0:r>
        <ns0:t>Bug处理流程</ns0:t>
      </ns0:r>
    </ns0:p>
    <ns0:p>
      <ns0:r>
        <ns0:t>第一步：分析问题</ns0:t>
        <ns0:br/>
        <ns0:t>- 当前现象是什么？</ns0:t>
        <ns0:br/>
        <ns0:t>- 可能原因是什么？</ns0:t>
        <ns0:br/>
        <ns0:t>- 涉及哪些文件、模块？</ns0:t>
        <ns0:br/>
        <ns0:t>- 是否存在关联功能？</ns0:t>
        <ns0:br/>
        <ns0:br/>
        <ns0:t>第二步：提出方案</ns0:t>
        <ns0:br/>
        <ns0:t>- 说明准备如何修改。</ns0:t>
        <ns0:br/>
        <ns0:t>- 说明可能影响范围。</ns0:t>
        <ns0:br/>
        <ns0:t>- 如果存在风险，需要提前告知。</ns0:t>
        <ns0:br/>
        <ns0:br/>
        <ns0:t>第三步：执行修改</ns0:t>
        <ns0:br/>
        <ns0:t>- 只修改必要部分。</ns0:t>
        <ns0:br/>
        <ns0:t>- 不删除已有逻辑。</ns0:t>
        <ns0:br/>
        <ns0:t>- 不改变无关功能。</ns0:t>
        <ns0:br/>
        <ns0:br/>
        <ns0:t>第四步：验证</ns0:t>
        <ns0:br/>
        <ns0:t>修改后说明：</ns0:t>
        <ns0:br/>
        <ns0:t>- 修改了哪些文件？</ns0:t>
        <ns0:br/>
        <ns0:t>- 修改了什么内容？</ns0:t>
        <ns0:br/>
        <ns0:t>- 为什么这样修改？</ns0:t>
        <ns0:br/>
        <ns0:t>- 如何测试？</ns0:t>
        <ns0:br/>
        <ns0:t>- 是否可能影响其他功能？</ns0:t>
      </ns0:r>
    </ns0:p>
    <ns0:p>
      <ns0:pPr>
        <ns0:pStyle ns0:val="Heading2"/>
      </ns0:pPr>
      <ns0:r>
        <ns0:t>禁止事项</ns0:t>
      </ns0:r>
    </ns0:p>
    <ns0:p>
      <ns0:r>
        <ns0:t>不要：</ns0:t>
        <ns0:br/>
        <ns0:t>- 看到报错就直接改一行代码。</ns0:t>
        <ns0:br/>
        <ns0:t>- 不分析原因反复尝试同一种方法。</ns0:t>
        <ns0:br/>
        <ns0:t>- 为了方便修改整个模块。</ns0:t>
        <ns0:br/>
        <ns0:t>- 自行猜测需求。</ns0:t>
        <ns0:br/>
        <ns0:t>- 在没有确认影响的情况下破坏已有功能。</ns0:t>
      </ns0:r>
    </ns0:p>
    <ns0:p>
      <ns0:pPr>
        <ns0:pStyle ns0:val="Heading2"/>
      </ns0:pPr>
      <ns0:r>
        <ns0:t>连续失败处理</ns0:t>
      </ns0:r>
    </ns0:p>
    <ns0:p>
      <ns0:r>
        <ns0:t>如果同一个Bug连续两次没有解决：</ns0:t>
        <ns0:br/>
        <ns0:br/>
        <ns0:t>停止继续修改。</ns0:t>
        <ns0:br/>
        <ns0:br/>
        <ns0:t>请重新分析：</ns0:t>
        <ns0:br/>
        <ns0:t>1. 前面的方案为什么失败？</ns0:t>
        <ns0:br/>
        <ns0:t>2. 是否定位错了问题？</ns0:t>
        <ns0:br/>
        <ns0:t>3. 是否需要回滚？</ns0:t>
        <ns0:br/>
        <ns0:t>4. 是否需要换新的解决方案？</ns0:t>
        <ns0:br/>
        <ns0:br/>
        <ns0:t>不要重复无效修改。</ns0:t>
      </ns0:r>
    </ns0:p>
    <ns0:p>
      <ns0:pPr>
        <ns0:pStyle ns0:val="Heading2"/>
      </ns0:pPr>
      <ns0:r>
        <ns0:t>高风险模块规则</ns0:t>
      </ns0:r>
    </ns0:p>
    <ns0:p>
      <ns0:r>
        <ns0:t>语音、AI交互、核心功能模块属于高风险区域。</ns0:t>
        <ns0:br/>
        <ns0:br/>
        <ns0:t>修改这些模块前：</ns0:t>
        <ns0:br/>
        <ns0:t>- 必须先理解完整流程。</ns0:t>
        <ns0:br/>
        <ns0:t>- 明确输入、处理、输出之间的关系。</ns0:t>
        <ns0:br/>
        <ns0:t>- 禁止只修改单个报错位置导致连锁问题。</ns0:t>
      </ns0:r>
    </ns0:p>
    <ns0:p>
      <ns0:pPr>
        <ns0:pStyle ns0:val="Heading2"/>
      </ns0:pPr>
      <ns0:r>
        <ns0:t>当前Bug填写模板</ns0:t>
      </ns0:r>
    </ns0:p>
    <ns0:p>
      <ns0:r>
        <ns0:t>问题：</ns0:t>
        <ns0:br/>
        <ns0:t>（描述出现的问题）</ns0:t>
        <ns0:br/>
        <ns0:br/>
        <ns0:t>预期效果：</ns0:t>
        <ns0:br/>
        <ns0:t>（希望达到的效果）</ns0:t>
        <ns0:br/>
        <ns0:br/>
        <ns0:t>当前表现：</ns0:t>
        <ns0:br/>
        <ns0:t>（现在实际发生的情况）</ns0:t>
        <ns0:br/>
        <ns0:br/>
        <ns0:t>相关代码/截图：</ns0:t>
        <ns0:br/>
        <ns0:t>（提供资料）</ns0:t>
        <ns0:br/>
        <ns0:br/>
        <ns0:t>请按照以上规范处理。</ns0:t>
      </ns0:r>
    </ns0:p>
    <ns0:p>
      <ns0:pPr>
        <ns0:pStyle ns0:val="Heading2"/>
      </ns0:pPr>
      <ns0:r>
        <ns0:t>苹果伴生 App 开发规则</ns0:t>
      </ns0:r>
    </ns0:p>
    <ns0:p>
      <ns0:r>
        <ns0:t>苹果伴生 App 属于高权限、高隐私风险模块。分析或修改该模块前，必须遵守以下规则：</ns0:t>
      </ns0:r>
    </ns0:p>
    <ns0:p>
      <ns0:pPr>
        <ns0:pStyle ns0:val="ListBullet"/>
      </ns0:pPr>
      <ns0:r>
        <ns0:t>先确认 Apple Developer 会员、相关 entitlement 的申请和审核状态；不得把会员付款当成权限已经获批。</ns0:t>
      </ns0:r>
    </ns0:p>
    <ns0:p>
      <ns0:pPr>
        <ns0:pStyle ns0:val="ListBullet"/>
      </ns0:pPr>
      <ns0:r>
        <ns0:t>先确认 PhoneCompanionTest 工程是否有备份并可恢复；不得在未确认源码和签名状态时直接重建正式功能。</ns0:t>
      </ns0:r>
    </ns0:p>
    <ns0:p>
      <ns0:pPr>
        <ns0:pStyle ns0:val="ListBullet"/>
      </ns0:pPr>
      <ns0:r>
        <ns0:t>始终把苹果原生伴生 App 与网页“小手机”分开记录、分开开发、分开验证。</ns0:t>
      </ns0:r>
    </ns0:p>
    <ns0:p>
      <ns0:pPr>
        <ns0:pStyle ns0:val="ListBullet"/>
      </ns0:pPr>
      <ns0:r>
        <ns0:t>不得声称原生 App 可以读取微信、抖音等第三方 App 的聊天、私信或页面内容。网页内的远程查看仍然是剧情模拟。</ns0:t>
      </ns0:r>
    </ns0:p>
    <ns0:p>
      <ns0:pPr>
        <ns0:pStyle ns0:val="ListBullet"/>
      </ns0:pPr>
      <ns0:r>
        <ns0:t>不得承诺通过 TestFlight、受限邀请或其他方式完全绕开 Apple 的审核、签名、entitlement 或分发限制。</ns0:t>
      </ns0:r>
    </ns0:p>
    <ns0:p>
      <ns0:pPr>
        <ns0:pStyle ns0:val="ListBullet"/>
      </ns0:pPr>
      <ns0:r>
        <ns0:t>屏幕使用时间与 App 管理应围绕 FamilyControls、ManagedSettings、DeviceActivity 做最小实现；每一步都需真机验证授权、选择、锁定、解锁和失败恢复。</ns0:t>
      </ns0:r>
    </ns0:p>
    <ns0:p>
      <ns0:pPr>
        <ns0:pStyle ns0:val="ListBullet"/>
      </ns0:pPr>
      <ns0:r>
        <ns0:t>实时定位必须以用户明确授权为前提，并单独检查权限状态、后台行为、准确度、隐私提示、数据传输和数据保留；未授权或授权失效时必须停止获取和展示。</ns0:t>
      </ns0:r>
    </ns0:p>
    <ns0:p>
      <ns0:pPr>
        <ns0:pStyle ns0:val="ListBullet"/>
      </ns0:pPr>
      <ns0:r>
        <ns0:t>旧租用 Mac 上的 Hello World 仅是历史验证。更换电脑后，必须先重新建立可重复构建的 Hello World 基线，再开发正式功能。</ns0:t>
      </ns0:r>
    </ns0:p>
    <ns0:p>
      <ns0:pPr>
        <ns0:pStyle ns0:val="ListBullet"/>
      </ns0:pPr>
      <ns0:r>
        <ns0:t>每次修改原生核心能力后，更新项目说明；出现失败、拒绝授权、entitlement 问题或真机差异时，追加 Bug 记录及失败方案。</ns0:t>
      </ns0:r>
    </ns0:p>
    <ns0:p>
      <ns0:r>
        <ns0:br ns0:type="page"/>
      </ns0:r>
    </ns0:p>
    <ns0:p>
      <ns0:pPr>
        <ns0:pStyle ns0:val="Heading1"/>
      </ns0:pPr>
      <ns0:r>
        <ns0:rPr>
          <ns0:rFonts ns0:ascii="Microsoft YaHei" ns0:hAnsi="Microsoft YaHei" ns0:eastAsia="Microsoft YaHei"/>
          <ns0:b/>
          <ns0:sz ns0:val="32"/>
        </ns0:rPr>
        <ns0:t>新增工程规则（2026-08-05）</ns0:t>
      </ns0:r>
    </ns0:p>
    <ns0:p>
      <ns0:pPr>
        <ns0:pStyle ns0:val="Heading2"/>
      </ns0:pPr>
      <ns0:r>
        <ns0:rPr>
          <ns0:rFonts ns0:ascii="Microsoft YaHei" ns0:hAnsi="Microsoft YaHei" ns0:eastAsia="Microsoft YaHei"/>
          <ns0:b/>
          <ns0:sz ns0:val="26"/>
        </ns0:rPr>
        <ns0:t>大存档恢复</ns0:t>
      </ns0:r>
    </ns0:p>
    <ns0:p>
      <ns0:pPr>
        <ns0:spacing ns0:after="80"/>
      </ns0:pPr>
      <ns0:r>
        <ns0:rPr>
          <ns0:rFonts ns0:ascii="Microsoft YaHei" ns0:hAnsi="Microsoft YaHei" ns0:eastAsia="Microsoft YaHei"/>
          <ns0:sz ns0:val="21"/>
        </ns0:rPr>
        <ns0:t>只要检测到已有本地存档文本，就不得因 JSON 解析失败直接 seed 空状态。主核心缺失、过旧或损坏时，先核对受保护恢复快照是否完整且有意义；恢复后必须重建主核心与引导索引，并提示用户立即备份。</ns0:t>
      </ns0:r>
    </ns0:p>
    <ns0:p>
      <ns0:pPr>
        <ns0:pStyle ns0:val="Heading2"/>
      </ns0:pPr>
      <ns0:r>
        <ns0:rPr>
          <ns0:rFonts ns0:ascii="Microsoft YaHei" ns0:hAnsi="Microsoft YaHei" ns0:eastAsia="Microsoft YaHei"/>
          <ns0:b/>
          <ns0:sz ns0:val="26"/>
        </ns0:rPr>
        <ns0:t>异步持久化</ns0:t>
      </ns0:r>
    </ns0:p>
    <ns0:p>
      <ns0:pPr>
        <ns0:spacing ns0:after="80"/>
      </ns0:pPr>
      <ns0:r>
        <ns0:rPr>
          <ns0:rFonts ns0:ascii="Microsoft YaHei" ns0:hAnsi="Microsoft YaHei" ns0:eastAsia="Microsoft YaHei"/>
          <ns0:sz ns0:val="21"/>
        </ns0:rPr>
        <ns0:t>大存档 saveNow 返回排队成功不等于 IndexedDB 已耐久写入。涉及恢复、导入、迁移和用户明确点击保存的关键动作，应使用可等待的保存/回读路径；错误不得被“已保存”提示覆盖。</ns0:t>
      </ns0:r>
    </ns0:p>
    <ns0:p>
      <ns0:pPr>
        <ns0:pStyle ns0:val="Heading2"/>
      </ns0:pPr>
      <ns0:r>
        <ns0:rPr>
          <ns0:rFonts ns0:ascii="Microsoft YaHei" ns0:hAnsi="Microsoft YaHei" ns0:eastAsia="Microsoft YaHei"/>
          <ns0:b/>
          <ns0:sz ns0:val="26"/>
        </ns0:rPr>
        <ns0:t>锁屏启动</ns0:t>
      </ns0:r>
    </ns0:p>
    <ns0:p>
      <ns0:pPr>
        <ns0:spacing ns0:after="80"/>
      </ns0:pPr>
      <ns0:r>
        <ns0:rPr>
          <ns0:rFonts ns0:ascii="Microsoft YaHei" ns0:hAnsi="Microsoft YaHei" ns0:eastAsia="Microsoft YaHei"/>
          <ns0:sz ns0:val="21"/>
        </ns0:rPr>
        <ns0:t>启动过程中不得为了展示加载状态先暴露主屏幕。大存档异步水合期间保持锁屏或安全空壳；应用完成启动和页面离开时都要重新锁定。</ns0:t>
      </ns0:r>
    </ns0:p>
    <ns0:p>
      <ns0:pPr>
        <ns0:pStyle ns0:val="Heading2"/>
      </ns0:pPr>
      <ns0:r>
        <ns0:rPr>
          <ns0:rFonts ns0:ascii="Microsoft YaHei" ns0:hAnsi="Microsoft YaHei" ns0:eastAsia="Microsoft YaHei"/>
          <ns0:b/>
          <ns0:sz ns0:val="26"/>
        </ns0:rPr>
        <ns0:t>账号隔离</ns0:t>
      </ns0:r>
    </ns0:p>
    <ns0:p>
      <ns0:pPr>
        <ns0:spacing ns0:after="80"/>
      </ns0:pPr>
      <ns0:r>
        <ns0:rPr>
          <ns0:rFonts ns0:ascii="Microsoft YaHei" ns0:hAnsi="Microsoft YaHei" ns0:eastAsia="Microsoft YaHei"/>
          <ns0:sz ns0:val="21"/>
        </ns0:rPr>
        <ns0:t>小号、大号和其他身份只能读取各自 accountMessageKey 对应的聊天。禁止把其他身份的聊天、微信号、关系、称呼或记忆注入当前提示词，也禁止切换身份后自动跨号报备。</ns0:t>
      </ns0:r>
    </ns0:p>
    <ns0:p>
      <ns0:pPr>
        <ns0:pStyle ns0:val="Heading2"/>
      </ns0:pPr>
      <ns0:r>
        <ns0:rPr>
          <ns0:rFonts ns0:ascii="Microsoft YaHei" ns0:hAnsi="Microsoft YaHei" ns0:eastAsia="Microsoft YaHei"/>
          <ns0:b/>
          <ns0:sz ns0:val="26"/>
        </ns0:rPr>
        <ns0:t>任务权限</ns0:t>
      </ns0:r>
    </ns0:p>
    <ns0:p>
      <ns0:pPr>
        <ns0:spacing ns0:after="80"/>
      </ns0:pPr>
      <ns0:r>
        <ns0:rPr>
          <ns0:rFonts ns0:ascii="Microsoft YaHei" ns0:hAnsi="Microsoft YaHei" ns0:eastAsia="Microsoft YaHei"/>
          <ns0:sz ns0:val="21"/>
        </ns0:rPr>
        <ns0:t>角色是否为恋爱关系不能替代正式绑定。布置任务必须精确验证 S.couple.cid，禁止寻找任意 isLover 角色作为回退。</ns0:t>
      </ns0:r>
    </ns0:p>
    <ns0:p>
      <ns0:pPr>
        <ns0:pStyle ns0:val="Heading2"/>
      </ns0:pPr>
      <ns0:r>
        <ns0:rPr>
          <ns0:rFonts ns0:ascii="Microsoft YaHei" ns0:hAnsi="Microsoft YaHei" ns0:eastAsia="Microsoft YaHei"/>
          <ns0:b/>
          <ns0:sz ns0:val="26"/>
        </ns0:rPr>
        <ns0:t>电话麦克风</ns0:t>
      </ns0:r>
    </ns0:p>
    <ns0:p>
      <ns0:pPr>
        <ns0:spacing ns0:after="80"/>
      </ns0:pPr>
      <ns0:r>
        <ns0:rPr>
          <ns0:rFonts ns0:ascii="Microsoft YaHei" ns0:hAnsi="Microsoft YaHei" ns0:eastAsia="Microsoft YaHei"/>
          <ns0:sz ns0:val="21"/>
        </ns0:rPr>
        <ns0:t>同一用户手势中不得先启动 getUserMedia 预热再启动 SpeechRecognition。任何临时 MediaStream 必须存储引用和取消 token，并在识别开始、停止、挂断、页面隐藏和音频路由重置时停止全部 tracks。</ns0:t>
      </ns0:r>
    </ns0:p>
    <ns0:p>
      <ns0:pPr>
        <ns0:pStyle ns0:val="Heading2"/>
      </ns0:pPr>
      <ns0:r>
        <ns0:rPr>
          <ns0:rFonts ns0:ascii="Microsoft YaHei" ns0:hAnsi="Microsoft YaHei" ns0:eastAsia="Microsoft YaHei"/>
          <ns0:b/>
          <ns0:sz ns0:val="26"/>
        </ns0:rPr>
        <ns0:t>苹果音频</ns0:t>
      </ns0:r>
    </ns0:p>
    <ns0:p>
      <ns0:pPr>
        <ns0:spacing ns0:after="80"/>
      </ns0:pPr>
      <ns0:r>
        <ns0:rPr>
          <ns0:rFonts ns0:ascii="Microsoft YaHei" ns0:hAnsi="Microsoft YaHei" ns0:eastAsia="Microsoft YaHei"/>
          <ns0:sz ns0:val="21"/>
        </ns0:rPr>
        <ns0:t>修复 iOS 无声时可以使用用户手势内的 HTMLAudio 媒体通道，但不得忽略波形、包络和音量。背景音乐播放期间，消息提示优先走 WebAudio，避免新的 HTMLAudio 抢占媒体会话。</ns0:t>
      </ns0:r>
    </ns0:p>
    <ns0:p>
      <ns0:pPr>
        <ns0:pStyle ns0:val="Heading2"/>
      </ns0:pPr>
      <ns0:r>
        <ns0:rPr>
          <ns0:rFonts ns0:ascii="Microsoft YaHei" ns0:hAnsi="Microsoft YaHei" ns0:eastAsia="Microsoft YaHei"/>
          <ns0:b/>
          <ns0:sz ns0:val="26"/>
        </ns0:rPr>
        <ns0:t>歌词打轴</ns0:t>
      </ns0:r>
    </ns0:p>
    <ns0:p>
      <ns0:pPr>
        <ns0:spacing ns0:after="80"/>
      </ns0:pPr>
      <ns0:r>
        <ns0:rPr>
          <ns0:rFonts ns0:ascii="Microsoft YaHei" ns0:hAnsi="Microsoft YaHei" ns0:eastAsia="Microsoft YaHei"/>
          <ns0:sz ns0:val="21"/>
        </ns0:rPr>
        <ns0:t>歌词高亮必须使用实际 Audio.currentTime，并在歌曲音频对象和 src 均已建立后才进入打轴。不得用固定提前量掩盖 UI 抖动；时间格式采用四舍五入，测试精确边界。</ns0:t>
      </ns0:r>
    </ns0:p>
    <ns0:p>
      <ns0:pPr>
        <ns0:pStyle ns0:val="Heading2"/>
      </ns0:pPr>
      <ns0:r>
        <ns0:rPr>
          <ns0:rFonts ns0:ascii="Microsoft YaHei" ns0:hAnsi="Microsoft YaHei" ns0:eastAsia="Microsoft YaHei"/>
          <ns0:b/>
          <ns0:sz ns0:val="26"/>
        </ns0:rPr>
        <ns0:t>手动保留内容</ns0:t>
      </ns0:r>
    </ns0:p>
    <ns0:p>
      <ns0:pPr>
        <ns0:spacing ns0:after="80"/>
      </ns0:pPr>
      <ns0:r>
        <ns0:rPr>
          <ns0:rFonts ns0:ascii="Microsoft YaHei" ns0:hAnsi="Microsoft YaHei" ns0:eastAsia="Microsoft YaHei"/>
          <ns0:sz ns0:val="21"/>
        </ns0:rPr>
        <ns0:t>朋友圈、推文等已经改为手动删除的内容不得继续留在通用 24 小时 cleanup 中。删除入口应低干扰但可发现，并有确认。</ns0:t>
      </ns0:r>
    </ns0:p>
    <ns0:p>
      <ns0:pPr>
        <ns0:pStyle ns0:val="Heading2"/>
      </ns0:pPr>
      <ns0:r>
        <ns0:rPr>
          <ns0:rFonts ns0:ascii="Microsoft YaHei" ns0:hAnsi="Microsoft YaHei" ns0:eastAsia="Microsoft YaHei"/>
          <ns0:b/>
          <ns0:sz ns0:val="26"/>
        </ns0:rPr>
        <ns0:t>现场兼容问题</ns0:t>
      </ns0:r>
    </ns0:p>
    <ns0:p>
      <ns0:pPr>
        <ns0:spacing ns0:after="80"/>
      </ns0:pPr>
      <ns0:r>
        <ns0:rPr>
          <ns0:rFonts ns0:ascii="Microsoft YaHei" ns0:hAnsi="Microsoft YaHei" ns0:eastAsia="Microsoft YaHei"/>
          <ns0:sz ns0:val="21"/>
        </ns0:rPr>
        <ns0:t>当用户只报告“部分人打不开/卡退”且没有堆栈时，要把“已确认根因”和“代码层高概率原因”分开记录。先修有证据的兼容断点并补测试；若原设备仍失败，收集浏览器、系统、控制台和具体数据后再继续，不得连续猜测。</ns0:t>
      </ns0:r>
    </ns0:p>
    <ns0:p>
      <ns0:pPr>
        <ns0:pStyle ns0:val="Heading2"/>
      </ns0:pPr>
      <ns0:r>
        <ns0:rPr>
          <ns0:rFonts ns0:ascii="Microsoft YaHei" ns0:hAnsi="Microsoft YaHei" ns0:eastAsia="Microsoft YaHei"/>
          <ns0:b/>
          <ns0:sz ns0:val="26"/>
        </ns0:rPr>
        <ns0:t>模糊语言名称</ns0:t>
      </ns0:r>
    </ns0:p>
    <ns0:p>
      <ns0:pPr>
        <ns0:spacing ns0:after="80"/>
      </ns0:pPr>
      <ns0:r>
        <ns0:rPr>
          <ns0:rFonts ns0:ascii="Microsoft YaHei" ns0:hAnsi="Microsoft YaHei" ns0:eastAsia="Microsoft YaHei"/>
          <ns0:sz ns0:val="21"/>
        </ns0:rPr>
        <ns0:t>语言名称不明确时禁止自行选择语言代码。必须先确认具体语言/方言，再一次性核对 TTS、STT、电话、语音留言、角色设置、内置账户设置及所有语音入口，避免只加下拉选项却没有全链路支持。</ns0:t>
      </ns0:r>
    </ns0:p>
    <ns0:p>
      <ns0:pPr>
        <ns0:pStyle ns0:val="Heading2"/>
      </ns0:pPr>
      <ns0:r>
        <ns0:rPr>
          <ns0:rFonts ns0:ascii="Microsoft YaHei" ns0:hAnsi="Microsoft YaHei" ns0:eastAsia="Microsoft YaHei"/>
          <ns0:b/>
          <ns0:sz ns0:val="26"/>
        </ns0:rPr>
        <ns0:t>图片上传兼容</ns0:t>
      </ns0:r>
    </ns0:p>
    <ns0:p>
      <ns0:pPr>
        <ns0:spacing ns0:after="80"/>
      </ns0:pPr>
      <ns0:r>
        <ns0:rPr>
          <ns0:rFonts ns0:ascii="Microsoft YaHei" ns0:hAnsi="Microsoft YaHei" ns0:eastAsia="Microsoft YaHei"/>
          <ns0:sz ns0:val="21"/>
        </ns0:rPr>
        <ns0:t>文件提供器的 MIME 可能为空，校验应结合 MIME 和扩展名；上传前必须在本地解码并转为后端允许的安全格式。HEIC/HEIF 无法解码时要给用户明确转存指引，不应只报“上传失败”。</ns0:t>
      </ns0:r>
    </ns0:p>
    <ns0:p>
      <ns0:pPr>
        <ns0:pStyle ns0:val="Heading2"/>
      </ns0:pPr>
      <ns0:r>
        <ns0:t>粤语全链路</ns0:t>
      </ns0:r>
    </ns0:p>
    <ns0:p>
      <ns0:pPr/>
      <ns0:r>
        <ns0:t>粤语使用汉字，禁止复用英语/日韩的“删除所有中文字符”朗读方案。新增粤语时必须同时核对：角色与 AI 账户选项、微信语音、系统/内置/外置 TTS、浏览器/外置/内置 STT、微信电话、电话软件、陌生来电、语音留言及影院陪看。当前标准映射为 MiniMax Chinese,Yue、浏览器 yue-HK、腾讯 16k_yue；外置 OpenAI 兼容转写使用 zh。提示词必须明确“自然粤语原文 + 逐句普通话中文翻译”，不能用“原文不能含中文”这种与粤语冲突的规则。</ns0:t>
      </ns0:r>
    </ns0:p>
    <ns0:p>
      <ns0:pPr>
        <ns0:pStyle ns0:val="Heading1"/>
      </ns0:pPr>
      <ns0:r>
        <ns0:t>回归规则补充（2026-08-05，v790）</ns0:t>
      </ns0:r>
    </ns0:p>
    <ns0:p>
      <ns0:pPr>
        <ns0:pStyle ns0:val="Heading2"/>
      </ns0:pPr>
      <ns0:r>
        <ns0:t>屏保与页面可见性</ns0:t>
      </ns0:r>
    </ns0:p>
    <ns0:p>
      <ns0:r>
        <ns0:t>visibilitychange 不是“用户真正退出应用”的充分条件。禁止在 hidden 事件中无条件写 locked=true；应记录离开时间，在恢复时按持续时间判定，冷启动与 beforeunload 另行处理。锁屏测试必须同时包含短暂隐藏不锁、持续后台恢复后锁、首次启动锁三类。</ns0:t>
      </ns0:r>
    </ns0:p>
    <ns0:p>
      <ns0:pPr>
        <ns0:pStyle ns0:val="Heading2"/>
      </ns0:pPr>
      <ns0:r>
        <ns0:t>声音听感修复</ns0:t>
      </ns0:r>
    </ns0:p>
    <ns0:p>
      <ns0:r>
        <ns0:t>用户报告刺耳/警报感时，不能只调 volume 或 waveform；必须同时检查频率走向、单音持续时间、循环密度、包络和静默间隔。保留兼容播放通道与保留旧旋律是两件事，禁止因担心 iOS 无声而原样保留问题音序。</ns0:t>
      </ns0:r>
    </ns0:p>
    <ns0:p>
      <ns0:pPr>
        <ns0:pStyle ns0:val="Heading2"/>
      </ns0:pPr>
      <ns0:r>
        <ns0:t>歌词真实生命周期</ns0:t>
      </ns0:r>
    </ns0:p>
    <ns0:p>
      <ns0:r>
        <ns0:t>歌词测试不能只直接调用解析或 repaint 函数。必须覆盖媒体 metadata、play/playing、seeking/seeked、页面 DOM 重建和继续播放；每次都以 Audio.currentTime 重新计算当前句，不能依赖旧 DOM、旧索引或固定提前量。</ns0:t>
      </ns0:r>
    </ns0:p>
    <ns0:p>
      <ns0:pPr>
        <ns0:pStyle ns0:val="Heading2"/>
      </ns0:pPr>
      <ns0:r>
        <ns0:t>后台音乐与音频预热</ns0:t>
      </ns0:r>
    </ns0:p>
    <ns0:p>
      <ns0:r>
        <ns0:t>HTMLAudio 即使播放近乎静音的短文件，也可能抢占 iOS/Android 媒体会话。禁止在 pageshow、visibility 恢复或普通导航点击中无条件预热媒体元素。WebAudio 普通解锁与电话/麦克风专用媒体硬唤醒必须分流，并用测试保证普通触摸不调用 audioMediaWake、话筒首按仍保留专用修复。</ns0:t>
      </ns0:r>
    </ns0:p>
    <ns0:p>
      <ns0:pPr>
        <ns0:pStyle ns0:val="Heading1"/>
      </ns0:pPr>
      <ns0:r>
        <ns0:t>回归规则补充（2026-08-05，v791）</ns0:t>
      </ns0:r>
    </ns0:p>
    <ns0:p>
      <ns0:pPr>
        <ns0:pStyle ns0:val="Heading2"/>
      </ns0:pPr>
      <ns0:r>
        <ns0:t>跨会话实时状态与历史存档必须分层</ns0:t>
      </ns0:r>
    </ns0:p>
    <ns0:p>
      <ns0:r>
        <ns0:t>分段总结、长期记忆和聊天历史只证明“已经发生过什么”，不能单独证明活动已经结束。线上需要感知线下、通话或其他会话的进行中状态时，必须读取明确的实时生命周期字段；活动结束后由同一生命周期字段自动失效，禁止再复制一份容易不同步的结束标记。</ns0:t>
      </ns0:r>
    </ns0:p>
    <ns0:p>
      <ns0:pPr>
        <ns0:pStyle ns0:val="Heading2"/>
      </ns0:pPr>
      <ns0:r>
        <ns0:t>互斥提示不得同时注入</ns0:t>
      </ns0:r>
    </ns0:p>
    <ns0:p>
      <ns0:r>
        <ns0:t>新增高优先级实时状态时，必须检查同一提示构建链中的时间差、失联、离线、结束和旧事件提示。若旧提示与实时事实互斥，应在同一个条件分支中屏蔽或改写；禁止只追加新提示并把矛盾交给模型自行判断。</ns0:t>
      </ns0:r>
    </ns0:p>
    <ns0:p>
      <ns0:pPr>
        <ns0:pStyle ns0:val="Heading2"/>
      </ns0:pPr>
      <ns0:r>
        <ns0:t>跨空间同步必须可关闭且按角色隔离</ns0:t>
      </ns0:r>
    </ns0:p>
    <ns0:p>
      <ns0:r>
        <ns0:t>线上/线下等空间的实时联动应提供清晰开关，旧存档缺少字段时要有安全默认值。状态只能注入给同一角色，不能泄漏给其他角色；关闭开关后必须恢复原有平行独立行为。相关测试至少覆盖默认值、同角色、其他角色、结束状态和关闭状态。</ns0:t>
      </ns0:r>
    </ns0:p>
    <ns0:p>
      <ns0:pPr>
        <ns0:pStyle ns0:val="Heading1"/>
      </ns0:pPr>
      <ns0:r>
        <ns0:t>回归规则补充（2026-08-05，v792）</ns0:t>
      </ns0:r>
    </ns0:p>
    <ns0:p>
      <ns0:pPr>
        <ns0:pStyle ns0:val="Heading2"/>
      </ns0:pPr>
      <ns0:r>
        <ns0:t>异步媒体切换必须具备提交令牌和资源身份</ns0:t>
      </ns0:r>
    </ns0:p>
    <ns0:p>
      <ns0:pPr/>
      <ns0:r>
        <ns0:t>歌曲、视频、图片等异步载入在用户可连续切换时，不能在 await 前永久提交当前对象，也不能让旧请求在返回后继续赋值 src、撤销 Blob URL 或重绘 UI。必须使用递增令牌/AbortController 过滤陈旧结果，并保存“当前媒体元素实际属于谁”的身份；进度、高亮、打轴和点击跳转都要先核对身份。测试必须覆盖后发请求先完成、先发请求后完成的反序场景。</ns0:t>
      </ns0:r>
    </ns0:p>
    <ns0:p>
      <ns0:pPr>
        <ns0:pStyle ns0:val="Heading2"/>
      </ns0:pPr>
      <ns0:r>
        <ns0:t>声音回归测试要约束听感结构，不只屏蔽旧频率</ns0:t>
      </ns0:r>
    </ns0:p>
    <ns0:p>
      <ns0:pPr/>
      <ns0:r>
        <ns0:t>用户要求电话声接近消息提示时，应直接复用同族的单音、包络和节奏原则。禁止仅把已知警报频率换成另一组双音后宣称修复；测试要限制音符数量、音高运动、单音时长、循环静默和缓存键。改变合成音序时必须升级显式缓存 key，避免当前会话复用旧 WAV。</ns0:t>
      </ns0:r>
    </ns0:p>
    <ns0:p>
      <ns0:pPr>
        <ns0:pStyle ns0:val="Heading2"/>
      </ns0:pPr>
      <ns0:r>
        <ns0:t>实时语音首句必须具有请求优先级</ns0:t>
      </ns0:r>
    </ns0:p>
    <ns0:p>
      <ns0:pPr/>
      <ns0:r>
        <ns0:t>通话等强实时场景中，第一句 TTS 不得与后续句同时抢占同一服务。应先完成首句，再利用首句播放时间预取后续；优化生成顺序时不得顺手重构麦克风、听筒、HTMLAudio 或 AudioContext。测试至少记录最大并发数并保证首句阶段为 1。</ns0:t>
      </ns0:r>
    </ns0:p>
    <ns0:p>
      <ns0:pPr>
        <ns0:pStyle ns0:val="Heading1"/>
      </ns0:pPr>
      <ns0:r>
        <ns0:t>回归规则补充（2026-08-05，v793）</ns0:t>
      </ns0:r>
    </ns0:p>
    <ns0:p>
      <ns0:pPr>
        <ns0:pStyle ns0:val="Heading2"/>
      </ns0:pPr>
      <ns0:r>
        <ns0:t>触摸事件中打开弹窗必须防尾随兼容点击</ns0:t>
      </ns0:r>
    </ns0:p>
    <ns0:p>
      <ns0:r>
        <ns0:t>在 pointerup/touchend 阶段直接挂载 modal、菜单或遮罩时，同一物理触摸仍可能继续产生 click，并命中新出现的界面。若新遮罩支持点击关闭，必须把挂载延后到当前事件链结束，或用同一手势标识明确忽略尾随 click；不能只做 300~900ms 的业务防抖，因为尾随 click 可能作用于另一个新元素。测试要验证“一次物理点按后弹窗仍保持打开”，不能只断言打开函数被调用。</ns0:t>
      </ns0:r>
    </ns0:p>
    <ns0:p>
      <ns0:pPr>
        <ns0:pStyle ns0:val="Heading2"/>
      </ns0:pPr>
      <ns0:r>
        <ns0:t>一致性保护必须配套恢复入口</ns0:t>
      </ns0:r>
    </ns0:p>
    <ns0:p>
      <ns0:r>
        <ns0:t>为媒体、账号或会话增加“界面身份必须等于真实资源身份”的提前返回后，必须逐一检查进入、展开、恢复、切换和用户直接跳转入口。发现错位时要有受令牌保护的重绑/恢复路径；否则保护条件会把可恢复状态变成永久静默。测试至少包含：身份错位时自动恢复、身份一致时不重复重启，以及点击跳转不是唯一恢复方法。</ns0:t>
      </ns0:r>
    </ns0:p>
    <ns0:p>
      <ns0:pPr>
        <ns0:pStyle ns0:val="Heading2"/>
      </ns0:pPr>
      <ns0:r>
        <ns0:t>现场症状能恢复时优先比较恢复路径差异</ns0:t>
      </ns0:r>
    </ns0:p>
    <ns0:p>
      <ns0:r>
        <ns0:t>当用户明确描述“自动过程失败，但点某个控件后立刻正常”，应先比较该控件路径比自动入口多执行了哪些状态校验、资源绑定或用户手势解锁。不要继续调整 CSS、时间偏移或重复增加同类事件监听；恢复动作本身通常就是定位缺失步骤的直接证据。</ns0:t>
      </ns0:r>
    </ns0:p>
    <ns0:p>
      <ns0:pPr>
        <ns0:pStyle ns0:val="Heading1"/>
      </ns0:pPr>
      <ns0:r>
        <ns0:rPr>
          <ns0:rFonts ns0:ascii="Microsoft YaHei" ns0:hAnsi="Microsoft YaHei" ns0:eastAsia="微软雅黑"/>
          <ns0:b/>
          <ns0:sz ns0:val="30"/>
        </ns0:rPr>
        <ns0:t>v794 · 歌词滚动与真机验收规则（2026-08-05）</ns0:t>
      </ns0:r>
    </ns0:p>
    <ns0:p>
      <ns0:pPr>
        <ns0:pStyle ns0:val="ListBullet"/>
      </ns0:pPr>
      <ns0:r>
        <ns0:rPr>
          <ns0:rFonts ns0:ascii="Microsoft YaHei" ns0:hAnsi="Microsoft YaHei" ns0:eastAsia="微软雅黑"/>
          <ns0:sz ns0:val="21"/>
        </ns0:rPr>
        <ns0:t>同一歌词 Bug 连续两次未解决后，必须停止在播放事件或歌曲身份上继续叠补丁；重新从数据解析、音频时钟、DOM 渲染、CSS 可滚动性、触摸事件和 Service Worker 实际版本六层核对。</ns0:t>
      </ns0:r>
    </ns0:p>
    <ns0:p>
      <ns0:pPr>
        <ns0:pStyle ns0:val="ListBullet"/>
      </ns0:pPr>
      <ns0:r>
        <ns0:rPr>
          <ns0:rFonts ns0:ascii="Microsoft YaHei" ns0:hAnsi="Microsoft YaHei" ns0:eastAsia="微软雅黑"/>
          <ns0:sz ns0:val="21"/>
        </ns0:rPr>
        <ns0:t>歌词可用性不能用“函数被调用”代替验收。测试必须覆盖：按时间点高亮、当前句变化时滚动、同一句不重复滚动、手动上下滑动、手动浏览期间不被抢回、停止操作后恢复跟唱。</ns0:t>
      </ns0:r>
    </ns0:p>
    <ns0:p>
      <ns0:pPr>
        <ns0:pStyle ns0:val="ListBullet"/>
      </ns0:pPr>
      <ns0:r>
        <ns0:rPr>
          <ns0:rFonts ns0:ascii="Microsoft YaHei" ns0:hAnsi="Microsoft YaHei" ns0:eastAsia="微软雅黑"/>
          <ns0:sz ns0:val="21"/>
        </ns0:rPr>
        <ns0:t>不要在 60–100ms 高频刷新循环里反复启动 smooth scroll。带轴歌词只应在 cue 变化时滚动；纯文本连续进度滚动应使用非平滑更新。</ns0:t>
      </ns0:r>
    </ns0:p>
    <ns0:p>
      <ns0:pPr>
        <ns0:pStyle ns0:val="ListBullet"/>
      </ns0:pPr>
      <ns0:r>
        <ns0:rPr>
          <ns0:rFonts ns0:ascii="Microsoft YaHei" ns0:hAnsi="Microsoft YaHei" ns0:eastAsia="微软雅黑"/>
          <ns0:sz ns0:val="21"/>
        </ns0:rPr>
        <ns0:t>自动跟随和用户手动浏览必须有明确的控制权状态；不能只把 overflow 改为 auto，否则定时 scrollTop 仍会让手势看起来失效。</ns0:t>
      </ns0:r>
    </ns0:p>
    <ns0:p>
      <ns0:pPr>
        <ns0:pStyle ns0:val="ListBullet"/>
      </ns0:pPr>
      <ns0:r>
        <ns0:rPr>
          <ns0:rFonts ns0:ascii="Microsoft YaHei" ns0:hAnsi="Microsoft YaHei" ns0:eastAsia="微软雅黑"/>
          <ns0:sz ns0:val="21"/>
        </ns0:rPr>
        <ns0:t>发布后的复验必须先确认界面实际版本号与本次版本一致。Service Worker 当前页为保护聊天、通话和未保存输入不会强制刷新；版本不一致时先完全关闭再重新打开，不得把旧缓存表现误判为新代码结果。</ns0:t>
      </ns0:r>
    </ns0:p>
    <ns0:p>
      <ns0:pPr>
        <ns0:pStyle ns0:val="Heading1"/>
      </ns0:pPr>
      <ns0:r>
        <ns0:rPr>
          <ns0:rFonts ns0:ascii="Microsoft YaHei" ns0:hAnsi="Microsoft YaHei" ns0:eastAsia="微软雅黑"/>
          <ns0:b/>
          <ns0:sz ns0:val="30"/>
        </ns0:rPr>
        <ns0:t>v795 · 嵌套滚动坐标规则（2026-08-05）</ns0:t>
      </ns0:r>
    </ns0:p>
    <ns0:p>
      <ns0:pPr>
        <ns0:pStyle ns0:val="ListBullet"/>
      </ns0:pPr>
      <ns0:r>
        <ns0:rPr>
          <ns0:rFonts ns0:ascii="Microsoft YaHei" ns0:hAnsi="Microsoft YaHei" ns0:eastAsia="微软雅黑"/>
          <ns0:sz ns0:val="21"/>
        </ns0:rPr>
        <ns0:t>元素 offsetTop 与滚动容器 scrollTop 只有在确认共享同一 offsetParent/内容坐标系时才能直接运算。嵌套播放器、弹窗和非定位滚动容器应优先用双方 getBoundingClientRect 差值加当前 scrollTop。</ns0:t>
      </ns0:r>
    </ns0:p>
    <ns0:p>
      <ns0:pPr>
        <ns0:pStyle ns0:val="ListBullet"/>
      </ns0:pPr>
      <ns0:r>
        <ns0:rPr>
          <ns0:rFonts ns0:ascii="Microsoft YaHei" ns0:hAnsi="Microsoft YaHei" ns0:eastAsia="微软雅黑"/>
          <ns0:sz ns0:val="21"/>
        </ns0:rPr>
        <ns0:t>出现“高亮对象正确但窗口稳定跳到固定错误区域”时，应先检查坐标系和固定偏移，不得继续改 index、时间轴或定时器。固定方向、固定距离通常说明祖先布局偏移被重复计入。</ns0:t>
      </ns0:r>
    </ns0:p>
    <ns0:p>
      <ns0:pPr>
        <ns0:pStyle ns0:val="ListBullet"/>
      </ns0:pPr>
      <ns0:r>
        <ns0:rPr>
          <ns0:rFonts ns0:ascii="Microsoft YaHei" ns0:hAnsi="Microsoft YaHei" ns0:eastAsia="微软雅黑"/>
          <ns0:sz ns0:val="21"/>
        </ns0:rPr>
        <ns0:t>滚动测试不得把容器和子元素都默认放在页面坐标零点。至少加入一个非零父级偏移，并分别验证首次自动跟随、手动浏览暂停、恢复跟随和不同当前 scrollTop。</ns0:t>
      </ns0:r>
    </ns0:p>
    <ns0:p>
      <ns0:pPr>
        <ns0:pStyle ns0:val="Heading1"/>
      </ns0:pPr>
      <ns0:r>
        <ns0:t>新增规则：播放器装饰区不得挤压核心内容区（v796）</ns0:t>
      </ns0:r>
    </ns0:p>
    <ns0:p>
      <ns0:pPr>
        <ns0:pStyle ns0:val="ListBullet"/>
      </ns0:pPr>
      <ns0:r>
        <ns0:t>音乐播放页调整视觉比例时，先计算歌词容器高度 ÷ 单行实际高度，明确普通屏和矮屏分别能看到多少行，不能只凭截图微调。</ns0:t>
      </ns0:r>
    </ns0:p>
    <ns0:p>
      <ns0:pPr>
        <ns0:pStyle ns0:val="ListBullet"/>
      </ns0:pPr>
      <ns0:r>
        <ns0:t>唱片、封面等装饰区域不要用无上限的 flex:1 吞掉剩余高度；关键内容需要空间时，应使用带最小值和最大值的响应式尺寸。</ns0:t>
      </ns0:r>
    </ns0:p>
    <ns0:p>
      <ns0:pPr>
        <ns0:pStyle ns0:val="ListBullet"/>
      </ns0:pPr>
      <ns0:r>
        <ns0:t>歌词布局与歌词时间轴属于不同模块。只处理间距、可见行数和字号时，不得顺带修改 active index、滚动目标或音频事件。</ns0:t>
      </ns0:r>
    </ns0:p>
    <ns0:p>
      <ns0:pPr>
        <ns0:pStyle ns0:val="ListBullet"/>
      </ns0:pPr>
      <ns0:r>
        <ns0:t>响应式排版修改必须同时覆盖普通屏和 max-height:720px 的矮屏规则，并为两套规则增加静态回归断言。</ns0:t>
      </ns0:r>
    </ns0:p>
    <ns0:p>
      <ns0:pPr>
        <ns0:pStyle ns0:val="Heading1"/>
      </ns0:pPr>
      <ns0:r>
        <ns0:t>新增规则：播放器中部内容与底部控制区必须解耦（v797）</ns0:t>
      </ns0:r>
    </ns0:p>
    <ns0:p>
      <ns0:pPr>
        <ns0:pStyle ns0:val="ListBullet"/>
      </ns0:pPr>
      <ns0:r>
        <ns0:t>调整唱片、标题或歌词的纵向间距时，进度条、播放按钮和聊天输入区必须作为独立底部区块验证，不能随中部内容一起漂移。</ns0:t>
      </ns0:r>
    </ns0:p>
    <ns0:p>
      <ns0:pPr>
        <ns0:pStyle ns0:val="ListBullet"/>
      </ns0:pPr>
      <ns0:r>
        <ns0:t>在纵向 flex 播放页中，优先用底部区块的 margin-top:auto 吸收剩余空间；不要为视觉固定直接使用可能覆盖歌词的绝对定位。</ns0:t>
      </ns0:r>
    </ns0:p>
    <ns0:p>
      <ns0:pPr>
        <ns0:pStyle ns0:val="ListBullet"/>
      </ns0:pPr>
      <ns0:r>
        <ns0:t>底部控制区必须同时验证聊天收起与展开两种高度，并保留可见底部内边距，避免进度条或输入框贴边。</ns0:t>
      </ns0:r>
    </ns0:p>
    <ns0:p>
      <ns0:pPr>
        <ns0:pStyle ns0:val="ListBullet"/>
      </ns0:pPr>
      <ns0:r>
        <ns0:t>同一功能中的辅助文字应与主内容字号建立明确对应；普通屏和矮屏都要有断言，不能只修改其中一套。</ns0:t>
      </ns0:r>
    </ns0:p>
    <ns0:p>
      <ns0:pPr>
        <ns0:pStyle ns0:val="Heading1"/>
      </ns0:pPr>
      <ns0:r>
        <ns0:t>双来源伴生设备数据与指令规范（v798 起）</ns0:t>
      </ns0:r>
    </ns0:p>
    <ns0:p>
      <ns0:r>
        <ns0:t>一、写入规则：角色管控默认“内外同时”，但必须允许单次选择“仅内置”或“仅外置”。双端操作必须生成两条独立规则，分别等待各自执行与回执，禁止把两端合并成一条共享计时规则。</ns0:t>
      </ns0:r>
    </ns0:p>
    <ns0:p>
      <ns0:r>
        <ns0:t>二、身份绑定：内置 App 和外置 iPhone App 必须使用不同的稳定 ID 建立映射。名称只能用于界面显示或解析用户意图，不能作为外置 App 的最终绑定依据；找不到稳定 ID 映射时必须拒绝双端下发。</ns0:t>
      </ns0:r>
    </ns0:p>
    <ns0:p>
      <ns0:r>
        <ns0:t>三、读取来源：角色默认只读取外置 iPhone 的总屏幕时长、逐 App 时长、位置和足迹。不得混入小手机内置使用记录、剧情位置或原型数据。逐 App 数据尚未接入时必须显示“待接入”，不得估算、拆分或伪造。</ns0:t>
      </ns0:r>
    </ns0:p>
    <ns0:p>
      <ns0:r>
        <ns0:t>四、状态与审计：界面必须区分真实设备、未连接和原型测试数据；内置与外置的已用时长、限额和锁定状态分别显示。每次锁定、解锁、修改限额和定位请求记录操作者、时间、目标范围及设备回执状态。</ns0:t>
      </ns0:r>
    </ns0:p>
    <ns0:p>
      <ns0:pPr>
        <ns0:pStyle ns0:val="Heading1"/>
      </ns0:pPr>
      <ns0:r>
        <ns0:t>新增规则：移动端大文件导出必须限制内存峰值并保留用户手势（v799）</ns0:t>
      </ns0:r>
    </ns0:p>
    <ns0:p>
      <ns0:pPr>
        <ns0:pStyle ns0:val="ListBullet"/>
      </ns0:pPr>
      <ns0:r>
        <ns0:t>浏览器导出包含音频、视频等二进制内容时，禁止把全部文件同时转成 Base64 对象，再执行一次完整 JSON.stringify 和 Blob 复制。应优先使用二进制容器；必须兼容旧 JSON 时，应分片组装并设置保守体积上限。</ns0:t>
      </ns0:r>
    </ns0:p>
    <ns0:p>
      <ns0:pPr>
        <ns0:pStyle ns0:val="ListBullet"/>
      </ns0:pPr>
      <ns0:r>
        <ns0:t>内存溢出或 WebView 进程被系统杀死通常不会进入 JavaScript catch。不能把 catch 中的“文件太大”提示当成安全保护；必须在编码和复制前根据 Blob.size 预检。</ns0:t>
      </ns0:r>
    </ns0:p>
    <ns0:p>
      <ns0:pPr>
        <ns0:pStyle ns0:val="ListBullet"/>
      </ns0:pPr>
      <ns0:r>
        <ns0:t>异步生成文件后，不得直接自动点击下载链接。应先显示“文件已准备好”，让用户在新的真实点击中调用分享、文件选择或下载，避免 PWA 导航离开。</ns0:t>
      </ns0:r>
    </ns0:p>
    <ns0:p>
      <ns0:pPr>
        <ns0:pStyle ns0:val="ListBullet"/>
      </ns0:pPr>
      <ns0:r>
        <ns0:t>打包、压缩、批量上传等高内存动作必须有单任务锁；重复点击只能复用当前任务或提示等待，不能并发创建第二份大对象。</ns0:t>
      </ns0:r>
    </ns0:p>
    <ns0:p>
      <ns0:pPr>
        <ns0:pStyle ns0:val="ListBullet"/>
      </ns0:pPr>
      <ns0:r>
        <ns0:t>导出安全修复必须验证旧导入格式兼容、超限路径不执行 Base64、准备文件的自动释放，以及整包和单文件两条路径。</ns0:t>
      </ns0:r>
    </ns0:p>
    <ns0:p>
      <ns0:r>
        <ns0:br ns0:type="page"/>
      </ns0:r>
    </ns0:p>
    <ns0:p>
      <ns0:pPr>
        <ns0:pStyle ns0:val="Heading1"/>
      </ns0:pPr>
      <ns0:r>
        <ns0:t>真实伴生数据同步安全规则（v800）</ns0:t>
      </ns0:r>
    </ns0:p>
    <ns0:p>
      <ns0:r>
        <ns0:t>1. 屏幕使用时长、逐 App 时长、定位和足迹属于敏感真实设备数据，禁止写入允许匿名直接查询的公共事件表。</ns0:t>
      </ns0:r>
    </ns0:p>
    <ns0:p>
      <ns0:r>
        <ns0:t>2. 小手机角色端和 iPhone 设备端必须使用不同秘密；配对只能用短时一次性配对码，配对码不得作为长期凭据。</ns0:t>
      </ns0:r>
    </ns0:p>
    <ns0:p>
      <ns0:r>
        <ns0:t>3. 同步表必须启用 RLS，并撤销 anon/authenticated 的直接表权限；读写只能经校验秘密的 security definer RPC。</ns0:t>
      </ns0:r>
    </ns0:p>
    <ns0:p>
      <ns0:r>
        <ns0:t>4. 角色页读取来源固定为外置 iPhone。服务器无真实快照时显示“等待接入”，不得使用内置数据、演示数据或软件名称猜测来补全。</ns0:t>
      </ns0:r>
    </ns0:p>
    <ns0:p>
      <ns0:r>
        <ns0:t>5. 内置 App ID 与外置 DeviceActivity ID 必须分开存储，通过明确绑定关系关联；名称只用于显示，不作为最终匹配键。</ns0:t>
      </ns0:r>
    </ns0:p>
    <ns0:p>
      <ns0:r>
        <ns0:t>6. 锁定、解锁、修改限额和定位请求必须进入服务器命令队列，并由 iPhone 返回成功或失败回执；界面在回执前显示等待状态。</ns0:t>
      </ns0:r>
    </ns0:p>
    <ns0:p>
      <ns0:r>
        <ns0:br ns0:type="page"/>
      </ns0:r>
    </ns0:p>
    <ns0:p>
      <ns0:pPr>
        <ns0:pStyle ns0:val="Heading1"/>
      </ns0:pPr>
      <ns0:r>
        <ns0:t>v801 新增维护约束（2026-08-05）</ns0:t>
      </ns0:r>
    </ns0:p>
    <ns0:p>
      <ns0:pPr>
        <ns0:pStyle ns0:val="ListBullet"/>
      </ns0:pPr>
      <ns0:r>
        <ns0:t>DeviceActivityReport 数据不是普通主动查询：任何依赖其快照的上传页必须实际承载同一 Context 的报告视图，不能只读 App Group 缓存。</ns0:t>
      </ns0:r>
    </ns0:p>
    <ns0:p>
      <ns0:pPr>
        <ns0:pStyle ns0:val="ListBullet"/>
      </ns0:pPr>
      <ns0:r>
        <ns0:t>用户明确点击某个外置 App 时，即使尚未绑定内置 ID，也必须允许仅外置操作；角色或默认 both 的双端操作仍必须稳定 ID 绑定，不能按名称猜测。</ns0:t>
      </ns0:r>
    </ns0:p>
    <ns0:p>
      <ns0:pPr>
        <ns0:pStyle ns0:val="ListBullet"/>
      </ns0:pPr>
      <ns0:r>
        <ns0:t>足迹清空与上传必须以持久化存储为准，禁止使用另一个页面实例的旧内存恢复已删除记录。静止去抖不得使用米级短间隔阈值冒充到访地点。</ns0:t>
      </ns0:r>
    </ns0:p>
    <ns0:p>
      <ns0:pPr>
        <ns0:pStyle ns0:val="ListBullet"/>
      </ns0:pPr>
      <ns0:r>
        <ns0:t>第三方 App 名称受 Apple 隐私限制时，使用系统 Token Label 供用户识别并维护显示别名；别名不得参与稳定 ID 绑定。</ns0:t>
      </ns0:r>
    </ns0:p>
    <ns0:p>
      <ns0:r>
        <ns0:t>2026-08-05 · 新增规则：DeviceActivityReport 跨扩展同步</ns0:t>
      </ns0:r>
    </ns0:p>
    <ns0:p>
      <ns0:r>
        <ns0:t>不得把 DeviceActivityReport 视图显示出来当成数据已同步。上传前必须验证 App Group 中存在本次触发后生成的新鲜快照；快照缺失或过期必须显示失败，不得上传 0 冒充成功。</ns0:t>
      </ns0:r>
    </ns0:p>
    <ns0:p>
      <ns0:r>
        <ns0:t>远程控制不可只依赖当前 UI 选择临时重算 Token。stable externalAppID 与 ApplicationToken 必须在主 App 建立持久注册表，命令执行优先从注册表恢复。操作审计记录默认只保留 3 天，清理不得影响绑定、限额、屏幕时间、位置或足迹。</ns0:t>
      </ns0:r>
    </ns0:p>
    <ns0:p>
      <ns0:r>
        <ns0:t>v802补充（2026-08-05）：角色端读取桥已统一为外置真实iPhone来源。角色查看定位、总屏幕时长和逐App时长时不再读取小手机内置数据；默认“内外同时”在外置未连接或稳定ID未绑定时整条拒绝，不再静默退化为仅内置。伴生端新增DeviceActivity报告可用标记，报告尚未生成时页面显示“待同步”，不得把0分钟当作真实结果。伴生设备操作记录仅保留三天。</ns0:t>
      </ns0:r>
    </ns0:p>
    <ns0:p>
      <ns0:pPr>
        <ns0:pStyle ns0:val="Heading1"/>
      </ns0:pPr>
      <ns0:r>
        <ns0:t>新增规则：线下场景结构化内容必须先统一解析再落库（v803）</ns0:t>
      </ns0:r>
    </ns0:p>
    <ns0:p>
      <ns0:pPr>
        <ns0:pStyle ns0:val="ListBullet"/>
      </ns0:pPr>
      <ns0:r>
        <ns0:t>线下约会的旁白/台词类型不得在提示词、审计、去重和最终落库中各写一套正则。必须共享同一个解析入口，避免前面认为是旁白、落库时却写成角色台词。</ns0:t>
      </ns0:r>
    </ns0:p>
    <ns0:p>
      <ns0:pPr>
        <ns0:pStyle ns0:val="ListBullet"/>
      </ns0:pPr>
      <ns0:r>
        <ns0:t>兼容模型格式漂移时，只识别明确旁白标签或既有括号边界；禁止根据“他/她/两人”开头直接猜测旁白，防止普通问句和第三人称台词误判。</ns0:t>
      </ns0:r>
    </ns0:p>
    <ns0:p>
      <ns0:pPr>
        <ns0:pStyle ns0:val="ListBullet"/>
      </ns0:pPr>
      <ns0:r>
        <ns0:t>系统提示要求每轮含旁白时，生成后必须做结构校验。没有可识别旁白应先重写或使用受控兜底，不能把格式错误的原文直接写入会话。</ns0:t>
      </ns0:r>
    </ns0:p>
    <ns0:p>
      <ns0:pPr>
        <ns0:pStyle ns0:val="ListBullet"/>
      </ns0:pPr>
      <ns0:r>
        <ns0:t>回归测试至少覆盖：完整括号旁白、旁白标签、方括号标签、旁白与台词混排、普通第三人称台词、最终 who 字段和发布缓存版本。</ns0:t>
      </ns0:r>
    </ns0:p>
    <ns0:p>
      <ns0:pPr>
        <ns0:pStyle ns0:val="Heading1"/>
      </ns0:pPr>
      <ns0:r>
        <ns0:t>新增规则：键盘残留位移必须按受影响页面局部恢复（v804）</ns0:t>
      </ns0:r>
    </ns0:p>
    <ns0:p>
      <ns0:pPr>
        <ns0:pStyle ns0:val="ListBullet"/>
      </ns0:pPr>
      <ns0:r>
        <ns0:t>输入框关闭后出现整个页面统一上移时，应先判断是浏览器键盘自动平移/滚动残留，还是组件自身 margin、transform、flex 高度变化。不得先改唱片、歌词或业务组件的位置参数掩盖页面级偏移。</ns0:t>
      </ns0:r>
    </ns0:p>
    <ns0:p>
      <ns0:pPr>
        <ns0:pStyle ns0:val="ListBullet"/>
      </ns0:pPr>
      <ns0:r>
        <ns0:t>修复键盘残留偏移必须限定在受影响页面和输入框生命周期内。恢复前至少校验当前页面标识和对应页面节点，禁止对所有页面无条件 window.scrollTo。</ns0:t>
      </ns0:r>
    </ns0:p>
    <ns0:p>
      <ns0:pPr>
        <ns0:pStyle ns0:val="ListBullet"/>
      </ns0:pPr>
      <ns0:r>
        <ns0:t>不得重新引入全局 --north-app-height、syncAppViewport、visualViewport resize/scroll 监听或动态改写 .phone 高度；这些方案曾造成全局外壳裁切、页面冻结和其他模块布局回归。</ns0:t>
      </ns0:r>
    </ns0:p>
    <ns0:p>
      <ns0:pPr>
        <ns0:pStyle ns0:val="ListBullet"/>
      </ns0:pPr>
      <ns0:r>
        <ns0:t>键盘展开期间不能抢夺用户滚动。只允许在输入框失焦、用户主动收起输入区、退出该页面，或窗口高度从键盘态恢复到聚焦前基准时执行归零；必要的延迟收尾必须次数有限。</ns0:t>
      </ns0:r>
    </ns0:p>
    <ns0:p>
      <ns0:pPr>
        <ns0:pStyle ns0:val="ListBullet"/>
      </ns0:pPr>
      <ns0:r>
        <ns0:t>回归测试至少覆盖：键盘展开不归零、键盘关闭归零、失焦归零、收起聊天归零、非目标页面不归零、目标节点不存在不归零，以及全局视口禁用规则仍然成立。</ns0:t>
      </ns0:r>
    </ns0:p>
    <ns0:p>
      <ns0:pPr>
        <ns0:pStyle ns0:val="Heading1"/>
      </ns0:pPr>
      <ns0:r>
        <ns0:t>新增规则：触屏跨页面启动必须同时防丢点击与防穿透（v805）</ns0:t>
      </ns0:r>
    </ns0:p>
    <ns0:p>
      <ns0:pPr>
        <ns0:pStyle ns0:val="ListBullet"/>
      </ns0:pPr>
      <ns0:r>
        <ns0:t>桌面 App 兼容 pointerup 与 click 时，必须分别处理两类失败：某些浏览器不生成 click，不能只依赖 click；pointerup 立即替换 DOM 时，尾随兼容 click 又可能命中新页面，不能同步挂载可点击的新界面。</ns0:t>
      </ns0:r>
    </ns0:p>
    <ns0:p>
      <ns0:pPr>
        <ns0:pStyle ns0:val="ListBullet"/>
      </ns0:pPr>
      <ns0:r>
        <ns0:t>推荐边界：pointerup 确认短按后记录防重标记，并把实际页面切换延迟到下一任务；旧 DOM 接收并结束兼容 click。不得针对微信、抖音逐个堆特殊延迟，所有桌面入口共享同一启动契约。</ns0:t>
      </ns0:r>
    </ns0:p>
    <ns0:p>
      <ns0:pPr>
        <ns0:pStyle ns0:val="ListBullet"/>
      </ns0:pPr>
      <ns0:r>
        <ns0:t>pointercancel 不得一律关闭 click 兜底。只有已经发生明显移动或真实拖拽时才能设置防点击窗口；无移动的取消事件必须允许浏览器 click 作为备用入口。</ns0:t>
      </ns0:r>
    </ns0:p>
    <ns0:p>
      <ns0:pPr>
        <ns0:pStyle ns0:val="ListBullet"/>
      </ns0:pPr>
      <ns0:r>
        <ns0:t>固定在 App 底部的 Dock 不得放进整页滚动流，也不要用相对浏览器窗口的 position:fixed 冒充应用内固定。应让内容进入独立滚动层，Dock 和分页提示留在外层 flex 固定区，并同时验证桌面外壳与手机全屏。</ns0:t>
      </ns0:r>
    </ns0:p>
    <ns0:p>
      <ns0:pPr>
        <ns0:pStyle ns0:val="ListBullet"/>
      </ns0:pPr>
      <ns0:r>
        <ns0:t>可由旧备份覆盖的 App 状态，不能只在脚本启动时迁移。入口和渲染边界应提供幂等结构修复，并测试缺失对象、错误数组类型和二次调用稳定性。</ns0:t>
      </ns0:r>
    </ns0:p>
    <ns0:p>
      <ns0:pPr>
        <ns0:pStyle ns0:val="ListBullet"/>
      </ns0:pPr>
      <ns0:r>
        <ns0:t>主屏全局外观参数必须覆盖普通应用与 Dock，提供明确默认值和复位入口，并纳入美化导出、完整备份恢复及清数据保留白名单测试。</ns0:t>
      </ns0:r>
    </ns0:p>
    <ns0:p>
      <ns0:pPr>
        <ns0:pStyle ns0:val="Heading1"/>
      </ns0:pPr>
      <ns0:r>
        <ns0:t>新增规则：连续来电铃声不得用长静默脉冲模拟（v806）</ns0:t>
      </ns0:r>
    </ns0:p>
    <ns0:p>
      <ns0:pPr>
        <ns0:pStyle ns0:val="ListBullet"/>
      </ns0:pPr>
      <ns0:r>
        <ns0:t>用户要求连续来电声时，验收指标必须同时约束有效发声占比、最长静默、循环接缝和备用播放路径。不能只检查 loop=true；一个 0.22 秒音频即使设置循环，只要附带 1 秒以上静默，听感仍是间歇提示音。</ns0:t>
      </ns0:r>
    </ns0:p>
    <ns0:p>
      <ns0:pPr>
        <ns0:pStyle ns0:val="ListBullet"/>
      </ns0:pPr>
      <ns0:r>
        <ns0:t>消除警报感不能依赖延长静默。应使用单频、低音量、无长间隔、短淡入淡出的连续素材；不得再次换成双音升降频，也不得恢复 520/660Hz 或 880/1174Hz 警报序列。</ns0:t>
      </ns0:r>
    </ns0:p>
    <ns0:p>
      <ns0:pPr>
        <ns0:pStyle ns0:val="ListBullet"/>
      </ns0:pPr>
      <ns0:r>
        <ns0:t>HTMLAudio 与 WebAudio 备用路径必须具有相同的连续性。备用分段播放时，下一段应在上一段结束前启动并保留 sustain 包络，不能把 setInterval 存在当作持续播放已经成立。</ns0:t>
      </ns0:r>
    </ns0:p>
    <ns0:p>
      <ns0:pPr>
        <ns0:pStyle ns0:val="ListBullet"/>
      </ns0:pPr>
      <ns0:r>
        <ns0:t>修改合成铃声的时长、包络、间隔或循环结构时必须升级缓存键和发布缓存版本。测试至少执行主路径参数、失败回退、重叠时序、停止清理，并保留主动拨号、消息提示、通话 TTS 与麦克风不受影响的边界。</ns0:t>
      </ns0:r>
    </ns0:p>
    <ns0:p>
      <ns0:pPr>
        <ns0:pStyle ns0:val="Heading1"/>
      </ns0:pPr>
      <ns0:r>
        <ns0:t>新增规则：角色外置控制不得被内置授权表预过滤（v807）</ns0:t>
      </ns0:r>
    </ns0:p>
    <ns0:p>
      <ns0:pPr>
        <ns0:pStyle ns0:val="ListBullet"/>
      </ns0:pPr>
      <ns0:r>
        <ns0:t>小手机内置 App 授权与真实 iPhone 外置 App 权限是两套独立边界。外置控制应先用用户已同步的显示名称解析稳定 externalAppID，再检查伴生 roleAccess 和具体权限；不得先用 S.couple.grant 把外置目标过滤掉。</ns0:t>
      </ns0:r>
    </ns0:p>
    <ns0:p>
      <ns0:pPr>
        <ns0:pStyle ns0:val="ListBullet"/>
      </ns0:pPr>
      <ns0:r>
        <ns0:t>默认“内外同时”仍不得静默降级。仅当目标只存在于已同步外置列表、没有对应已授权内置目标时，角色自然语言可以明确归类为仅外置；存在内置授权时必须继续走双端绑定和双授权校验。标签解析与自然语言解析必须共享同一作用域决策和命令分发器。</ns0:t>
      </ns0:r>
    </ns0:p>
    <ns0:p>
      <ns0:pPr>
        <ns0:pStyle ns0:val="ListBullet"/>
      </ns0:pPr>
      <ns0:r>
        <ns0:t>角色锁定和限额命令必须携带 actor，并由主 App 写入 App Group 后再由 Shield Configuration Extension 读取。系统受限页定制只能使用 ManagedSettingsUI 允许的背景、图标、标题、副标题和按钮，不得假装能完全接管系统页面，也不得在扩展内联网。</ns0:t>
      </ns0:r>
    </ns0:p>
    <ns0:p>
      <ns0:pPr>
        <ns0:pStyle ns0:val="ListBullet"/>
      </ns0:pPr>
      <ns0:r>
        <ns0:t>显示别名只能用于界面和语音匹配，不能替代稳定 ID。需要按 App 保存锁定执行者时，应在扩展可访问的 Token/标识范围内建立映射；不得用可修改名称作为永久键。</ns0:t>
      </ns0:r>
    </ns0:p>
    <ns0:p>
      <ns0:pPr>
        <ns0:pStyle ns0:val="ListBullet"/>
      </ns0:pPr>
      <ns0:r>
        <ns0:t>伴生设备视觉升级必须保持为展示层：不得改变稳定 ID、绑定、权限、服务器命令、三日审计清理和同步轮询。回归测试至少覆盖无内置授权外置直达、有内置授权保持双端、角色权限关闭不发送、actor 显示转义、锁定红色状态和完整发布缓存。</ns0:t>
      </ns0:r>
    </ns0:p>
    <ns0:p>
      <ns0:pPr>
        <ns0:pStyle ns0:val="Heading1"/>
      </ns0:pPr>
      <ns0:r>
        <ns0:t>规则：伴生设备等纵向长页不得产生文档级横向溢出（v808）</ns0:t>
      </ns0:r>
    </ns0:p>
    <ns0:p>
      <ns0:r>
        <ns0:t>纵向滚动容器内禁止通过左右负外边距制造全宽背景；需要通栏视觉时，应让内部容器 width/max-width:100% 并在容器内部使用 padding。</ns0:t>
      </ns0:r>
    </ns0:p>
    <ns0:p>
      <ns0:r>
        <ns0:t>含“正文 + 右侧操作按钮”的 Grid/Flex 卡片，外层及可收缩正文必须显式 min-width:0；输入框、选择器和卡片必须使用 box-sizing:border-box 与 max-width:100%。</ns0:t>
      </ns0:r>
    </ns0:p>
    <ns0:p>
      <ns0:r>
        <ns0:t>只在具体页面作用域关闭 overflow-x 和 overscroll-behavior-x，并设置 touch-action:pan-y；不得全局关闭横向手势，以免影响桌面翻页、相册等已有交互。</ns0:t>
      </ns0:r>
    </ns0:p>
    <ns0:p>
      <ns0:r>
        <ns0:t>每次修复横向摇晃必须增加静态回归，至少断言：无水平负外边距、页面 overflow-x 被限制、卡片宽度受限、右侧操作区不再依赖正 margin-left 撑开布局。</ns0:t>
      </ns0:r>
    </ns0:p>
    <ns0:p>
      <ns0:pPr>
        <ns0:pStyle ns0:val="Heading1"/>
      </ns0:pPr>
      <ns0:r>
        <ns0:t>新增规则：连续且舒缓的铃声必须使用独立音乐性素材（v809 热修）</ns0:t>
      </ns0:r>
    </ns0:p>
    <ns0:p>
      <ns0:pPr>
        <ns0:pStyle ns0:val="ListBullet"/>
      </ns0:pPr>
      <ns0:r>
        <ns0:t>连续性只说明没有长静默，不能证明声音舒适。超过约 0.5 秒的持续单频正弦，即使音量很低，也可能在手机扬声器上形成刺耳共振；用户要求舒缓铃声时禁止再用长持续纯音。</ns0:t>
      </ns0:r>
    </ns0:p>
    <ns0:p>
      <ns0:pPr>
        <ns0:pStyle ns0:val="ListBullet"/>
      </ns0:pPr>
      <ns0:r>
        <ns0:t>同一声音听感连续三次现场失败后，必须停止微调频率、波形、音量、包络和间隔，改为独立可试听的音频素材。素材应有低中频支撑、缓慢起落、有限高频、无警报式升降音，并验证循环接缝和最长静默。</ns0:t>
      </ns0:r>
    </ns0:p>
    <ns0:p>
      <ns0:pPr>
        <ns0:pStyle ns0:val="ListBullet"/>
      </ns0:pPr>
      <ns0:r>
        <ns0:t>独立铃声应使用独立持久媒体元素，避免消息提示覆盖；iOS 兼容回退可以复用已解锁的媒体元素，但必须播放同一份素材，禁止悄悄退回 oscillator 或旧合成音。</ns0:t>
      </ns0:r>
    </ns0:p>
    <ns0:p>
      <ns0:pPr>
        <ns0:pStyle ns0:val="ListBullet"/>
      </ns0:pPr>
      <ns0:r>
        <ns0:t>音频验收至少包含格式、时长、峰值/RMS、短窗口静默、循环接缝、主/回退路径、停止、关闭声音、离线缓存和旧方案禁止断言。自动测试只能验证结构与路由，最终听感必须保留真机试听结论。</ns0:t>
      </ns0:r>
    </ns0:p>
    <ns0:p>
      <ns0:pPr>
        <ns0:pStyle ns0:val="Heading1"/>
      </ns0:pPr>
      <ns0:r>
        <ns0:t>2026-08-06 v814 外置 App 稳定编号与可选绑定</ns0:t>
      </ns0:r>
    </ns0:p>
    <ns0:p>
      <ns0:r>
        <ns0:t>处理 FamilyControls.ApplicationToken 时，禁止假设可以从 token 提取可上传的真实 App 名称；系统 Label(token) 仅用于本机渲染。跨端识别应使用稳定外置 ID、稳定排序编号和用户可选别名。</ns0:t>
      </ns0:r>
    </ns0:p>
    <ns0:p>
      <ns0:r>
        <ns0:t>稳定编号不得依赖使用时长、报告返回顺序或本次上传顺序，否则数据刷新会造成 App 对应关系漂移。</ns0:t>
      </ns0:r>
    </ns0:p>
    <ns0:p>
      <ns0:r>
        <ns0:t>小手机内置 App 与真实 iPhone 外置 App 的绑定必须保持可选。未绑定不能成为禁用真实 iPhone 锁定、解锁或每日限额的理由；绑定只用于明确的双端联动。</ns0:t>
      </ns0:r>
    </ns0:p>
    <ns0:p>
      <ns0:r>
        <ns0:t>修复显示与绑定问题时，不得顺带要求用户重新授权、重选 App、重建 App Groups，或改动 Report/Monitor/Shield 核心链路。</ns0:t>
      </ns0:r>
    </ns0:p>
    <ns0:p>
      <ns0:pPr>
        <ns0:pStyle ns0:val="Heading1"/>
      </ns0:pPr>
      <ns0:r>
        <ns0:t>2026-08-06 v814 Xcode 26 泛型推断热修</ns0:t>
      </ns0:r>
    </ns0:p>
    <ns0:p>
      <ns0:r>
        <ns0:t>面向 Xcode 26 编写 Swift 时，跨 optional、compactMap 元组、Set、sorted 和 Dictionary(uniqueKeysWithValues:) 的组合表达式应优先拆成显式中间类型与普通循环，尤其是在 Windows 无 Swift 编译器的交接场景。</ns0:t>
      </ns0:r>
    </ns0:p>
    <ns0:p>
      <ns0:r>
        <ns0:t>Windows 静态核对不能视为原生编译通过；交接文本必须明确标注等待 Mac Command+B，出现首条红错时只修对应表达式，不牵连授权、App Groups 或已验证核心链路。</ns0:t>
      </ns0:r>
    </ns0:p>
    <ns0:p>
      <ns0:r>
        <ns0:br ns0:type="page"/>
      </ns0:r>
    </ns0:p>
    <ns0:p>
      <ns0:pPr>
        <ns0:pStyle ns0:val="Heading1"/>
      </ns0:pPr>
      <ns0:r>
        <ns0:rPr>
          <ns0:rFonts ns0:ascii="Microsoft YaHei" ns0:hAnsi="Microsoft YaHei" ns0:eastAsia="Microsoft YaHei"/>
        </ns0:rPr>
        <ns0:t>v815 新增规范：统一配置、独立执行（2026-08-06）</ns0:t>
      </ns0:r>
    </ns0:p>
    <ns0:p>
      <ns0:r>
        <ns0:rPr>
          <ns0:rFonts ns0:ascii="Microsoft YaHei" ns0:hAnsi="Microsoft YaHei" ns0:eastAsia="Microsoft YaHei"/>
        </ns0:rPr>
        <ns0:t>1. 绑定的内置/外置 App 只能存在一份用户可编辑的每日限额。limit 命令必须强制双端，不得沿用锁定/解锁的 scope 形成仅内置或仅外置限额。</ns0:t>
      </ns0:r>
    </ns0:p>
    <ns0:p>
      <ns0:r>
        <ns0:rPr>
          <ns0:rFonts ns0:ascii="Microsoft YaHei" ns0:hAnsi="Microsoft YaHei" ns0:eastAsia="Microsoft YaHei"/>
        </ns0:rPr>
        <ns0:t>2. “统一限额”不等于合并计时。内置与外置必须保留各自独立的使用时长来源、阈值判断和锁定执行，禁止相加或互相伪造使用时长。</ns0:t>
      </ns0:r>
    </ns0:p>
    <ns0:p>
      <ns0:r>
        <ns0:rPr>
          <ns0:rFonts ns0:ascii="Microsoft YaHei" ns0:hAnsi="Microsoft YaHei" ns0:eastAsia="Microsoft YaHei"/>
        </ns0:rPr>
        <ns0:t>3. 未完成稳定 ID 绑定的外置 App 可以单独锁定/解锁，但不得显示或接受独立限额输入。角色限额命令也必须拒绝未绑定目标。</ns0:t>
      </ns0:r>
    </ns0:p>
    <ns0:p>
      <ns0:r>
        <ns0:rPr>
          <ns0:rFonts ns0:ascii="Microsoft YaHei" ns0:hAnsi="Microsoft YaHei" ns0:eastAsia="Microsoft YaHei"/>
        </ns0:rPr>
        <ns0:t>4. select/onchange 等轻量配置操作不得调用全局 render。应立即持久化，并局部刷新所属面板；涉及滚动容器时必须保存和恢复 scrollTop，防止闪屏、跳页或控件瞬时回退。</ns0:t>
      </ns0:r>
    </ns0:p>
    <ns0:p>
      <ns0:r>
        <ns0:rPr>
          <ns0:rFonts ns0:ascii="Microsoft YaHei" ns0:hAnsi="Microsoft YaHei" ns0:eastAsia="Microsoft YaHei"/>
        </ns0:rPr>
        <ns0:t>5. 绑定映射是本机核心配置。用户完成选择后必须立即写入，不得只依赖延迟防抖保存；服务端快照刷新不得覆盖本机 bindings。</ns0:t>
      </ns0:r>
    </ns0:p>
    <ns0:p/>
    <ns0:p>
      <ns0:pPr>
        <ns0:pStyle ns0:val="Heading1"/>
      </ns0:pPr>
      <ns0:r>
        <ns0:t>v816 新增规范：功能分支上线、角色自主边界与版本回报（2026-08-06）</ns0:t>
      </ns0:r>
    </ns0:p>
    <ns0:p>
      <ns0:pPr/>
      <ns0:r>
        <ns0:t>1. 推送功能分支不等于线上发布。用户要求上线后，必须核对站点实际部署分支、origin/main 提交、页面版本号和 Service Worker BUILD；只有远端 main 指向新提交后才能报告已推送。</ns0:t>
      </ns0:r>
    </ns0:p>
    <ns0:p>
      <ns0:pPr/>
      <ns0:r>
        <ns0:t>2. 功能分支落后于 main 时，禁止整分支覆盖或强推。必须以最新 main 为基线，只移植目标功能与对应测试，并确认期间新增的锁软件、伴生设备、存储、电话和音乐修复仍保留。</ns0:t>
      </ns0:r>
    </ns0:p>
    <ns0:p>
      <ns0:pPr/>
      <ns0:r>
        <ns0:t>3. 微信自主模式只能停用系统强制的心情值、亲密度、怀疑升级、久未回复催促、固定跟进和固定电话反应；不得删除角色可自主选择的来电能力，也不得绕过或破坏软件锁、权限、限额、稳定 ID 绑定和命令执行。</ns0:t>
      </ns0:r>
    </ns0:p>
    <ns0:p>
      <ns0:pPr/>
      <ns0:r>
        <ns0:t>4. 电子宠物应保持为独立模块和独立持久状态。房间交互、换装、双宠拖动与成长修复不得顺带改游戏大厅其他游戏、微信数据或伴生设备状态。</ns0:t>
      </ns0:r>
    </ns0:p>
    <ns0:p>
      <ns0:pPr/>
      <ns0:r>
        <ns0:t>5. 每次完成修改必须明确告诉用户正式版本号；若尚未合入部署分支，只能说明功能分支或预览分支名称，不能把它称为线上版本。</ns0:t>
      </ns0:r>
    </ns0:p>
    <ns0:p>
      <ns0:pPr>
        <ns0:pStyle ns0:val="Heading2"/>
      </ns0:pPr>
      <ns0:r>
        <ns0:t>移动端可拖动控件的轻点兼容规则（2026-08-06）</ns0:t>
      </ns0:r>
    </ns0:p>
    <ns0:p>
      <ns0:pPr>
        <ns0:pStyle ns0:val="ListBullet"/>
      </ns0:pPr>
      <ns0:r>
        <ns0:t>同一元素既能拖动又能轻点时，必须在 pointer 生命周期内用位移阈值明确区分，不能把关键轻点行为只交给后续合成 click。</ns0:t>
      </ns0:r>
    </ns0:p>
    <ns0:p>
      <ns0:pPr>
        <ns0:pStyle ns0:val="ListBullet"/>
      </ns0:pPr>
      <ns0:r>
        <ns0:t>如果 pointerdown/pointerup 使用 preventDefault、指针捕获或会重绘 DOM，无位移的 pointerup 应直接完成轻点行为，并加入一次性或短时重复 click 防护。</ns0:t>
      </ns0:r>
    </ns0:p>
    <ns0:p>
      <ns0:pPr>
        <ns0:pStyle ns0:val="ListBullet"/>
      </ns0:pPr>
      <ns0:r>
        <ns0:t>pointercancel 只负责清理状态，不得误触发轻点、喂食、进窝等业务动作。</ns0:t>
      </ns0:r>
    </ns0:p>
    <ns0:p>
      <ns0:pPr>
        <ns0:pStyle ns0:val="ListBullet"/>
      </ns0:pPr>
      <ns0:r>
        <ns0:t>长按蓝框、触摸菜单和点击高亮的抑制必须限定到具体模块；禁止为了修一个页面而在全局设置 user-select:none。</ns0:t>
      </ns0:r>
    </ns0:p>
    <ns0:p>
      <ns0:pPr>
        <ns0:pStyle ns0:val="ListBullet"/>
      </ns0:pPr>
      <ns0:r>
        <ns0:t>移动交互至少验证：轻点一次只触发一次、拖动不误点、取消不误点、长按不选中文字、两个宠物都能切换与互动。</ns0:t>
      </ns0:r>
    </ns0:p>
    <ns0:p>
      <ns0:pPr>
        <ns0:pStyle ns0:val="Heading2"/>
      </ns0:pPr>
      <ns0:r>
        <ns0:t>可选择来电声的维护规则（2026-08-06）</ns0:t>
      </ns0:r>
    </ns0:p>
    <ns0:p>
      <ns0:pPr>
        <ns0:pStyle ns0:val="ListBullet"/>
      </ns0:pPr>
      <ns0:r>
        <ns0:t>来电声、主动拨号声、消息提示音必须保持三条独立链路；修改其中一个时不得复用或替换另外两个的资源和包络。</ns0:t>
      </ns0:r>
    </ns0:p>
    <ns0:p>
      <ns0:pPr>
        <ns0:pStyle ns0:val="ListBullet"/>
      </ns0:pPr>
      <ns0:r>
        <ns0:t>新增铃声必须进入固定白名单并随 Service Worker 离线缓存；禁止直接信任存档中的任意 URL，旧存档或非法值一律回退默认柔和铃声。</ns0:t>
      </ns0:r>
    </ns0:p>
    <ns0:p>
      <ns0:pPr>
        <ns0:pStyle ns0:val="ListBullet"/>
      </ns0:pPr>
      <ns0:r>
        <ns0:t>试听必须由用户手势触发、可主动停止、短时自动停止，并在真实来电或通话开始前清理；不得触发振动或写入通话记录。</ns0:t>
      </ns0:r>
    </ns0:p>
    <ns0:p>
      <ns0:pPr>
        <ns0:pStyle ns0:val="ListBullet"/>
      </ns0:pPr>
      <ns0:r>
        <ns0:t>连续来电素材应验证无长静音间隔、循环接缝、峰值与 RMS；禁止恢复交替双音、救护车式音型或一秒一响。</ns0:t>
      </ns0:r>
    </ns0:p>
    <ns0:p>
      <ns0:pPr>
        <ns0:pStyle ns0:val="Heading2"/>
      </ns0:pPr>
      <ns0:r>
        <ns0:t>v818 新增规范：自然集合指代不得退化为全量操作（2026-08-06）</ns0:t>
      </ns0:r>
    </ns0:p>
    <ns0:p>
      <ns0:pPr>
        <ns0:pStyle ns0:val="ListBullet"/>
      </ns0:pPr>
      <ns0:r>
        <ns0:t>“这几个、它们、这些、这四个、都锁、全锁”等集合指代必须绑定最近一轮明确列出的对象集合；不能仅凭“全/都”字样推导为全部已选对象。</ns0:t>
      </ns0:r>
    </ns0:p>
    <ns0:p>
      <ns0:pPr>
        <ns0:pStyle ns0:val="ListBullet"/>
      </ns0:pPr>
      <ns0:r>
        <ns0:t>只有用户或角色明确说出“全部已选 App、所有软件、全部软件”等全量对象时，才允许执行全量操作；全量入口必须与普通集合入口分开。</ns0:t>
      </ns0:r>
    </ns0:p>
    <ns0:p>
      <ns0:pPr>
        <ns0:pStyle ns0:val="ListBullet"/>
      </ns0:pPr>
      <ns0:r>
        <ns0:t>角色模型输出只提供意图候选，最终目标必须由确定性解析器按当前对话和稳定 ID 复核；模型不得从可用 App 清单自行扩写集合对象。</ns0:t>
      </ns0:r>
    </ns0:p>
    <ns0:p>
      <ns0:pPr>
        <ns0:pStyle ns0:val="ListBullet"/>
      </ns0:pPr>
      <ns0:r>
        <ns0:t>对象不明确、上下文超出窗口、名称不存在或数量无法核实时，必须失败关闭且不执行；禁止为了“看起来成功”而回退到全部对象。</ns0:t>
      </ns0:r>
    </ns0:p>
    <ns0:p>
      <ns0:pPr>
        <ns0:pStyle ns0:val="ListBullet"/>
      </ns0:pPr>
      <ns0:r>
        <ns0:t>存在重叠名称时必须最长名称优先，再按稳定 ID 去重；批量命令测试至少覆盖准确数量、准确 ID、显式全量和模糊失败四类。</ns0:t>
      </ns0:r>
    </ns0:p>
    <ns0:p>
      <ns0:pPr>
        <ns0:pStyle ns0:val="ListBullet"/>
      </ns0:pPr>
      <ns0:r>
        <ns0:t>角色可自然表达情绪和决定，执行说明必须通过隐藏动作协议传递并在展示前剥离；不得把系统提示词或控制标签显示在聊天正文。</ns0:t>
      </ns0:r>
    </ns0:p>
    <ns0:p>
      <ns0:pPr>
        <ns0:pStyle ns0:val="Heading2"/>
      </ns0:pPr>
      <ns0:r>
        <ns0:t>v819 新增规范：目标精度与执行范围必须分离（2026-08-06）</ns0:t>
      </ns0:r>
    </ns0:p>
    <ns0:p>
      <ns0:pPr>
        <ns0:pStyle ns0:val="ListBullet"/>
      </ns0:pPr>
      <ns0:r>
        <ns0:t>指代解析只负责回答“是哪几个 App”，不得顺便把执行范围写死为 external、internal 或全部。</ns0:t>
      </ns0:r>
    </ns0:p>
    <ns0:p>
      <ns0:pPr>
        <ns0:pStyle ns0:val="ListBullet"/>
      </ns0:pPr>
      <ns0:r>
        <ns0:t>角色命令默认作用于稳定绑定的内外两端；只有角色明确说“仅内置”或“仅外置”时才能缩窄范围。页面手动范围不得暗中影响角色命令。</ns0:t>
      </ns0:r>
    </ns0:p>
    <ns0:p>
      <ns0:pPr>
        <ns0:pStyle ns0:val="ListBullet"/>
      </ns0:pPr>
      <ns0:r>
        <ns0:t>没有稳定绑定时可以控制明确命中的外置 App，但不得按同名、顺序或数量猜测内置绑定。</ns0:t>
      </ns0:r>
    </ns0:p>
    <ns0:p>
      <ns0:pPr>
        <ns0:pStyle ns0:val="ListBullet"/>
      </ns0:pPr>
      <ns0:r>
        <ns0:t>“这些/那四个/前面几个”必须从最近明确提到的集合解析；集合数量不一致时宁可不执行，也不能扩大为全部 App。</ns0:t>
      </ns0:r>
    </ns0:p>
    <ns0:p>
      <ns0:pPr>
        <ns0:pStyle ns0:val="ListBullet"/>
      </ns0:pPr>
      <ns0:r>
        <ns0:t>绑定、锁定、解锁、限额等局部动作禁止触发全页 render；应保存后只刷新所属分区，并保持滚动位置。</ns0:t>
      </ns0:r>
    </ns0:p>
    <ns0:p>
      <ns0:pPr>
        <ns0:pStyle ns0:val="ListBullet"/>
      </ns0:pPr>
      <ns0:r>
        <ns0:t>每次修改必须至少验证：精确集合边界、绑定双端、未绑定单端、显式范围、局部刷新和完整回归测试。</ns0:t>
      </ns0:r>
    </ns0:p>
    <ns0:p>
      <ns0:r>
        <ns0:rPr>
          <ns0:b/>
        </ns0:rPr>
        <ns0:t>v822 新增规范：功能下线与正式发布必须双重验收（2026-08-06）</ns0:t>
      </ns0:r>
    </ns0:p>
    <ns0:p>
      <ns0:r>
        <ns0:t>删除收费或后台功能时必须同时核对前端入口、默认状态、使用说明、能力返回、路由、价格、计费、退款和部署文档；不能只隐藏按钮。历史待结算数据需要保留明确的安全收尾路径。</ns0:t>
      </ns0:r>
    </ns0:p>
    <ns0:p>
      <ns0:r>
        <ns0:t>内置图片与设置 → AI真图的外置接口是两条独立能力。下线内置后台时不得误删用户自行配置的外置角色真图和画室出图；测试必须同时证明内置入口/路由不存在且外置调用仍存在。</ns0:t>
      </ns0:r>
    </ns0:p>
    <ns0:p>
      <ns0:r>
        <ns0:t>功能分支有提交、工作区无改动或 GitHub 显示已 published 都不代表正式版本上线。每次交付必须确认目标提交进入 origin/main，Service Worker 与入口缓存号一致，并核对线上 app.js 版本和关键功能标记。</ns0:t>
      </ns0:r>
    </ns0:p>
    <ns0:p>
      <ns0:r>
        <ns0:br ns0:type="page"/>
      </ns0:r>
    </ns0:p>
    <ns0:p>
      <ns0:pPr>
        <ns0:pStyle ns0:val="Heading1"/>
      </ns0:pPr>
      <ns0:r>
        <ns0:t>新增规范：v822 · 伴生命令回执与前台恢复</ns0:t>
      </ns0:r>
    </ns0:p>
    <ns0:p>
      <ns0:r>
        <ns0:rPr>
          <ns0:b/>
        </ns0:rPr>
        <ns0:t>命令真值：</ns0:t>
      </ns0:r>
      <ns0:r>
        <ns0:t>服务器接受命令不等于设备执行成功；只有 iPhone 回执且回执后的新快照一致，才能显示已锁或已解锁。</ns0:t>
      </ns0:r>
    </ns0:p>
    <ns0:p>
      <ns0:r>
        <ns0:rPr>
          <ns0:b/>
        </ns0:rPr>
        <ns0:t>期望状态：</ns0:t>
      </ns0:r>
      <ns0:r>
        <ns0:t>同一稳定外置 ID 的 lock/unlock 必须互相覆盖，只保留最后一次用户或角色意图，不允许恢复前台后重放相反旧命令。</ns0:t>
      </ns0:r>
    </ns0:p>
    <ns0:p>
      <ns0:r>
        <ns0:rPr>
          <ns0:b/>
        </ns0:rPr>
        <ns0:t>时效规则：</ns0:t>
      </ns0:r>
      <ns0:r>
        <ns0:t>pending 超过 15 分钟必须过期；设备快照超过 2 分钟必须标记陈旧，不能继续驱动红色锁定卡片。</ns0:t>
      </ns0:r>
    </ns0:p>
    <ns0:p>
      <ns0:r>
        <ns0:rPr>
          <ns0:b/>
        </ns0:rPr>
        <ns0:t>生命周期：</ns0:t>
      </ns0:r>
      <ns0:r>
        <ns0:t>网页 pageshow/focus/恢复可见和 iOS scenePhase.active 都必须立即补拉；轮询等待应放在完成首次同步之后。</ns0:t>
      </ns0:r>
    </ns0:p>
    <ns0:p>
      <ns0:r>
        <ns0:rPr>
          <ns0:b/>
        </ns0:rPr>
        <ns0:t>后台边界：</ns0:t>
      </ns0:r>
      <ns0:r>
        <ns0:t>iOS 完全挂起后的实时命令与关闭后的通知只能通过 APNs/服务器实现；不得宣称普通定时轮询能在完全关闭后运行。</ns0:t>
      </ns0:r>
    </ns0:p>
    <ns0:p>
      <ns0:r>
        <ns0:rPr>
          <ns0:b/>
        </ns0:rPr>
        <ns0:t>回归要求：</ns0:t>
      </ns0:r>
      <ns0:r>
        <ns0:t>每次修改伴生锁定，至少覆盖同 App 锁→解锁覆盖、解锁→锁覆盖、15 分钟过期、陈旧快照不染红、恢复前台立即补拉五类测试。</ns0:t>
      </ns0:r>
    </ns0:p>
    <ns0:p>
      <ns0:pPr>
        <ns0:pStyle ns0:val="Heading1"/>
      </ns0:pPr>
      <ns0:r>
        <ns0:t>v823 新增规范：多账号隔离必须贯穿消息、记忆与异步任务（2026-08-06）</ns0:t>
      </ns0:r>
    </ns0:p>
    <ns0:p>
      <ns0:pPr>
        <ns0:pStyle ns0:val="ListBullet"/>
      </ns0:pPr>
      <ns0:r>
        <ns0:t>多账号功能不能只隔离可见消息键。凡是由聊天衍生的长期记忆、自动总结、总结游标、情绪状态、待办状态、电话总结和检索缓存，都必须使用同一账号 ID 作用域。</ns0:t>
      </ns0:r>
    </ns0:p>
    <ns0:p>
      <ns0:pPr>
        <ns0:pStyle ns0:val="ListBullet"/>
      </ns0:pPr>
      <ns0:r>
        <ns0:t>异步任务必须在开始时捕获账号 ID，并把该 ID 显式传到读取、提示词、清洗、去重、写入和游标更新的最后一步；禁止在 await 返回后重新读取当前 actId 决定写入位置。</ns0:t>
      </ns0:r>
    </ns0:p>
    <ns0:p>
      <ns0:pPr>
        <ns0:pStyle ns0:val="ListBullet"/>
      </ns0:pPr>
      <ns0:r>
        <ns0:t>大号兼容旧字段时可以保留主仓库，但小号必须使用按账号 ID 分区的新仓库。删除小号和彻底清除角色记忆时，必须同步删除账号级总结、游标及元数据。</ns0:t>
      </ns0:r>
    </ns0:p>
    <ns0:p>
      <ns0:pPr>
        <ns0:pStyle ns0:val="ListBullet"/>
      </ns0:pPr>
      <ns0:r>
        <ns0:t>账号隔离回归至少覆盖：列表互不相见、长期提示词互不注入、任一账号推进游标不影响另一账号、生成期间切号不改写目标、电话总结不串号、小号不继承大号专属昵称。</ns0:t>
      </ns0:r>
    </ns0:p>
    <ns0:p>
      <ns0:pPr>
        <ns0:pStyle ns0:val="ListBullet"/>
      </ns0:pPr>
      <ns0:r>
        <ns0:t>历史数据没有可靠来源标记时禁止按姓名或文本内容猜测迁移归属；应保持兼容并阻止新增污染，必要时提供用户可见的当前账号编辑/删除入口。</ns0:t>
      </ns0:r>
    </ns0:p>
    <ns0:p>
      <ns0:pPr>
        <ns0:pStyle ns0:val="ListBullet"/>
      </ns0:pPr>
      <ns0:r>
        <ns0:t>软件锁、好友拉黑等已经按账号稳定隔离的核心链路不得因修复记忆串号而重构；先证明影响边界，再做最小范围修改。</ns0:t>
      </ns0:r>
    </ns0:p>
    <ns0:p>
      <ns0:pPr>
        <ns0:pStyle ns0:val="Heading1"/>
      </ns0:pPr>
      <ns0:r>
        <ns0:t>v824 新增规范：推送唤醒、自然指代与回执真值</ns0:t>
      </ns0:r>
    </ns0:p>
    <ns0:p>
      <ns0:r>
        <ns0:t>推送不等于成功：APNs/Web Push 只能作为唤醒或提醒信号。任何锁定、解锁、限额或同步动作，必须等待真实设备回执；需要状态确认时还必须有命令之后生成的新鲜快照。</ns0:t>
      </ns0:r>
    </ns0:p>
    <ns0:p>
      <ns0:r>
        <ns0:t>自然指代必须收窄：允许角色自由使用“给你开了”“这个先用”等自然说法，但执行层只能继承最近上下文中唯一明确的外置 App。若存在多个候选，必须失败关闭或自然追问，绝不能自动扩大成全部 App。</ns0:t>
      </ns0:r>
    </ns0:p>
    <ns0:p>
      <ns0:r>
        <ns0:t>别名必须唯一：GPT 可映射 ChatGPT 仅因为当前外置列表中映射唯一；别名冲突时不得猜测。所有实际命令继续传外置稳定 ID，显示名、内置绑定和统一限额不得替换真实目标。</ns0:t>
      </ns0:r>
    </ns0:p>
    <ns0:p>
      <ns0:r>
        <ns0:t>后台边界必须如实显示：15 分钟表示过期上限；正常前台或成功后台唤醒应在数秒完成。普通退后台与用户强制划掉必须分开描述，不能承诺 iOS 强制退出后仍可后台执行。</ns0:t>
      </ns0:r>
    </ns0:p>
    <ns0:p>
      <ns0:r>
        <ns0:t>密钥隔离：APNs 私钥只能保存在服务器 Secrets；客户端只注册 token，网页只携带现有 owner secret 请求服务器验证指定 pending 命令。推送失败不得修改命令状态。</ns0:t>
      </ns0:r>
    </ns0:p>
    <ns0:p>
      <ns0:r>
        <ns0:t>回归至少覆盖：唯一别名、单一上下文暗示解锁、多 App 上下文拒绝扩大、推送请求不冒充回执、页面持续拉取、回前台立即补拉、15 分钟过期、陈旧快照不染红。</ns0:t>
      </ns0:r>
    </ns0:p>
    <ns0:p>
      <ns0:pPr>
        <ns0:pStyle ns0:val="Heading1"/>
      </ns0:pPr>
      <ns0:r>
        <ns0:t>v825 新增规范：可选铃声必须声学可区分并验证循环接缝（2026-08-06）</ns0:t>
      </ns0:r>
    </ns0:p>
    <ns0:p>
      <ns0:r>
        <ns0:t>多款铃声不能只改名称或轻微频率；至少应在音高走向、双响节奏、谐波音色或包络中有两项明确差异，并用两两相关度或同等指标验证。</ns0:t>
      </ns0:r>
    </ns0:p>
    <ns0:p>
      <ns0:r>
        <ns0:t>用户要求提示音式时禁止加入持续和弦铺底、长旋律或背景音乐结构；短铃可连续重复，但不能退化为每隔一秒孤立响一次的警报纯音。</ns0:t>
      </ns0:r>
    </ns0:p>
    <ns0:p>
      <ns0:r>
        <ns0:t>来电素材继续走独立 Audio/WAV 路线，不得为了复用消息提示音而改回 WebAudio 振荡器；消息提示、主动拨号、来电和通话媒体必须保持职责隔离。</ns0:t>
      </ns0:r>
    </ns0:p>
    <ns0:p>
      <ns0:r>
        <ns0:t>循环音频必须验证格式、时长、峰值/RMS、最长静默段、首尾采样跳变、各款差异、离线清单和缓存版本。测试拦下的接缝或空档问题不得直接推送。</ns0:t>
      </ns0:r>
    </ns0:p>
    <ns0:p>
      <ns0:r>
        <ns0:t>推送前必须先 fetch 并核对远端 main 版本；若远端已占用计划版本号，应保留其功能、文档和测试并顺延新版本，禁止强推覆盖。</ns0:t>
      </ns0:r>
    </ns0:p>
    <ns0:p>
      <ns0:pPr>
        <ns0:pStyle ns0:val="Heading1"/>
      </ns0:pPr>
      <ns0:r>
        <ns0:t>v826 新增规范：同提示音需求必须匹配波形且保持播放器隔离（2026-08-06）</ns0:t>
      </ns0:r>
    </ns0:p>
    <ns0:p>
      <ns0:r>
        <ns0:t>用户要求‘和某提示音一样’时，不能只做风格相似的另一段声音；必须核对原提示音的频率、时长、起音、衰减和音量关系，并用波形相关度或等效测试验证。</ns0:t>
      </ns0:r>
    </ns0:p>
    <ns0:p>
      <ns0:r>
        <ns0:t>相同音色不等于共用同一个 Audio 元素。消息提示、来电循环、拨号等待和通话媒体必须继续使用各自的播放职责，避免一个提示音暂停音乐或抢占电话音频。</ns0:t>
      </ns0:r>
    </ns0:p>
    <ns0:p>
      <ns0:r>
        <ns0:t>把一次性短提示音改为来电铃时，只允许改变重复编排，不得拉长单声、增加旋律或改变原衰减；同时继续限制一秒静默脉冲和循环接缝爆音。</ns0:t>
      </ns0:r>
    </ns0:p>
    <ns0:p>
      <ns0:r>
        <ns0:t>替换已发布音频时优先使用新文件名并升级 Service Worker，不能只覆盖原 URL 后假定所有手机都会刷新。</ns0:t>
      </ns0:r>
    </ns0:p>
    <ns0:p>
      <ns0:r>
        <ns0:rPr>
          <ns0:b/>
        </ns0:rPr>
        <ns0:t>v827 · 服务器定时触发与角色消息推送（2026-08-06）</ns0:t>
      </ns0:r>
    </ns0:p>
    <ns0:p>
      <ns0:r>
        <ns0:t>推送成功必须分四层验证：签名与 token 登记、服务器定时器到期、APNs 投递、outbox 消息进入正确角色聊天并确认。任何一层成功都不能代替后续层；界面不得用“已登记”冒充“消息已送达”。</ns0:t>
      </ns0:r>
    </ns0:p>
    <ns0:p>
      <ns0:r>
        <ns0:t>角色主动消息必须先持久化 outbox，再尝试 APNs。APNs 只负责提醒与唤醒；失败、延迟、App 被系统挂起或用户强制划掉时，重新打开仍必须能拉回消息。客户端按稳定 outbox ID 去重并确认，禁止重复插入同一条角色消息。</ns0:t>
      </ns0:r>
    </ns0:p>
    <ns0:p>
      <ns0:r>
        <ns0:t>服务器定时任务必须有角色级开关、允许时段、时区、每日上限和下一次执行时间，避免无限轮询或消息轰炸。删除角色时应尽力停用其计划；用户关闭主动联系后服务器不得继续生成。</ns0:t>
      </ns0:r>
    </ns0:p>
    <ns0:p>
      <ns0:r>
        <ns0:t>隐私最小化：定时触发只上传生成自然消息所需的简短角色摘要，不上传完整聊天、健康、位置、屏幕使用明细或设备密钥。APNs 私钥和服务角色密钥只能保存在服务器 Secrets，不能进入网页、Swift、Git 或分享压缩包。</ns0:t>
      </ns0:r>
    </ns0:p>
    <ns0:p>
      <ns0:r>
        <ns0:t>新增服务器主动消息不得改写锁定、解锁、限额或健康核心链路。回归至少覆盖：计划表 RLS、到期领取、outbox 先于 APNs、正确角色路由、重复消息去重、确认回执、前台周期补拉、回前台立即补拉、关闭开关停止生成。</ns0:t>
      </ns0:r>
    </ns0:p>
    <ns0:p>
      <ns0:pPr>
        <ns0:pStyle ns0:val="Heading1"/>
      </ns0:pPr>
      <ns0:r>
        <ns0:t>v828 新增规范：指定保留的音节必须逐段验证（2026-08-06）</ns0:t>
      </ns0:r>
    </ns0:p>
    <ns0:p>
      <ns0:r>
        <ns0:t>用户明确说某一音节不改时，必须把音频拆成独立时间段验证；不能只检查整段文件的总体频谱或听感。</ns0:t>
      </ns0:r>
    </ns0:p>
    <ns0:p>
      <ns0:r>
        <ns0:t>高低音调整只允许改变指定音节的基频，未指定的时长、包络、音量、间距与播放器路径保持不变。</ns0:t>
      </ns0:r>
    </ns0:p>
    <ns0:p>
      <ns0:r>
        <ns0:t>每次替换已发布音频继续使用新文件名和新 Service Worker 版本，避免浏览器缓存掩盖真实修改。</ns0:t>
      </ns0:r>
    </ns0:p>
    <ns0:p>
      <ns0:r>
        <ns0:t>版本发布前必须先核对远端 main；若远端已发布新功能，铃声改动必须在其上顺延版本并完整回归，禁止覆盖服务器推送或软件锁链路。</ns0:t>
      </ns0:r>
    </ns0:p>
    <ns0:p>
      <ns0:r>
        <ns0:rPr>
          <ns0:b/>
          <ns0:sz ns0:val="28"/>
        </ns0:rPr>
        <ns0:t>v832 新增规则：主题预览不得替代正式功能图标（2026-08-07）</ns0:t>
      </ns0:r>
    </ns0:p>
    <ns0:p>
      <ns0:r>
        <ns0:t>1. 主题预览必须复用正式图标语义和路径：动态用 thought、语音用 mic、微信底栏用 chat/user/camera/smile。</ns0:t>
      </ns0:r>
    </ns0:p>
    <ns0:p>
      <ns0:r>
        <ns0:t>2. 只改主题颜色和框架时，不得重写朋友圈、聊天气泡、字体、输入栏、底部导航或角色动态结构。</ns0:t>
      </ns0:r>
    </ns0:p>
    <ns0:p>
      <ns0:r>
        <ns0:t>3. 主屏主题必须保留时间戳、情侣双头像、软件锁遮罩与锁定判断；主题 CSS 不得覆盖锁定状态。</ns0:t>
      </ns0:r>
    </ns0:p>
    <ns0:p>
      <ns0:r>
        <ns0:t>4. 发布前再次 fetch 远端 main；若版本已前进，必须基于新版本顺延编号，禁止覆盖刚发布的功能。</ns0:t>
      </ns0:r>
    </ns0:p>
    <ns0:p>
      <ns0:pPr>
        <ns0:pStyle ns0:val="Heading1"/>
        <ns0:spacing ns0:before="200" ns0:after="80"/>
      </ns0:pPr>
      <ns0:r>
        <ns0:t>2026-08-07｜v833 · 自然内心想法与电子宠物扩展 新增规则</ns0:t>
      </ns0:r>
    </ns0:p>
    <ns0:p>
      <ns0:pPr>
        <ns0:spacing ns0:after="60"/>
      </ns0:pPr>
      <ns0:r>
        <ns0:rPr>
          <ns0:b/>
        </ns0:rPr>
        <ns0:t>展示状态与控制状态必须分层：</ns0:t>
      </ns0:r>
      <ns0:r>
        <ns0:t>“内心文字/顶部标签”等展示数据不得复用 moodVal、亲密度或行为控制字段。需要恢复展示时，应新增只读/只存文本通道，不能解除自然模式对数值控制器的禁用。</ns0:t>
      </ns0:r>
    </ns0:p>
    <ns0:p>
      <ns0:pPr>
        <ns0:spacing ns0:after="60"/>
      </ns0:pPr>
      <ns0:r>
        <ns0:rPr>
          <ns0:b/>
        </ns0:rPr>
        <ns0:t>自然模式标签规则：</ns0:t>
      </ns0:r>
      <ns0:r>
        <ns0:t>[内心|…] 只能由角色输出，用于显示；解析后必须从可见消息中消费。禁止由该标签触发加减心情、强制动作、来电、回拨、久未回复判断或关系变化。稳定模式原 [心情] 行为保持不变。</ns0:t>
      </ns0:r>
    </ns0:p>
    <ns0:p>
      <ns0:pPr>
        <ns0:spacing ns0:after="60"/>
      </ns0:pPr>
      <ns0:r>
        <ns0:rPr>
          <ns0:b/>
        </ns0:rPr>
        <ns0:t>新增枚举类型不得沿用二选一归一化：</ns0:t>
      </ns0:r>
      <ns0:r>
        <ns0:t>当业务从 cat/dog 扩展到 hamster/rabbit 时，所有 normalize、lookup、默认值、领养入口、换装入口、声音与拖动边界都要按完整枚举核对；否则新类型会在保存或重开后静默退回旧类型。</ns0:t>
      </ns0:r>
    </ns0:p>
    <ns0:p>
      <ns0:pPr>
        <ns0:spacing ns0:after="60"/>
      </ns0:pPr>
      <ns0:r>
        <ns0:rPr>
          <ns0:b/>
        </ns0:rPr>
        <ns0:t>线稿扩展验证：</ns0:t>
      </ns0:r>
      <ns0:r>
        <ns0:t>新增宠物不能只增加名称和颜色，必须检查醒着、睡眠、五阶段、圆润度、互动表情、装扮预览、首次领养、第二只领养及实际房间显示。</ns0:t>
      </ns0:r>
    </ns0:p>
    <ns0:p>
      <ns0:pPr>
        <ns0:spacing ns0:after="60"/>
      </ns0:pPr>
      <ns0:r>
        <ns0:rPr>
          <ns0:b/>
        </ns0:rPr>
        <ns0:t>核心回归：</ns0:t>
      </ns0:r>
      <ns0:r>
        <ns0:t>自然模式改动后必须同时验证：moodVal 不变、adjMood 仍早退、亲密度不变、久未回复链不强制、电话反应仍由角色决定、锁软件/控制标签仍可用。</ns0:t>
      </ns0:r>
    </ns0:p>
    <ns0:p>
      <ns0:pPr>
        <ns0:pStyle ns0:val="Heading1"/>
      </ns0:pPr>
      <ns0:r>
        <ns0:t>2026-08-07｜v834 · 角色可见回复禁止固定兜底与主动消息防重复</ns0:t>
      </ns0:r>
    </ns0:p>
    <ns0:p>
      <ns0:r>
        <ns0:t>角色可见文本规则：所有以角色本人身份展示给用户的主动消息或 AI 回复，禁止使用硬编码完整句子充当兜底台词。必须由角色模型结合人设、上下文和准确当地时间自主生成；模型未配置、请求失败、返回空内容或角色选择不联系时，本轮保持安静，禁止系统冒充角色补说固定话。</ns0:t>
      </ns0:r>
    </ns0:p>
    <ns0:p>
      <ns0:r>
        <ns0:t>隐藏控制与角色台词必须分开：[保持安静] 只可作为内部控制标记，解析后不得进入聊天、通知或记忆。不得把旧固定句换成另一句固定句，也不得用早安、晚安、醒了吗、在忙什么等模板按时段强制角色开口。</ns0:t>
      </ns0:r>
    </ns0:p>
    <ns0:p>
      <ns0:r>
        <ns0:t>主动消息去重不能只比较消息 ID 或完全相同字符串。每次发送前必须按角色读取近期主动消息和近期聊天，至少覆盖完全相同、包含关系、同一轮多气泡合并及高相似改写；命中后取消本轮发送，不生成替代兜底，不消耗当日发送次数。</ns0:t>
      </ns0:r>
    </ns0:p>
    <ns0:p>
      <ns0:r>
        <ns0:t>时间语义必须使用角色时区的完整日期、小时和分钟。凌晨 00:00～05:59 不得因为 hour &lt; 10 被当作早上；系统只提供准确事实，是否问候、是否联系和说什么由角色自主决定。</ns0:t>
      </ns0:r>
    </ns0:p>
    <ns0:p>
      <ns0:r>
        <ns0:t>回归要求：同时覆盖服务器 OPENAI_API_KEY 缺失/请求失败静默、角色主动选择静默、服务器近期消息语义重复、本地自然模式语义重复、不同话题仍可发送、outbox ID 幂等、软件锁与自然模式核心链不受影响。</ns0:t>
      </ns0:r>
    </ns0:p>
    <ns0:p/>
    <ns0:p>
      <ns0:r>
        <ns0:rPr>
          <ns0:b/>
        </ns0:rPr>
        <ns0:t>v835 新增规范：角色头像通知跨层接入与发布验收（2026-08-07）</ns0:t>
      </ns0:r>
    </ns0:p>
    <ns0:p>
      <ns0:r>
        <ns0:rPr>
          <ns0:b ns0:val="0"/>
        </ns0:rPr>
        <ns0:t>角色头像通知属于跨层功能，验收必须同时覆盖：网页角色资料与头像同步、数据库增量迁移、Edge Function 的临时头像 GET 端点、APNs mutable-content 与 rolePush 字段、iOS Notification Service Extension/Communication Notifications、远端 main 和线上版本号。GitHub Pages 成功只证明网页层发布，不能替代 Supabase 数据库与函数部署。</ns0:t>
      </ns0:r>
    </ns0:p>
    <ns0:p>
      <ns0:r>
        <ns0:rPr>
          <ns0:b ns0:val="0"/>
        </ns0:rPr>
        <ns0:t>接入旧分支功能时必须以最新 main 为底座定向移植，禁止整体覆盖。必须保留 v834 的角色自主沉默、分钟级真实时间和消息语义防重复，禁止重新加入硬编码兜底文案。</ns0:t>
      </ns0:r>
    </ns0:p>
    <ns0:p>
      <ns0:r>
        <ns0:rPr>
          <ns0:b ns0:val="0"/>
        </ns0:rPr>
        <ns0:t>头像下载、解析或通信意图构造失败时，必须调用普通通知作为降级结果；不得丢失正文、不得阻塞 outbox 消费，也不得把头像失败当作整条推送失败。</ns0:t>
      </ns0:r>
    </ns0:p>
    <ns0:p>
      <ns0:r>
        <ns0:rPr>
          <ns0:b ns0:val="0"/>
        </ns0:rPr>
        <ns0:t>发布验收顺序：先迁移数据库，再部署 Edge Function，再推送 main 并等待 Pages 成功，最后完全关闭并重新打开小手机同步头像，用一条新的服务器主动消息做真机验收。</ns0:t>
      </ns0:r>
    </ns0:p>
    <ns0:p>
      <ns0:r>
        <ns0:br ns0:type="page"/>
      </ns0:r>
    </ns0:p>
    <ns0:p>
      <ns0:pPr>
        <ns0:pStyle ns0:val="Heading1"/>
      </ns0:pPr>
      <ns0:r>
        <ns0:t>v836 新增规则：预览接入必须同时核对结构与样式（2026-08-07）</ns0:t>
      </ns0:r>
    </ns0:p>
    <ns0:p>
      <ns0:pPr>
        <ns0:pStyle ns0:val="ListNumber"/>
      </ns0:pPr>
      <ns0:r>
        <ns0:t>用户确认某张预览图后，正式接入必须建立“预览元素—正式渲染函数—正式数据源—正式交互”的逐项映射；只复制颜色、圆角或局部组件，不算完成接入。</ns0:t>
      </ns0:r>
    </ns0:p>
    <ns0:p>
      <ns0:pPr>
        <ns0:pStyle ns0:val="ListNumber"/>
      </ns0:pPr>
      <ns0:r>
        <ns0:t>主题改动必须优先复用正式 App 图标、onclick、软件锁遮罩、组件数据和用户自定义状态。预览替代图、假数据和静态按钮不得进入正式功能层。</ns0:t>
      </ns0:r>
    </ns0:p>
    <ns0:p>
      <ns0:pPr>
        <ns0:pStyle ns0:val="ListNumber"/>
      </ns0:pPr>
      <ns0:r>
        <ns0:t>默认布局迁移只能命中精确的历史默认顺序，并用一次性迁移标记保护。用户已经移动、增删或自定义的组件不得被版本升级强制重排。</ns0:t>
      </ns0:r>
    </ns0:p>
    <ns0:p>
      <ns0:pPr>
        <ns0:pStyle ns0:val="ListNumber"/>
      </ns0:pPr>
      <ns0:r>
        <ns0:t>主屏问候、欢迎语等文字若不是用户数据或真实功能，不得硬编码姓名和固定时段文案。用户要求删除后，必须同时检查正式渲染、预览、CSS 占位和测试，不能只隐藏。</ns0:t>
      </ns0:r>
    </ns0:p>
    <ns0:p>
      <ns0:pPr>
        <ns0:pStyle ns0:val="ListNumber"/>
      </ns0:pPr>
      <ns0:r>
        <ns0:t>发布前至少验证暗黑、淡粉、白色三套主题；同时跑软件锁、微信正式图标、主动消息防重复、电子宠物和缓存版本回归，避免主题覆盖核心逻辑。</ns0:t>
      </ns0:r>
    </ns0:p>
    <ns0:p>
      <ns0:pPr>
        <ns0:pStyle ns0:val="Heading1"/>
      </ns0:pPr>
      <ns0:r>
        <ns0:t>2026-08-07｜v838 · 连续全屏遮罩切换防透底规则</ns0:t>
      </ns0:r>
    </ns0:p>
    <ns0:p>
      <ns0:pPr/>
      <ns0:r>
        <ns0:t>需要完全遮住聊天页或其他底层页面的全屏遮罩，背景必须从挂载后的第一个绘制帧起不透明。不得对整个遮罩使用 opacity:0 的入场动画；如需入场动效，只动画遮罩内部的图形、文字和按钮。</ns0:t>
      </ns0:r>
    </ns0:p>
    <ns0:p>
      <ns0:pPr/>
      <ns0:r>
        <ns0:t>两个连续全屏层交接时，必须先挂载并确认下一层具备不透明背景，再移除上一层。禁止“先卸载旧层、再异步创建新层”，否则即使间隔只有一帧也会在真机上闪出底层页面。</ns0:t>
      </ns0:r>
    </ns0:p>
    <ns0:p>
      <ns0:pPr/>
      <ns0:r>
        <ns0:t>回归测试至少检查：两层默认样式的 opacity、关闭态仍可淡出、打开回调的创建/移除顺序，以及卡片→礼盒→最终礼物的完整浏览器路径。</ns0:t>
      </ns0:r>
    </ns0:p>
    <ns0:p>
      <ns0:pPr>
        <ns0:pStyle ns0:val="Heading1"/>
      </ns0:pPr>
      <ns0:r>
        <ns0:t>v839 新增规则：可拖动主屏必须只有一个布局真源（2026-08-07）</ns0:t>
      </ns0:r>
    </ns0:p>
    <ns0:p>
      <ns0:pPr>
        <ns0:pStyle ns0:val="ListNumber"/>
      </ns0:pPr>
      <ns0:r>
        <ns0:t>同一主屏内可互相穿插的应用、组件和 Dock 内容必须由一份权威布局状态驱动。不得同时维护彼此独立的组件顺序、应用顺序和硬编码 Dock；兼容旧字段时只能由权威状态单向同步。</ns0:t>
      </ns0:r>
    </ns0:p>
    <ns0:p>
      <ns0:pPr>
        <ns0:pStyle ns0:val="ListNumber"/>
      </ns0:pPr>
      <ns0:r>
        <ns0:t>“Dock 固定”只表示 Dock 容器固定在屏幕底部，不代表其中四个应用不可移动。用户把主屏项目拖到 Dock 时应实时交换，始终保持 Dock 四个位置和软件锁判断。</ns0:t>
      </ns0:r>
    </ns0:p>
    <ns0:p>
      <ns0:pPr>
        <ns0:pStyle ns0:val="ListNumber"/>
      </ns0:pPr>
      <ns0:r>
        <ns0:t>拖动排序必须在移动经过目标时实时让位，松手只负责最终持久化；移动端必须抑制主屏文字选择、图片拖拽和长按菜单，同时回归点击启动、横向翻页、取消拖动与软件锁。</ns0:t>
      </ns0:r>
    </ns0:p>
    <ns0:p>
      <ns0:pPr>
        <ns0:pStyle ns0:val="ListNumber"/>
      </ns0:pPr>
      <ns0:r>
        <ns0:t>预览转正式必须逐项检查渲染入口、真实数据、交互保存、设置页编辑入口、导入导出、旧数据迁移和 Service Worker 缓存。预览文件里存在不等于正式版已接入。</ns0:t>
      </ns0:r>
    </ns0:p>
    <ns0:p>
      <ns0:pPr>
        <ns0:pStyle ns0:val="ListNumber"/>
      </ns0:pPr>
      <ns0:r>
        <ns0:t>紧凑天气组件不得塞入与天气无关的微型图片上传控件；移除 UI 时保留旧数据做非破坏兼容，除非用户明确要求清除。</ns0:t>
      </ns0:r>
    </ns0:p>
    <ns0:p>
      <ns0:pPr>
        <ns0:pStyle ns0:val="ListNumber"/>
      </ns0:pPr>
      <ns0:r>
        <ns0:t>微信视觉接入若用户要求保留原线条、气泡、字体、话筒和角色内心想法，只能修改明确批准的外层框架和主标签容器，不得重写聊天详情内部结构。</ns0:t>
      </ns0:r>
    </ns0:p>
    <ns0:p>
      <ns0:pPr>
        <ns0:pStyle ns0:val="ListNumber"/>
      </ns0:pPr>
      <ns0:r>
        <ns0:t>发布时必须同时更新 APP_VER、页面壳 build、入口查询参数、repair 链接、Service Worker BUILD/SHELL_CACHE 和测试断言；浏览器实页必须确认新 build，而不能只以源码或预览页判断。</ns0:t>
      </ns0:r>
    </ns0:p>
    <ns0:p>
      <ns0:pPr>
        <ns0:pStyle ns0:val="Heading1"/>
      </ns0:pPr>
      <ns0:r>
        <ns0:t>2026-08-07｜v840 · 礼物包装完整性与购物订单归属规则</ns0:t>
      </ns0:r>
    </ns0:p>
    <ns0:p>
      <ns0:pPr>
        <ns0:pStyle ns0:val="ListNumber"/>
      </ns0:pPr>
      <ns0:r>
        <ns0:t>粒子花束的包装必须是完整结构：左右后层包装纸、前层包装纸、收口线与绑带都要从花束腰部延伸至下半段，不能只在花头下方画一片浅三角。调整花束位置后必须用 390×844 手机视口复核，确认包装没有被文字或屏幕边界裁掉。</ns0:t>
      </ns0:r>
    </ns0:p>
    <ns0:p>
      <ns0:pPr>
        <ns0:pStyle ns0:val="ListNumber"/>
      </ns0:pPr>
      <ns0:r>
        <ns0:t>“角色直接赠礼”和“购物订单”必须使用不同的数据归属。角色主动送出的鲜花、玩偶、戒指等只进入礼物包裹/礼物事实，不得写入 S.shop.orders；只有用户自购和用户明确发起的“让TA代付”才能进入我的订单。</ns0:t>
      </ns0:r>
    </ns0:p>
    <ns0:p>
      <ns0:pPr>
        <ns0:pStyle ns0:val="ListNumber"/>
      </ns0:pPr>
      <ns0:r>
        <ns0:t>代付订单必须持久化付款角色 cid 与 payerName，并在订单列表、手机查看快照和角色可读购物事实中显示“某某代付”。禁止只显示“代付”而丢失付款人，也禁止根据当前绑定角色临时猜测历史付款人。</ns0:t>
      </ns0:r>
    </ns0:p>
    <ns0:p>
      <ns0:pPr>
        <ns0:pStyle ns0:val="ListNumber"/>
      </ns0:pPr>
      <ns0:r>
        <ns0:t>修复订单归属时不能只在界面隐藏错误行。启动迁移、订单角标、订单列表和角色查手机的购物快照必须统一过滤历史直接赠礼；退款、删除和客服操作仍只处理真实可见订单。</ns0:t>
      </ns0:r>
    </ns0:p>
    <ns0:p>
      <ns0:pPr>
        <ns0:pStyle ns0:val="ListNumber"/>
      </ns0:pPr>
      <ns0:r>
        <ns0:t>回归至少覆盖：直接赠礼仍进入礼物包裹但不进入订单、代付订单显示付款人、自购订单保持原样、历史直接赠礼迁移清理，以及花束包装在手机尺寸下完整显示。</ns0:t>
      </ns0:r>
    </ns0:p>
    <ns0:p>
      <ns0:pPr>
        <ns0:pStyle ns0:val="Heading1"/>
      </ns0:pPr>
      <ns0:r>
        <ns0:t>v841 新增规范：失联检查必须闭环为可见联系（2026-08-07）</ns0:t>
      </ns0:r>
    </ns0:p>
    <ns0:p>
      <ns0:r>
        <ns0:t>显式的失联主动查看任务不能把读取电量或位置视为完成；读取后必须让用户看到角色消息或收到角色来电。</ns0:t>
      </ns0:r>
    </ns0:p>
    <ns0:p>
      <ns0:r>
        <ns0:t>定位必须来自用户授权的真实设备数据，必须带有时间和精度，且仅在 30 分钟内视为新鲜。无数据或过期时必须标记不可用，禁止推测或伪造。</ns0:t>
      </ns0:r>
    </ns0:p>
    <ns0:p>
      <ns0:r>
        <ns0:t>失联任务禁止以“保持安静”结束。消息生成或入队失败时，前台必须降级为来电；普通后台定时联系仍可按角色意愿保持安静，两类场景不可混淆。</ns0:t>
      </ns0:r>
    </ns0:p>
    <ns0:p>
      <ns0:r>
        <ns0:t>服务端生成链路应支持提供方故障转移，但不得用硬编码通用话术伪装成角色生成结果。</ns0:t>
      </ns0:r>
    </ns0:p>
    <ns0:p>
      <ns0:r>
        <ns0:t>远端 main 在发布期间前进时，必须以最新远端版本为底定向合并并顺延版本号，禁止强推覆盖新功能。</ns0:t>
      </ns0:r>
    </ns0:p>
    <ns0:p/>
    <ns0:p>
      <ns0:pPr>
        <ns0:pStyle ns0:val="Heading1"/>
      </ns0:pPr>
      <ns0:r>
        <ns0:t>v842 新增规则：页面接入、屏保生命周期与真实错误归因（2026-08-07）</ns0:t>
      </ns0:r>
    </ns0:p>
    <ns0:p>
      <ns0:pPr>
        <ns0:pStyle ns0:val="ListNumber"/>
      </ns0:pPr>
      <ns0:r>
        <ns0:t>预览或外框接入不能代表功能页面已经接入。涉及微信主标签时，必须逐页核对正式渲染入口、真实数据、操作事件、明暗主题和缓存；朋友圈至少核对封面、动态、图片、日期、点赞、评论和手动删除。</ns0:t>
      </ns0:r>
    </ns0:p>
    <ns0:p>
      <ns0:pPr>
        <ns0:pStyle ns0:val="ListNumber"/>
      </ns0:pPr>
      <ns0:r>
        <ns0:t>屏保只能由明确的冷启动或真正关闭后再次进入触发。visibilitychange、pagehide、短暂切后台和系统应用切换只能做存档/音频等生命周期处理，不得用固定秒数阈值强制改变 S.me.locked。</ns0:t>
      </ns0:r>
    </ns0:p>
    <ns0:p>
      <ns0:pPr>
        <ns0:pStyle ns0:val="ListNumber"/>
      </ns0:pPr>
      <ns0:r>
        <ns0:t>跨层错误必须保留 status、data、raw 和 source。用户提示要先识别错误正文中的余额、限流、模型、超时、网络等真实语义，再结合来源和 HTTP 状态；只有 source 为 ai-core 时才能把问题归到 AI 账户。</ns0:t>
      </ns0:r>
    </ns0:p>
    <ns0:p>
      <ns0:pPr>
        <ns0:pStyle ns0:val="ListNumber"/>
      </ns0:pPr>
      <ns0:r>
        <ns0:t>修复电话报错时不得改动通话音频、话筒、角色回复或路由选择；修复朋友圈时不得重写真实数据和互动逻辑；修复屏保时不得删除冷启动锁屏。</ns0:t>
      </ns0:r>
    </ns0:p>
    <ns0:p>
      <ns0:pPr>
        <ns0:pStyle ns0:val="ListNumber"/>
      </ns0:pPr>
      <ns0:r>
        <ns0:t>若发布前远端 main 已前进，不得强推或覆盖。应从最新 main 建立新工作树/分支，重新应用最小修复、顺延版本号并重跑完整回归，尤其保留远端新增的礼物、伴生设备和服务端功能。</ns0:t>
      </ns0:r>
    </ns0:p>
    <ns0:p>
      <ns0:pPr>
        <ns0:pStyle ns0:val="ListNumber"/>
      </ns0:pPr>
      <ns0:r>
        <ns0:t>发布前至少回归：朋友圈暗黑/白色主题与真实互动、普通后台返回、真正关闭后的冷启动、外部余额不足/401/429/网络/超时、内置 AI 点数不足、软件锁、礼物、失联联系与缓存版本。</ns0:t>
      </ns0:r>
    </ns0:p>
    <ns0:p>
      <ns0:pPr>
        <ns0:pStyle ns0:val="Heading1"/>
      </ns0:pPr>
      <ns0:r>
        <ns0:t>新增规则：全屏页面的无缝边界规范（v843）</ns0:t>
      </ns0:r>
    </ns0:p>
    <ns0:p>
      <ns0:pPr>
        <ns0:pStyle ns0:val="ListBullet"/>
      </ns0:pPr>
      <ns0:r>
        <ns0:t>用户明确要求全屏或无缝时，页面根容器不得保留会露出底色的 padding、gap、外边框、圆角或投影。</ns0:t>
      </ns0:r>
    </ns0:p>
    <ns0:p>
      <ns0:pPr>
        <ns0:pStyle ns0:val="ListBullet"/>
      </ns0:pPr>
      <ns0:r>
        <ns0:t>连续信息流（例如朋友圈）不得为每条内容增加外部 margin 形成缝隙；需要区分内容时优先使用细分界线。</ns0:t>
      </ns0:r>
    </ns0:p>
    <ns0:p>
      <ns0:pPr>
        <ns0:pStyle ns0:val="ListBullet"/>
      </ns0:pPr>
      <ns0:r>
        <ns0:t>视觉层修改必须与业务逻辑隔离，不得顺带改动头像、字体、图标、按钮、数据筛选、评论点赞、删除或软件锁。</ns0:t>
      </ns0:r>
    </ns0:p>
    <ns0:p>
      <ns0:pPr>
        <ns0:pStyle ns0:val="ListBullet"/>
      </ns0:pPr>
      <ns0:r>
        <ns0:t>同时检查深色与浅色主题，避免浅色主题通过白色 border 或 shadow 重新产生白边。</ns0:t>
      </ns0:r>
    </ns0:p>
    <ns0:p>
      <ns0:pPr>
        <ns0:pStyle ns0:val="Heading1"/>
      </ns0:pPr>
      <ns0:r>
        <ns0:t>新增规则：同色背景禁止半透明层叠（v844）</ns0:t>
      </ns0:r>
    </ns0:p>
    <ns0:p>
      <ns0:pPr>
        <ns0:pStyle ns0:val="ListBullet"/>
      </ns0:pPr>
      <ns0:r>
        <ns0:t>用户要求同一区域颜色完全一致时，不能让多个 rgba 半透明背景叠加不同父背景；必须使用同一个明确的不透明色值。</ns0:t>
      </ns0:r>
    </ns0:p>
    <ns0:p>
      <ns0:pPr>
        <ns0:pStyle ns0:val="ListBullet"/>
      </ns0:pPr>
      <ns0:r>
        <ns0:t>统一深色主题时必须使用 :not(.wxlight) 或等价主题隔离，禁止覆盖浅色主题。</ns0:t>
      </ns0:r>
    </ns0:p>
    <ns0:p>
      <ns0:pPr>
        <ns0:pStyle ns0:val="ListBullet"/>
      </ns0:pPr>
      <ns0:r>
        <ns0:t>只改颜色时不得顺带调整封面、字体、图标、分界线、内容结构或交互逻辑。</ns0:t>
      </ns0:r>
    </ns0:p>
    <ns0:p>
      <ns0:pPr>
        <ns0:pStyle ns0:val="Heading1"/>
      </ns0:pPr>
      <ns0:r>
        <ns0:t>v846 新增规范：主动消息短句防重复不得使用固定替代文案（2026-08-07）</ns0:t>
      </ns0:r>
    </ns0:p>
    <ns0:p>
      <ns0:r>
        <ns0:t>1. 主动消息正文必须由已绑定角色模型生成，禁止以硬编码 fallback 或预设替代句冒充角色自主表达。</ns0:t>
      </ns0:r>
    </ns0:p>
    <ns0:p>
      <ns0:r>
        <ns0:t>2. 短消息也必须参与近期消息相似度检查；不得只按长文本阈值判断，从而放过仅替换一两个字的同义重复。</ns0:t>
      </ns0:r>
    </ns0:p>
    <ns0:p>
      <ns0:r>
        <ns0:t>3. 首次候选重复时，应将重复事实反馈给同一角色模型，让角色选择真正不同的话题/句式或保持安静；不得由程序替角色编一句话。</ns0:t>
      </ns0:r>
    </ns0:p>
    <ns0:p>
      <ns0:r>
        <ns0:t>4. 去重失败时宁可不发送，也不得发送轻微改写的重复内容。</ns0:t>
      </ns0:r>
    </ns0:p>
    <ns0:p>
      <ns0:r>
        <ns0:t>5. 修复必须以真实 outbox 消息为证据，并同时验证近似短句被拦截、不同话题不被误拦截。</ns0:t>
      </ns0:r>
    </ns0:p>
    <ns0:p>
      <ns0:pPr>
        <ns0:pStyle ns0:val="Heading1"/>
      </ns0:pPr>
      <ns0:r>
        <ns0:t>v847 新增规范：自定义数字时钟字体必须离线、限域且不改生命周期（2026-08-07）</ns0:t>
      </ns0:r>
    </ns0:p>
    <ns0:p>
      <ns0:pPr>
        <ns0:pStyle ns0:val="ListNumber"/>
      </ns0:pPr>
      <ns0:r>
        <ns0:t>屏保或主屏使用自定义字体时必须随项目本地提供或内嵌，禁止依赖运行时在线字体 CDN；同时保留对应字体授权文件。</ns0:t>
      </ns0:r>
    </ns0:p>
    <ns0:p>
      <ns0:pPr>
        <ns0:pStyle ns0:val="ListNumber"/>
      </ns0:pPr>
      <ns0:r>
        <ns0:t>纯数字时钟字形应通过 unicode-range 或专用选择器限制到数字和冒号，禁止顺带替换日期、天气、聊天、按钮或正文。</ns0:t>
      </ns0:r>
    </ns0:p>
    <ns0:p>
      <ns0:pPr>
        <ns0:pStyle ns0:val="ListNumber"/>
      </ns0:pPr>
      <ns0:r>
        <ns0:t>屏保视觉修改不得改动屏保触发条件、visibilitychange/pageshow 处理、普通后台返回行为或软件锁逻辑。</ns0:t>
      </ns0:r>
    </ns0:p>
    <ns0:p>
      <ns0:pPr>
        <ns0:pStyle ns0:val="ListNumber"/>
      </ns0:pPr>
      <ns0:r>
        <ns0:t>同一种时间样式必须由共享字体变量管理，但屏保与主屏可使用适合各自容器的独立字号；发布前必须在窄屏与短屏检查溢出。</ns0:t>
      </ns0:r>
    </ns0:p>
    <ns0:p>
      <ns0:pPr>
        <ns0:pStyle ns0:val="Heading1"/>
      </ns0:pPr>
      <ns0:r>
        <ns0:t>v848 新增规范：幂等数据迁移、权限手势与可见接入（2026-08-07）</ns0:t>
      </ns0:r>
    </ns0:p>
    <ns0:p>
      <ns0:pPr>
        <ns0:spacing ns0:after="120"/>
      </ns0:pPr>
      <ns0:r>
        <ns0:t>任何会在启动、保存、裁剪或迁移时重复执行的名称/文本规范化都必须幂等：同一输入执行一次和执行多次结果一致。禁止让替换源继续命中替换结果；发布前必须用包含关系账号名和百万级历史异常样本测试。</ns0:t>
      </ns0:r>
    </ns0:p>
    <ns0:p>
      <ns0:pPr>
        <ns0:spacing ns0:after="120"/>
      </ns0:pPr>
      <ns0:r>
        <ns0:t>历史异常数据不能只阻止继续增长。必须在启动或打开对应页面时修复已有记录、设置明确安全上限并可靠持久化；裁切优先保留完整句，找不到句末时要以省略号明确表示，不得静默截成半句。</ns0:t>
      </ns0:r>
    </ns0:p>
    <ns0:p>
      <ns0:pPr>
        <ns0:spacing ns0:after="120"/>
      </ns0:pPr>
      <ns0:r>
        <ns0:t>DeviceMotion、相机、麦克风、定位等需要用户手势的权限，只能由用户明确点击相关开关或操作时请求。页面启动、恢复、切后台返回和自动重连不得再次弹系统授权；恢复时只能在已记录授权的前提下静默附加监听。</ns0:t>
      </ns0:r>
    </ns0:p>
    <ns0:p>
      <ns0:pPr>
        <ns0:spacing ns0:after="120"/>
      </ns0:pPr>
      <ns0:r>
        <ns0:t>去重、格式清洗或安全过滤得到空结果后，禁止追加固定可见角色台词、旁白或剧情。允许让同一角色模型带着失败原因动态重试一次；仍失败则保持安静或显示非角色 UI 错误，不得由程序替角色表演。</ns0:t>
      </ns0:r>
    </ns0:p>
    <ns0:p>
      <ns0:pPr>
        <ns0:spacing ns0:after="120"/>
      </ns0:pPr>
      <ns0:r>
        <ns0:t>PWA 全屏安全区修改必须同时核对 viewport-fit=cover、apple-mobile-web-app-status-bar-style、meta theme-color、动态 manifest theme_color/background_color、页面根容器高度和实际壁纸起点。不能只改其中一处。</ns0:t>
      </ns0:r>
    </ns0:p>
    <ns0:p>
      <ns0:pPr>
        <ns0:spacing ns0:after="120"/>
      </ns0:pPr>
      <ns0:r>
        <ns0:t>上传或设置背景图后，必须确认数据保存、当前可见页面消费、其他目标页面消费、返回路径和手机视口视觉差异。保存成功但页面未读取，或读取后被过度模糊/遮罩到不可辨认，都视为未完成接入。</ns0:t>
      </ns0:r>
    </ns0:p>
    <ns0:p>
      <ns0:pPr>
        <ns0:pStyle ns0:val="Heading1"/>
      </ns0:pPr>
      <ns0:r>
        <ns0:t>v849 新增规范：服务器主动消息必须同步记忆、上下文并按用户消息重置（2026-08-08）</ns0:t>
      </ns0:r>
    </ns0:p>
    <ns0:p>
      <ns0:pPr>
        <ns0:spacing ns0:after="120"/>
      </ns0:pPr>
      <ns0:r>
        <ns0:t>服务器主动消息不得只读取角色人设摘要。启用该功能时，必须同时提供该角色的长期记忆/总结/适用世界设定，以及最近真实聊天上下文；两类资料都不可省略。</ns0:t>
      </ns0:r>
    </ns0:p>
    <ns0:p>
      <ns0:pPr>
        <ns0:spacing ns0:after="120"/>
      </ns0:pPr>
      <ns0:r>
        <ns0:t>用户发送任意可见聊天消息后，必须先落地本地聊天，再以该消息时间原子更新服务器 last_user_at 与 next_due_at。next_due_at 必须等于最新用户消息时间加配置的空闲分钟数；旧的乱序请求不得把计时倒退。</ns0:t>
      </ns0:r>
    </ns0:p>
    <ns0:p>
      <ns0:pPr>
        <ns0:spacing ns0:after="120"/>
      </ns0:pPr>
      <ns0:r>
        <ns0:t>定时任务认领资料后，必须在模型生成前和生成后再次检查 enabled 与 next_due_at。生成期间若用户重新活跃，必须取消本次发送并释放认领，禁止拿旧上下文插话。</ns0:t>
      </ns0:r>
    </ns0:p>
    <ns0:p>
      <ns0:pPr>
        <ns0:spacing ns0:after="120"/>
      </ns0:pPr>
      <ns0:r>
        <ns0:t>主动联系必须像关系中的自然私聊，可接续上下文，也可表达想念、关心、报备或分享普通日常。禁止脱离资料编造对用户身体、位置、动作、梦境或设备监测结果，禁止诗化悬空文案和反复使用破折号/横杠。</ns0:t>
      </ns0:r>
    </ns0:p>
    <ns0:p>
      <ns0:pPr>
        <ns0:spacing ns0:after="120"/>
      </ns0:pPr>
      <ns0:r>
        <ns0:t>重复或风格不合格时，只允许让同一角色模型携带失败原因重试；仍不合格则保持安静。禁止程序拼接、替换或硬编码任何可见角色兜底台词。</ns0:t>
      </ns0:r>
    </ns0:p>
    <ns0:p>
      <ns0:pPr>
        <ns0:spacing ns0:after="120"/>
      </ns0:pPr>
      <ns0:r>
        <ns0:t>同步字段必须有长度上限、owner secret 校验、角色隔离与设置页公开说明。不得上传健康数据、其他角色聊天或与主动联系无关的完整手机资料。</ns0:t>
      </ns0:r>
    </ns0:p>
    <ns0:p>
      <ns0:pPr>
        <ns0:pStyle ns0:val="Heading1"/>
      </ns0:pPr>
      <ns0:r>
        <ns0:t>v852 新增规范：混合格式校验、前台同步与连续识别去重（2026-08-08）</ns0:t>
      </ns0:r>
    </ns0:p>
    <ns0:p>
      <ns0:pPr/>
      <ns0:r>
        <ns0:t>1. 要求【旁白】/台词分离的结构化回复必须逐段校验，不能因为整轮出现过一个合法标签就放过其他未标记动作段。</ns0:t>
      </ns0:r>
    </ns0:p>
    <ns0:p>
      <ns0:pPr/>
      <ns0:r>
        <ns0:t>2. 普通生成、修复生成和最后重试必须经过同一格式校验。仍不合格的内容不得进入角色气泡、聊天历史或记忆；只能保持安静或显示非角色 UI 错误，禁止程序补写角色台词或剧情。</ns0:t>
      </ns0:r>
    </ns0:p>
    <ns0:p>
      <ns0:pPr/>
      <ns0:r>
        <ns0:t>3. 语义兜底必须保守并配套正反例：应识别高置信度第三人称动作，同时保留“他是谁？”“他不爱我。”“过来。”等自然台词。</ns0:t>
      </ns0:r>
    </ns0:p>
    <ns0:p>
      <ns0:pPr/>
      <ns0:r>
        <ns0:t>4. 前台实时同步的调度间隔必须与内部节流一致；因输入、编辑或动画暂缓渲染时，必须记录待刷新并在安全时机补刷。页面隐藏时停止高频轮询。</ns0:t>
      </ns0:r>
    </ns0:p>
    <ns0:p>
      <ns0:pPr/>
      <ns0:r>
        <ns0:t>5. 连续语音识别必须记录已消费 final 并处理自动重启重复上报；只有观察到新的 interim 或新会话边界后，才可把相同文本视为用户真实复述。开始、停止和切换通话时清空会话去重状态。</ns0:t>
      </ns0:r>
    </ns0:p>
    <ns0:p>
      <ns0:pPr/>
      <ns0:r>
        <ns0:t>6. 去掉角色聊天心情系统词不得误删角色模型自己写出的内心想法；只移除程序解释、数值心情和控制性提示，不恢复任何替角色作决定的心情机制。</ns0:t>
      </ns0:r>
    </ns0:p>
    <ns0:p>
      <ns0:pPr>
        <ns0:pStyle ns0:val="Heading1"/>
      </ns0:pPr>
      <ns0:r>
        <ns0:t>v850 新增规范：设备每日必查、可编辑时段与读取次数（2026-08-08）</ns0:t>
      </ns0:r>
    </ns0:p>
    <ns0:p>
      <ns0:r>
        <ns0:t>睡眠和应用使用记录必须各自拥有可编辑时间窗、独立每日完成标记和跨午夜逻辑日；每天最多完成一次，但在窗口内不得被普通主动消息冷却漏掉。</ns0:t>
      </ns0:r>
    </ns0:p>
    <ns0:p>
      <ns0:r>
        <ns0:t>早安只能提前触发当天尚未完成的睡眠查看。心率、电量和位置按授权可全天按需读取，不使用每日一次限制。应用查看必须包含总屏幕时长和全部应用明细。</ns0:t>
      </ns0:r>
    </ns0:p>
    <ns0:p>
      <ns0:pPr>
        <ns0:pStyle ns0:val="Heading1"/>
      </ns0:pPr>
      <ns0:r>
        <ns0:t>v853 新增规范：发布前合并远端连续版本（2026-08-08）</ns0:t>
      </ns0:r>
    </ns0:p>
    <ns0:p>
      <ns0:r>
        <ns0:t>发布前必须实时核对远端 main 的提交 SHA、父提交和实际 APP_VER。发现远端先行发布时，禁止只按版本号判断、禁止强推覆盖；必须把远端提交纳入祖先关系并重跑全量测试。</ns0:t>
      </ns0:r>
    </ns0:p>
    <ns0:p>
      <ns0:r>
        <ns0:t>普通 Git 下载不可用时，可用 GitHub API读取提交元数据和 Blob；只有全部 Blob、Tree 与 Commit SHA 校验一致后，才可把重建对象用于合并。首次 push 失败后仍不得重试。</ns0:t>
      </ns0:r>
    </ns0:p>
    <ns0:p>
      <ns0:r>
        <ns0:br ns0:type="page"/>
      </ns0:r>
    </ns0:p>
    <ns0:p>
      <ns0:pPr>
        <ns0:pStyle ns0:val="Heading1"/>
      </ns0:pPr>
      <ns0:r>
        <ns0:t>新增强制规范｜新改动不得碰坏旧功能（v854 起）</ns0:t>
      </ns0:r>
    </ns0:p>
    <ns0:p>
      <ns0:r>
        <ns0:t>本条为严重回归事故后的强制规范。修改消息解析、控制标签、统一清洗、状态保存、版本缓存、服务器定时器等公共链路前，必须先列出该链路已经承载的旧能力；不能只验证新需求。</ns0:t>
      </ns0:r>
    </ns0:p>
    <ns0:p>
      <ns0:r>
        <ns0:t>凡模型口头承诺会产生真实状态变化的功能（例如修改密码、锁软件、发位置、打电话、记账、删除或保存记忆），必须验证“角色说了”和“数据真的变了”一致。禁止只改展示文本而不执行动作。</ns0:t>
      </ns0:r>
    </ns0:p>
    <ns0:p>
      <ns0:r>
        <ns0:t>新增能力不得删除、改名或绕过已有控制标签、字段、副作用和存储路径。必须保留向后兼容入口；若确需迁移，要同时提供数据迁移和旧数据读取兜底。</ns0:t>
      </ns0:r>
    </ns0:p>
    <ns0:p>
      <ns0:r>
        <ns0:t>每个修复至少新增一个能复现原故障的回归测试。涉及公共链路时，除专项测试外必须运行全项目测试；有任何旧测试失败，不得发布。</ns0:t>
      </ns0:r>
    </ns0:p>
    <ns0:p>
      <ns0:r>
        <ns0:t>发布前必须检查：版本号与 Service Worker 缓存一致；数据库迁移、Edge Function 与前端字段一致；通话、远程控制等既有互斥状态不会被后台任务绕过；历史数据可导入、可显示、可删除。</ns0:t>
      </ns0:r>
    </ns0:p>
    <ns0:p>
      <ns0:r>
        <ns0:t>本次基线为 367 项测试全部通过。后续版本若测试总数减少，必须说明删除原因；不得通过删测试或放宽断言掩盖旧功能损坏。</ns0:t>
      </ns0:r>
    </ns0:p>
    <ns0:p>
      <ns0:r>
        <ns0:br ns0:type="page"/>
      </ns0:r>
    </ns0:p>
    <ns0:p>
      <ns0:pPr>
        <ns0:pStyle ns0:val="Heading1"/>
      </ns0:pPr>
      <ns0:r>
        <ns0:t>新增强制规范｜异步来信不得替换编辑器（v855 起）</ns0:t>
      </ns0:r>
    </ns0:p>
    <ns0:p>
      <ns0:r>
        <ns0:t>任何角色消息、服务器轮询、通知回填、后台同步、识图完成、语音完成或生成状态变化，只要用户正在 INPUT、TEXTAREA 或 contenteditable 中编辑，就不得通过整页 innerHTML 替换来刷新状态。</ns0:t>
      </ns0:r>
    </ns0:p>
    <ns0:p>
      <ns0:r>
        <ns0:t>聊天来信必须优先更新消息容器本身。若消息类型需要重新生成卡片，应重绘消息列表容器，不得连带重建输入栏；生成中、排队中等按钮状态必须原位更新。</ns0:t>
      </ns0:r>
    </ns0:p>
    <ns0:p>
      <ns0:r>
        <ns0:t>确需整页刷新时，必须按页面身份键保存并恢复草稿、选区、焦点、输入框尺寸和滚动位置；恢复前要确认刷新后仍是同一页面、同一角色，禁止把草稿带到其他会话。</ns0:t>
      </ns0:r>
    </ns0:p>
    <ns0:p>
      <ns0:r>
        <ns0:t>涉及输入、消息投递或后台同步的修改，必须同时覆盖普通文字、语音、图片、表情、位置、卡片、主动消息、服务器推送、查岗和日程提醒，并运行专项测试与全量测试。不得只验证一种消息格式。</ns0:t>
      </ns0:r>
    </ns0:p>
    <ns0:p>
      <ns0:r>
        <ns0:t>发布门槛更新为至少 368 项测试全部通过；若总数减少，必须记录删除原因，禁止通过删除断言或放宽断言规避输入中断回归。</ns0:t>
      </ns0:r>
    </ns0:p>
    <ns0:p>
      <ns0:r>
        <ns0:br ns0:type="page"/>
      </ns0:r>
    </ns0:p>
    <ns0:p>
      <ns0:pPr>
        <ns0:pStyle ns0:val="Heading1"/>
      </ns0:pPr>
      <ns0:r>
        <ns0:t>新增强制规范｜异步来信不得替换编辑器（v856 起）</ns0:t>
      </ns0:r>
    </ns0:p>
    <ns0:p>
      <ns0:r>
        <ns0:t>任何角色消息、服务器轮询、通知回填、后台同步、识图完成、语音完成或生成状态变化，只要用户正在 INPUT、TEXTAREA 或 contenteditable 中编辑，就不得通过整页 innerHTML 替换来刷新状态。</ns0:t>
      </ns0:r>
    </ns0:p>
    <ns0:p>
      <ns0:r>
        <ns0:t>聊天来信必须优先更新消息容器本身。若消息类型需要重新生成卡片，应重绘消息列表容器，不得连带重建输入栏；生成中、排队中等按钮状态必须原位更新。</ns0:t>
      </ns0:r>
    </ns0:p>
    <ns0:p>
      <ns0:r>
        <ns0:t>确需整页刷新时，必须按页面身份键保存并恢复草稿、选区、焦点、输入框尺寸和滚动位置；恢复前要确认刷新后仍是同一页面、同一角色，禁止把草稿带到其他会话。</ns0:t>
      </ns0:r>
    </ns0:p>
    <ns0:p>
      <ns0:r>
        <ns0:t>涉及输入、消息投递或后台同步的修改，必须同时覆盖普通文字、语音、图片、表情、位置、卡片、主动消息、服务器推送、查岗和日程提醒，并运行专项测试与全量测试。不得只验证一种消息格式。</ns0:t>
      </ns0:r>
    </ns0:p>
    <ns0:p>
      <ns0:r>
        <ns0:t>发布门槛更新为至少 375 项测试全部通过；若总数减少，必须记录删除原因，禁止通过删除断言或放宽断言规避输入中断回归。</ns0:t>
      </ns0:r>
    </ns0:p>
    <ns0:p>
      <ns0:r>
        <ns0:br ns0:type="page"/>
      </ns0:r>
    </ns0:p>
    <ns0:p>
      <ns0:pPr>
        <ns0:pStyle ns0:val="Heading1"/>
      </ns0:pPr>
      <ns0:r>
        <ns0:t>新增强制规范｜伴生命令与动态快照必须分层（v857 起）</ns0:t>
      </ns0:r>
    </ns0:p>
    <ns0:p>
      <ns0:r>
        <ns0:t>后台通知的第一优先级是完成可逆、幂等的设备命令并回执。不得在命令之前等待 DeviceActivity 报告、HealthKit 查询、反向地理编码、图片处理或其他可延后的动态数据任务。</ns0:t>
      </ns0:r>
    </ns0:p>
    <ns0:p>
      <ns0:r>
        <ns0:t>前台完整同步与后台命令同步必须使用独立的并发边界，并对拉取、执行、回执命令段做进程内串行化，防止同一 pending 命令被两个同步任务重复执行。</ns0:t>
      </ns0:r>
    </ns0:p>
    <ns0:p>
      <ns0:r>
        <ns0:t>控制快照必须显式标记 controlOnly。消费者只能用它更新锁定、解锁、限额等控制字段；不得用缺失或默认的 0 覆盖上一次真实使用时长、位置、足迹或健康数据。</ns0:t>
      </ns0:r>
    </ns0:p>
    <ns0:p>
      <ns0:r>
        <ns0:t>命令确认与动态数据新鲜度不得共用一个过期结论。只有回执后的设备快照与命令一致时才能确认；确认后可永久保留为上一次已验证状态，同时把时长、位置等动态数据单独标注为较早。</ns0:t>
      </ns0:r>
    </ns0:p>
    <ns0:p>
      <ns0:r>
        <ns0:t>APNs 只是唤醒提示，不是设备回执。网页必须读取并记录推送接口结果，但 pushed 不得把命令标为 completed；无令牌、节流、超时或函数不可用时必须保留服务器队列并给出可理解的降级说明。</ns0:t>
      </ns0:r>
    </ns0:p>
    <ns0:p>
      <ns0:r>
        <ns0:t>iOS 被用户从多任务界面强制划掉后，后台通知通常不能唤醒 App。产品提示必须如实说明这一系统限制，不得承诺永久后台运行或绝对即时。</ns0:t>
      </ns0:r>
    </ns0:p>
    <ns0:p>
      <ns0:r>
        <ns0:t>发布伴生改动必须至少验证：推送函数是否真实存在、RPC 是否存在、后台命令快车道、并发去重、controlOnly 合并、回执后快照确认、确认跨新鲜度阈值保持、完整测试套件和 Mac 真机编译。</ns0:t>
      </ns0:r>
    </ns0:p>
    <ns0:p>
      <ns0:r>
        <ns0:br ns0:type="page"/>
      </ns0:r>
    </ns0:p>
    <ns0:p>
      <ns0:pPr>
        <ns0:pStyle ns0:val="Heading1"/>
      </ns0:pPr>
      <ns0:r>
        <ns0:t>新增强制规范｜主动联系防重复与发布路线收敛（v859 起）</ns0:t>
      </ns0:r>
    </ns0:p>
    <ns0:p>
      <ns0:r>
        <ns0:t>主动联系必须被提示为与上一轮分开的独立新事件。最近聊天只能作为已经发生的事实、关系与用户交代的背景，不得被解释为等待角色继续回答的当前回合。</ns0:t>
      </ns0:r>
    </ns0:p>
    <ns0:p>
      <ns0:r>
        <ns0:t>主动消息防重复不得按固定最小长度整体豁免。所有非空文本必须参与完全匹配；2—7 个规范化字符必须参与包含或相似度判断，并采用与长度相符的一字差阈值。</ns0:t>
      </ns0:r>
    </ns0:p>
    <ns0:p>
      <ns0:r>
        <ns0:t>判重必须跨投递路径统一：客户端比较普通角色回复、本地主动消息与服务器回填消息；服务器在 outbox/APNs 前比较近期 outbox 与 recent_context 中的普通角色回复。用户消息不得进入角色回复候选。</ns0:t>
      </ns0:r>
    </ns0:p>
    <ns0:p>
      <ns0:r>
        <ns0:t>重复候选不得通过固定话术、随机句库或硬编码台词替换。允许模型按相同人格约束重试，仍无法生成真实新事件时保持安静；服务器必须在发送 APNs 前完成判重。</ns0:t>
      </ns0:r>
    </ns0:p>
    <ns0:p>
      <ns0:r>
        <ns0:t>项目长期只保留一个正式发布路线：主工作目录 C:\Users\pc\Documents\小手机，分支 main。不得从 GitHub Desktop 随意 Publish 旧分支或把旧分支合入当前页面。</ns0:t>
      </ns0:r>
    </ns0:p>
    <ns0:p>
      <ns0:r>
        <ns0:t>任务需要隔离时可临时使用 worktree，但创建前必须从最新 origin/main 开始；发布完成后必须确认工作区干净、分支已合入 main，再移除 worktree 和对应已合并本地分支。脏工作区或未合并提交不得强制删除。</ns0:t>
      </ns0:r>
    </ns0:p>
    <ns0:p>
      <ns0:r>
        <ns0:t>每次发布必须先 fetch 最新 main、解决并验证并行改动、统一唯一版本号、运行高风险专项和完整测试，再推送 HEAD:main。发布后记录远端提交号、线上版本和 Edge Function 部署状态。</ns0:t>
      </ns0:r>
    </ns0:p>
    <ns0:p>
      <ns0:r>
        <ns0:br ns0:type="page"/>
      </ns0:r>
    </ns0:p>
    <ns0:p>
      <ns0:pPr>
        <ns0:pStyle ns0:val="Heading1"/>
      </ns0:pPr>
      <ns0:r>
        <ns0:t>新增强制规范｜固定仓库单一 main 发布（v860 起）</ns0:t>
      </ns0:r>
    </ns0:p>
    <ns0:p>
      <ns0:r>
        <ns0:t>唯一允许修改和发布的仓库是 C:\Users\pc\Documents\小手机\phone-work，唯一分支是 main，唯一远端目标是 origin/main。禁止创建新分支、禁止创建 worktree，禁止使用 phone-release-web*、voice-test、Documents\GitHub\phone 等旧目录。</ns0:t>
      </ns0:r>
    </ns0:p>
    <ns0:p>
      <ns0:r>
        <ns0:t>GitHub Desktop 只用于查看，不需要也不得要求用户在其中手动合并或发布。一次只能有一个聊天修改和发布；发现另一个聊天正在推送时必须等待。</ns0:t>
      </ns0:r>
    </ns0:p>
    <ns0:p>
      <ns0:r>
        <ns0:t>开工前必须确认固定仓库没有未提交内容、当前分支为 main，然后 fetch origin/main 并仅以 fast-forward 对齐。发现未提交内容、分支不一致或无法快进时立即停止，不得 reset、覆盖、强推或绕到旧目录。</ns0:t>
      </ns0:r>
    </ns0:p>
    <ns0:p>
      <ns0:r>
        <ns0:t>修改完成后必须运行相关测试，把当前线上版本号加 1，直接提交到 main，再普通推送 origin/main。推送前或推送时发现远端新增提交，必须安全纳入远端改动并重新测试，禁止 force push。</ns0:t>
      </ns0:r>
    </ns0:p>
    <ns0:p>
      <ns0:r>
        <ns0:t>发布后必须报告新版本号、origin/main 完整提交号，并实际核验线上页面是否读取到新版本。未读取到时只能报告等待部署或缓存状态，不得把本地/远端版本当作线上已生效。</ns0:t>
      </ns0:r>
    </ns0:p>
    <ns0:p>
      <ns0:r>
        <ns0:t>涉及 Supabase Edge Function 时，必须分别记录源码是否进入 GitHub main、函数是否实际部署到 Supabase。只有独立部署记录或线上函数探测可以证明 Supabase 已部署。</ns0:t>
      </ns0:r>
    </ns0:p>
    <ns0:p>
      <ns0:r>
        <ns0:br ns0:type="page"/>
      </ns0:r>
    </ns0:p>
    <ns0:p>
      <ns0:pPr>
        <ns0:pStyle ns0:val="Heading1"/>
      </ns0:pPr>
      <ns0:r>
        <ns0:t>新增强制规范｜AI 口头状态必须与真实状态一致（v861 起）</ns0:t>
      </ns0:r>
    </ns0:p>
    <ns0:p>
      <ns0:r>
        <ns0:t>角色在可见回复中宣告已经完成某项状态修改时，真实持久化状态必须在同一条处理链中完成；不得只让角色口头声称成功，也不得让隐藏标签使用与可见文本不同的参数。</ns0:t>
      </ns0:r>
    </ns0:p>
    <ns0:p>
      <ns0:r>
        <ns0:t>涉及密码、金额、时间、数量、设备目标等精确值时，应先归一化输入，再让自然语言解析、控制标签、状态写入和读取校验共用同一数据源。禁止为同一事实建立互不联动的第二份状态。</ns0:t>
      </ns0:r>
    </ns0:p>
    <ns0:p>
      <ns0:r>
        <ns0:t>回归测试不得只覆盖一个理想句式或孤立的解析函数。至少覆盖常见自然说法、格式变体、否定或无关语句，并执行“模型回复→命令处理→持久化→实际消费者读取”的端到端链路。</ns0:t>
      </ns0:r>
    </ns0:p>
    <ns0:p>
      <ns0:r>
        <ns0:t>新增界面开关必须明确默认值、影响范围、持久化行为和恢复路径。关闭某个视觉元素时，只隐藏约定范围，不得连带破坏其他页面、组件或数据。</ns0:t>
      </ns0:r>
    </ns0:p>
    <ns0:p>
      <ns0:r>
        <ns0:t>继续执行固定发布路线：唯一仓库 C:\Users\pc\Documents\小手机\phone-work，唯一分支 main，唯一远端 origin/main；一次只允许一个聊天修改和发布，不创建分支或 worktree，不强推。</ns0:t>
      </ns0:r>
    </ns0:p>
    <ns0:p>
      <ns0:r>
        <ns0:br ns0:type="page"/>
      </ns0:r>
    </ns0:p>
    <ns0:p>
      <ns0:pPr>
        <ns0:pStyle ns0:val="Heading1"/>
      </ns0:pPr>
      <ns0:r>
        <ns0:t>新增强制规范｜伴生命令必须以系统读回和原子快照为准（v863 起）</ns0:t>
      </ns0:r>
    </ns0:p>
    <ns0:p>
      <ns0:r>
        <ns0:t>APNs、网页排队成功、Edge Function 返回 pushed=true 都只能证明“已请求唤醒”，不得在界面或维护记录中表述为设备执行成功。静默后台唤醒不得夹带 alert、sound 或 badge 来制造成功感。</ns0:t>
      </ns0:r>
    </ns0:p>
    <ns0:p>
      <ns0:r>
        <ns0:t>锁定或解锁 ManagedSettings 后必须从同一个 ManagedSettingsStore 读回目标 token。只有读回状态与命令目标一致，才能把命令标为 completed；授权缺失、token 不存在、读回不一致或网络提交失败都不得生成成功回执。</ns0:t>
      </ns0:r>
    </ns0:p>
    <ns0:p>
      <ns0:r>
        <ns0:t>成功命令的 completed 状态、acknowledged_at、post-command snapshot 和 last_sync_at 必须在同一数据库事务中提交。禁止先成功回执、再异步补快照；禁止用网页收到命令或本地 UserDefaults 镜像代替系统状态。</ns0:t>
      </ns0:r>
    </ns0:p>
    <ns0:p>
      <ns0:r>
        <ns0:t>所有设备快照必须携带单调 snapshotSequence。服务端不得允许旧序号覆盖新序号。完整同步、前台同步和 APNs 快车道必须共享串行命令通道；若通道仍忙，应等待或明确失败，禁止假装没有命令并上传过时控制快照。</ns0:t>
      </ns0:r>
    </ns0:p>
    <ns0:p>
      <ns0:r>
        <ns0:t>产品文案必须区分三种状态：pending 超时才叫“命令过期”；动态数据较早叫“快照较早”；completed 回执与设备状态矛盾叫“锁定/解锁未生效”。使用时长百分比不得伪造最小 2%，0 使用应显示 0%。</ns0:t>
      </ns0:r>
    </ns0:p>
    <ns0:p>
      <ns0:r>
        <ns0:t>伴生修复至少验证：静默 APNs 头和 payload、命令先于重型数据刷新、并发命令不上传旧快照、ManagedSettings 读回、原子 RPC、单调序号、冲突文案、旧客户端过渡，以及完整项目回归。Windows 静态测试不能替代 Mac Xcode 编译和真实 iPhone 验收。</ns0:t>
      </ns0:r>
    </ns0:p>
    <ns0:p>
      <ns0:r>
        <ns0:br ns0:type="page"/>
      </ns0:r>
    </ns0:p>
    <ns0:p>
      <ns0:pPr>
        <ns0:pStyle ns0:val="Heading1"/>
      </ns0:pPr>
      <ns0:r>
        <ns0:rPr>
          <ns0:rFonts ns0:ascii="等线" ns0:hAnsi="等线" ns0:eastAsia="等线"/>
          <ns0:sz ns0:val="32"/>
        </ns0:rPr>
        <ns0:t>新增强制规范｜共同生活必须按长期约会完整链路验收（v864 起）</ns0:t>
      </ns0:r>
    </ns0:p>
    <ns0:p>
      <ns0:pPr>
        <ns0:spacing ns0:after="120" ns0:line="300" ns0:lineRule="auto"/>
      </ns0:pPr>
      <ns0:r>
        <ns0:rPr>
          <ns0:rFonts ns0:ascii="等线" ns0:hAnsi="等线" ns0:eastAsia="等线"/>
          <ns0:sz ns0:val="21"/>
        </ns0:rPr>
        <ns0:t>共同生活不是独立演示页，而是一次性线下约会的长期形态。两者必须复用同一角色设定、角色所选模型路线、线上长期记忆、旧约会记忆和准确时间；微信、一次性约会、共同生活的可见记录仍分别保存，禁止复制气泡或改变旧旁白格式。</ns0:t>
      </ns0:r>
    </ns0:p>
    <ns0:p>
      <ns0:pPr>
        <ns0:spacing ns0:after="120" ns0:line="300" ns0:lineRule="auto"/>
      </ns0:pPr>
      <ns0:r>
        <ns0:rPr>
          <ns0:rFonts ns0:ascii="等线" ns0:hAnsi="等线" ns0:eastAsia="等线"/>
          <ns0:sz ns0:val="21"/>
        </ns0:rPr>
        <ns0:t>「约会中同步到线上 · 含共同生活」是唯一互通开关。开启时只把相关内容作为隐藏上下文，关闭时按平行独立世界处理。共同生活启用期间，微信静默间隔判断必须知道角色处于生活现场，不能再生成与现场矛盾的久未联系提示。</ns0:t>
      </ns0:r>
    </ns0:p>
    <ns0:p>
      <ns0:pPr>
        <ns0:spacing ns0:after="120" ns0:line="300" ns0:lineRule="auto"/>
      </ns0:pPr>
      <ns0:r>
        <ns0:rPr>
          <ns0:rFonts ns0:ascii="等线" ns0:hAnsi="等线" ns0:eastAsia="等线"/>
          <ns0:sz ns0:val="21"/>
        </ns0:rPr>
        <ns0:t>生活状态必须由结构化标签解析并持久化，模型每轮必须得到当前准确日期时间、共同生活持续时长、当前状态持续时长和最近回家时间。开门只代表到门口；明确到家或进门后才能切回在家。</ns0:t>
      </ns0:r>
    </ns0:p>
    <ns0:p>
      <ns0:pPr>
        <ns0:spacing ns0:after="120" ns0:line="300" ns0:lineRule="auto"/>
      </ns0:pPr>
      <ns0:r>
        <ns0:rPr>
          <ns0:rFonts ns0:ascii="等线" ns0:hAnsi="等线" ns0:eastAsia="等线"/>
          <ns0:sz ns0:val="21"/>
        </ns0:rPr>
        <ns0:t>状态横幅、顶部标签或 pending 队列都不等于角色已经回复。线上从外出切回在家后，必须在共同生活记录中真实落下一段角色旁白或动作与一段角色台词；生成失败时保留待承接任务并允许重试，禁止硬编码伪造成功。</ns0:t>
      </ns0:r>
    </ns0:p>
    <ns0:p>
      <ns0:pPr>
        <ns0:spacing ns0:after="120" ns0:line="300" ns0:lineRule="auto"/>
      </ns0:pPr>
      <ns0:r>
        <ns0:rPr>
          <ns0:rFonts ns0:ascii="等线" ns0:hAnsi="等线" ns0:eastAsia="等线"/>
          <ns0:sz ns0:val="21"/>
        </ns0:rPr>
        <ns0:t>发布前必须同时验证角色模型路线、开关开闭两种上下文、可见格式隔离、跨日和离开时长、微信到家到共同生活真实消息的完整链路，以及一次性约会旧回归。静态预览、源码断言和测试总数不得替代正式代码链路验证。</ns0:t>
      </ns0:r>
    </ns0:p>
    <ns0:p>
      <ns0:r>
        <ns0:br ns0:type="page"/>
      </ns0:r>
    </ns0:p>
    <ns0:p>
      <ns0:pPr>
        <ns0:pStyle ns0:val="Heading1"/>
      </ns0:pPr>
      <ns0:r>
        <ns0:t>新增强制规范｜视觉开关不得意外删除布局槽位（v865 起）</ns0:t>
      </ns0:r>
    </ns0:p>
    <ns0:p>
      <ns0:r>
        <ns0:t>当需求明确为“隐藏元素但页面其他部分不能移动”时，禁止通过条件模板、display:none 或删除 DOM 节点实现。必须保留原布局槽位，只隐藏约定的可见内容，并同时处理点击、焦点和无障碍状态。</ns0:t>
      </ns0:r>
    </ns0:p>
    <ns0:p>
      <ns0:r>
        <ns0:t>在 flex、grid、绝对定位与安全区混合的主屏中，元素是否存在会改变剩余空间分配。修改视觉开关时必须检查常规高度和所有紧凑高度断点，至少比较被隐藏元素高度、下一内容区起点、Dock 位置与页面底部背景。</ns0:t>
      </ns0:r>
    </ns0:p>
    <ns0:p>
      <ns0:r>
        <ns0:t>视觉回归测试不能只检查文字是否消失。必须同时断言隐藏方式不会触发布局回流，并保留原主题、组件、图标、分页点、底栏和安全区行为；全量回归通过后才可发布。</ns0:t>
      </ns0:r>
    </ns0:p>
    <ns0:p>
      <ns0:r>
        <ns0:br ns0:type="page"/>
      </ns0:r>
    </ns0:p>
    <ns0:p>
      <ns0:pPr>
        <ns0:pStyle ns0:val="Heading1"/>
      </ns0:pPr>
      <ns0:r>
        <ns0:t>新增强制规范｜长期场景设置、独立记忆库与设备定向视口修复（v866 起）</ns0:t>
      </ns0:r>
    </ns0:p>
    <ns0:p>
      <ns0:r>
        <ns0:t>长期场景的上下文条数、总结轮数、总结引用量、总结方式和模型路线不得写死，也不得只能到全局设置修改。应在当前长期场景聊天页提供可折叠、可持久化的原地设置；设置按角色/场景隔离，控件变更不得整页重渲染或破坏正在输入的内容。</ns0:t>
      </ns0:r>
    </ns0:p>
    <ns0:p>
      <ns0:r>
        <ns0:t>共同生活、单次线下约会和微信必须使用不同的可见记录与总结存储。共同生活总结只允许写入该共同生活 home 的 summaries；禁止复制进微信长期记忆、角色 summaries、S.messages 或 S.offline。跨线上线下需要互通时，只能在同步开关开启后从共同生活唯一存储按话题临时检索，禁止做第二份持久副本。</ns0:t>
      </ns0:r>
    </ns0:p>
    <ns0:p>
      <ns0:r>
        <ns0:t>长期记忆总结必须支持用户主动触发，并允许整段或分段。分段不得为了达到条数而重复或编造；内容不足时允许单条。无论哪种方式，都必须以角色第一人称保存，排除普通动作流水账、环境和第三人称旁白，只保留有长期价值的事实、话语、约定、情绪与关系变化。</ns0:t>
      </ns0:r>
    </ns0:p>
    <ns0:p>
      <ns0:r>
        <ns0:t>只在少数设备出现的视口问题必须优先采用能力检测、显示模式和方向共同限定的 CSS 修复。禁止在没有跨设备证据时修改所有设备的根高度，也禁止恢复全局 visualViewport/resize 高度写入。至少验证正常手机尺寸下 html、body、phone、screen 同底、无横向溢出、键盘与滚动回归不退化；问题设备必须保留上线后的安装态复核项。</ns0:t>
      </ns0:r>
    </ns0:p>
    <ns0:p>
      <ns0:r>
        <ns0:br ns0:type="page"/>
      </ns0:r>
    </ns0:p>
    <ns0:p>
      <ns0:pPr>
        <ns0:pStyle ns0:val="Heading1"/>
      </ns0:pPr>
      <ns0:r>
        <ns0:t>v867 新增长期规则｜跨通道真实查看与输入模式</ns0:t>
      </ns0:r>
    </ns0:p>
    <ns0:p>
      <ns0:pPr/>
      <ns0:r>
        <ns0:t>1. 任何角色手机查看、微信登录和真实设备控制必须先经过同一执行占用；线上与共同生活禁止同时查看或同时回话。</ns0:t>
      </ns0:r>
    </ns0:p>
    <ns0:p>
      <ns0:pPr/>
      <ns0:r>
        <ns0:t>2. 查看结果必须来自当前真实数据读取函数；发言只能进入发起通道。不得把排队、推送或处理中状态写成已锁定、已完成。</ns0:t>
      </ns0:r>
    </ns0:p>
    <ns0:p>
      <ns0:pPr/>
      <ns0:r>
        <ns0:t>3. 线上与线下必须共享按查看项目生成的事实指纹。允许不限次数重新查看，但内容未变化时不得重复提醒；只有真实内容变化后才允许再次反应。</ns0:t>
      </ns0:r>
    </ns0:p>
    <ns0:p>
      <ns0:pPr/>
      <ns0:r>
        <ns0:t>4. 共同生活主动消息只能由一次实际查看完成触发，不能退化成线上日常分享；第三人称动作与自然台词格式保持不变。</ns0:t>
      </ns0:r>
    </ns0:p>
    <ns0:p>
      <ns0:pPr/>
      <ns0:r>
        <ns0:t>5. 旁白等输入模式应复用原输入框并显式显示当前状态；切换不得打开额外弹窗、不得清空未发送草稿、不得在发送后意外复位。</ns0:t>
      </ns0:r>
    </ns0:p>
    <ns0:p>
      <ns0:r>
        <ns0:br ns0:type="page"/>
      </ns0:r>
    </ns0:p>
    <ns0:p>
      <ns0:pPr>
        <ns0:pStyle ns0:val="Heading1"/>
      </ns0:pPr>
      <ns0:r>
        <ns0:t>新增强制规范｜共同生活阶段、同场关系与位置必须分离（v868 起）</ns0:t>
      </ns0:r>
    </ns0:p>
    <ns0:p>
      <ns0:r>
        <ns0:t>共同生活状态不得再用一个自由文本字段同时表示阶段、是否同场和位置。阶段负责在家/单独上班/单独外出/回家路上/一起外出；同场关系决定能否继续面对面；位置只记录已真实抵达的卧室、书房、客厅或外出地点。界面、模型提示和输入权限必须读取同一份持久化状态。</ns0:t>
      </ns0:r>
    </ns0:p>
    <ns0:p>
      <ns0:r>
        <ns0:t>地点更新必须以已经发生的动作或结构化状态标签为准。禁止仅因回答中出现地点名就移动；询问、建议、未来计划、想象、条件句和否定句都不能改变位置。兼容自然语言推断只能作为窄兜底，并必须配套未移动反例测试。</ns0:t>
      </ns0:r>
    </ns0:p>
    <ns0:p>
      <ns0:r>
        <ns0:t>双方一起外出仍属于同一面对面现场，不得自动转微信；双方一起回家不得生成角色单独到家的横幅或重复进门回复。只有角色与用户不在同一空间时，才显示微信入口；只有从单独离家阶段真正到家时，才生成线上到线下承接。</ns0:t>
      </ns0:r>
    </ns0:p>
    <ns0:p>
      <ns0:r>
        <ns0:t>任何共同生活改动都不得改变一次性旧约会的第三人称旁白、普通台词、逐字速度和可见记录格式。验收必须执行正式代码链路测试、共同生活专项测试和完整回归，不能以静态页面、测试按钮或单元片段代替端到端边界核对。</ns0:t>
      </ns0:r>
    </ns0:p>
    <ns0:p>
      <ns0:r>
        <ns0:t>日期、星期和相对日期必须从同一个真实时间戳计算，禁止让模型自行猜测“明天星期几”。线上与共同生活必须复用角色同一份可编辑作息数据，不得复制第二套固定配置。作息到点是角色必须执行生活动作的约束，不是界面直接切换线上状态的触发器；只有实际离开同一空间并持久化上班/外出状态后，才显示微信入口。</ns0:t>
      </ns0:r>
    </ns0:p>
    <ns0:p>
      <ns0:r>
        <ns0:br ns0:type="page"/>
      </ns0:r>
    </ns0:p>
    <ns0:p>
      <ns0:pPr>
        <ns0:pStyle ns0:val="Heading1"/>
      </ns0:pPr>
      <ns0:r>
        <ns0:t>新增强制规范｜跨通道每日必查必须显式交接（v869 起）</ns0:t>
      </ns0:r>
    </ns0:p>
    <ns0:p>
      <ns0:r>
        <ns0:t>当线上通道因共同生活、通话、影院或其他占用而静默时，任何标记为 requiredDaily 的任务都必须明确交给当前唯一可见通道，或保留为未完成等待后续执行。禁止只加静默条件而没有接管逻辑，否则会把防重复变成漏执行。</ns0:t>
      </ns0:r>
    </ns0:p>
    <ns0:p>
      <ns0:r>
        <ns0:t>线上与共同生活必须共用同一份每日完成标记；只有真实数据已读取且来源通道实际生成有效回复后才能落标。执行失败不得提前完成，重试必须有退避。任何时刻继续使用同一个查看/登录/远控占用，禁止两边同时查看或各发一次。</ns0:t>
      </ns0:r>
    </ns0:p>
    <ns0:p>
      <ns0:r>
        <ns0:t>每日健康必查的当前范围固定为一次读取睡眠与步数。心率、电量和位置是可选自主查看，不得作为睡眠必查的附带 extras。屏幕必查必须包含总屏幕时长和全部逐 App 时长；没有真实逐 App 新鲜快照时保持未完成，不得用 0、旧内置数据或推测补齐。</ns0:t>
      </ns0:r>
    </ns0:p>
    <ns0:p>
      <ns0:r>
        <ns0:t>跨日去重必须同时保存事实哈希和逻辑日：同一天相同事实不重复发言，下一天即使数值未变化也允许完成当天一次必查；完成后当天的普通重复查看仍应被同一事实签名拦截。相关健康子项合并查看时必须使用同一去重键，避免拆项造成重复反应。</ns0:t>
      </ns0:r>
    </ns0:p>
    <ns0:p>
      <ns0:r>
        <ns0:t>共同生活限额必须复用已验证的双端统一限额函数，只允许已关联且两端均授权的 App，分钟数限定 1到720。不得新建仅线下限额存储、不得把未绑定外置 App 设成独立限额，也不得把入队或 APNs 唤醒描述成设备已经执行成功。</ns0:t>
      </ns0:r>
    </ns0:p>
    <ns0:p>
      <ns0:r>
        <ns0:t>模型路由规范确认：共同生活必须尊重用户选择的回复线路。选择主模型时允许在本次主请求失败或空回复后调用副模型重写一次，但回退不得持久化、不得修改角色或共同生活模型设置；下一次独立请求仍必须先尝试主模型。模型切换提示只能在实际路线与上一轮不同后显示三秒，首次建立基线和连续同路线不得提示，提示状态不得当作模型设置保存。</ns0:t>
      </ns0:r>
    </ns0:p>
    <ns0:p>
      <ns0:r>
        <ns0:br ns0:type="page"/>
      </ns0:r>
    </ns0:p>
    <ns0:p>
      <ns0:pPr>
        <ns0:pStyle ns0:val="Heading1"/>
      </ns0:pPr>
      <ns0:r>
        <ns0:t>新增强制规范｜一条 API 路线必须原子保存主辅模型（v870 起）</ns0:t>
      </ns0:r>
    </ns0:p>
    <ns0:p>
      <ns0:r>
        <ns0:t>当产品把主聊天模型与辅助模型定义为同一条 API 路线时，保存、切换、快速切换、表单回填和当前路线摘要必须使用同一个路线对象，不能只切主模型而继续沿用另一条路线的辅助模型。</ns0:t>
      </ns0:r>
    </ns0:p>
    <ns0:p>
      <ns0:r>
        <ns0:t>路线结构升级必须区分“历史字段缺失”和“用户明确留空”。历史路线没有 aux 属性时应从升级前真实全局辅助配置迁移；已经显式保存 aux:{base:'',key:'',model:''} 时必须保留为空，不能用全局值反向覆盖。迁移必须幂等。</ns0:t>
      </ns0:r>
    </ns0:p>
    <ns0:p>
      <ns0:r>
        <ns0:t>主模型仍可保持旧扁平字段以兼容现有调用者，但应用路线时必须分别写入 S.settings.chat 与 S.settings.aux；禁止把 aux 混进主模型请求参数，禁止改变辅助地址/Key 留空时复用当前主路线的既有规则。</ns0:t>
      </ns0:r>
    </ns0:p>
    <ns0:p>
      <ns0:r>
        <ns0:t>新增就近保存按钮时，按钮必须保存用户理解中的完整配置单元，并与底部总保存使用同一数据语义。不得让两个位置保存出不同内容；切换前必须先捕获当前两组输入，避免未保存编辑被目标路线覆盖。</ns0:t>
      </ns0:r>
    </ns0:p>
    <ns0:p>
      <ns0:r>
        <ns0:t>API 路线回归至少覆盖：旧路线无损迁移、显式空辅助不被覆盖、当前路线主辅共同保存、目标路线主辅共同回填、快速切换、点击当前路线保持正在编辑的值、保存按钮数量和底部总保存兼容。任何测试或文档中不得写入真实 API Key。</ns0:t>
      </ns0:r>
    </ns0:p>
    <ns0:p>
      <ns0:r>
        <ns0:br ns0:type="page"/>
      </ns0:r>
    </ns0:p>
    <ns0:p>
      <ns0:pPr>
        <ns0:pStyle ns0:val="Heading1"/>
      </ns0:pPr>
      <ns0:r>
        <ns0:t>新增强制规范｜模型选择与 API 路线必须正交（v871 起）</ns0:t>
      </ns0:r>
    </ns0:p>
    <ns0:p>
      <ns0:r>
        <ns0:t>产品文案必须明确区分模型和 API 路线：主模型／副模型表示同一条路线内使用哪组模型配置；路线一至路线四表示请求所使用的接口、Key 与模型配置集合。禁止把主模型写成主线路、把副模型写成备用线路。</ns0:t>
      </ns0:r>
    </ns0:p>
    <ns0:p>
      <ns0:r>
        <ns0:t>子系统若允许固定 API 路线，必须通过请求级 routeIndex 或等价局部参数完成。禁止为了发送一次共同生活请求而修改 S.settings.chatRouteActive、调用 chatRouteApply 或永久切换微信当前路线。</ns0:t>
      </ns0:r>
    </ns0:p>
    <ns0:p>
      <ns0:r>
        <ns0:t>模型回退必须保持路由稳定：指定路线的副模型不可用时，只能退回指定路线的主模型；不得悄悄改用微信当前路线。总结模型与总结路线也必须分别配置和分别解析。</ns0:t>
      </ns0:r>
    </ns0:p>
    <ns0:p>
      <ns0:r>
        <ns0:t>旧字段迁移必须幂等且无损：仅当新字段缺失时读取旧字段，保存后以后以新字段为准。测试至少覆盖跟随角色、主副模型、跟随微信、固定路线、总结跟随、回退同路由和全局路线不变。</ns0:t>
      </ns0:r>
    </ns0:p>
    <ns0:p>
      <ns0:r>
        <ns0:t>任何测试、文档、日志与截图不得写入真实 API Key。涉及路线的回归必须同时验证用户可见标签和实际请求配置，不能只检查下拉框文字。</ns0:t>
      </ns0:r>
    </ns0:p>
    <ns0:p>
      <ns0:r>
        <ns0:br ns0:type="page"/>
      </ns0:r>
    </ns0:p>
    <ns0:p>
      <ns0:pPr>
        <ns0:pStyle ns0:val="Heading1"/>
      </ns0:pPr>
      <ns0:r>
        <ns0:t>新增强制规范｜异步查看动作必须单回合交付（v871 起）</ns0:t>
      </ns0:r>
    </ns0:p>
    <ns0:p>
      <ns0:r>
        <ns0:t>模型回复若包含“先执行真实查看，再依据结果发言”的隐藏动作标签，动作前回合与结果回合只能有一个成为用户可见回复。默认由拿到真实事实的结果回合负责交付。</ns0:t>
      </ns0:r>
    </ns0:p>
    <ns0:p>
      <ns0:r>
        <ns0:t>禁止一边 setTimeout 启动后台动作，一边把原始模型正文照常落库。调用方必须明确拥有该动作、等待其完成，并用显式 inspection／deferred 标记跳过普通空回复提示、重复总结和重复通知。</ns0:t>
      </ns0:r>
    </ns0:p>
    <ns0:p>
      <ns0:r>
        <ns0:t>事实未变化导致结果回合静默时，不得回放动作前台词来填空；更不得编造一条新记录。线上微信、旧约会和远控链路不得因为共同生活去重修复而改变。</ns0:t>
      </ns0:r>
    </ns0:p>
    <ns0:p>
      <ns0:r>
        <ns0:br ns0:type="page"/>
      </ns0:r>
    </ns0:p>
    <ns0:p>
      <ns0:pPr>
        <ns0:pStyle ns0:val="Heading1"/>
      </ns0:pPr>
      <ns0:r>
        <ns0:t>新增强制规范｜公开审核文档必须绕开应用外壳导航回退（v876 起）</ns0:t>
      </ns0:r>
    </ns0:p>
    <ns0:p>
      <ns0:r>
        <ns0:t>在 PWA 根作用域新增支持页、隐私政策、审核说明、删除账户说明或法律文档时，不能只验证文件存在和直连 200。必须检查已注册 Service Worker 对 navigate 的处理，确保公开文档不会被缓存的应用 Shell 替换。</ns0:t>
      </ns0:r>
    </ns0:p>
    <ns0:p>
      <ns0:r>
        <ns0:t>排除规则应使用固定文件名或明确白名单，并位于通用 navigate fallback 之前。禁止为了公开文档直接关闭整个 Service Worker、扩大为任意路径绕过缓存，或破坏小手机已有离线启动与数据保护。</ns0:t>
      </ns0:r>
    </ns0:p>
    <ns0:p>
      <ns0:r>
        <ns0:t>审核与隐私页面不得包含真实 API Key、service_role、owner secret、pair secret、JWT、推送令牌、精确位置或健康样本。公开反馈入口必须提醒用户不要提交敏感信息；涉及删除或隐私请求时应转入私密处理渠道。</ns0:t>
      </ns0:r>
    </ns0:p>
    <ns0:p>
      <ns0:r>
        <ns0:t>回归至少覆盖：两份公开页面互链、必要披露、第三方 App 内容边界、秘密模式扫描、Service Worker 排除顺序、原有 app Shell 版本对齐和完整 Node 测试。</ns0:t>
      </ns0:r>
    </ns0:p>
    <ns0:p>
      <ns0:r>
        <ns0:br ns0:type="page"/>
      </ns0:r>
    </ns0:p>
    <ns0:p>
      <ns0:pPr>
        <ns0:pStyle ns0:val="Heading1"/>
      </ns0:pPr>
      <ns0:r>
        <ns0:t>新增强制规范｜全屏聊天只能内部滚动，根页面不得随消息增长（v877 起）</ns0:t>
      </ns0:r>
    </ns0:p>
    <ns0:p>
      <ns0:r>
        <ns0:t>全屏应用的 html、body、phone、screen 必须以当前网页可用视口为上限并裁切溢出；任何功能页不得通过内容高度、物理屏幕高度或安全区猜测扩大根页面。</ns0:t>
      </ns0:r>
    </ns0:p>
    <ns0:p>
      <ns0:r>
        <ns0:t>聊天页必须维持 app/page 为纵向 flex 容器，消息区具备 flex: 1、min-height: 0 和 overflow-y: auto，输入区具备 flex: 0 0 auto。新增顶部卡片、提示栏、礼物卡或模型状态条时，只能压缩消息区，不能把输入区推到视口外。</ns0:t>
      </ns0:r>
    </ns0:p>
    <ns0:p>
      <ns0:r>
        <ns0:t>禁止用 screen.height 作为网页 shell 高度，也禁止重新加入全局 visualViewport、resize 或键盘监听来持续写根高度。若需要修复 iOS 安全区，只能使用明确的 WebKit/standalone 范围和不会改变内容布局高度的视觉覆盖方案，并同时做安卓独立主屏回归。</ns0:t>
      </ns0:r>
    </ns0:p>
    <ns0:p>
      <ns0:r>
        <ns0:t>每次修改 PWA 高度、安全区、状态栏或主屏底部样式，回归至少覆盖：普通浏览器、安卓独立主屏、iOS 独立主屏、长聊天、输入框显示、软键盘打开/关闭、根页面无整体滚动，以及消息区仍可独立滚动。</ns0:t>
      </ns0:r>
    </ns0:p>
    <ns0:p>
      <ns0:r>
        <ns0:br ns0:type="page"/>
      </ns0:r>
    </ns0:p>
    <ns0:p>
      <ns0:pPr>
        <ns0:pStyle ns0:val="Heading1"/>
      </ns0:pPr>
      <ns0:r>
        <ns0:t>新增强制规范｜苹果安全区适配必须手动、独立且不影响安卓（v878 起）</ns0:t>
      </ns0:r>
    </ns0:p>
    <ns0:p>
      <ns0:r>
        <ns0:t>涉及 iOS 主屏幕安全区的修复必须同时满足 Apple 设备、standalone 主屏幕模式和用户显式开启三项条件；普通 Safari、安卓浏览器与安卓 PWA 必须沿用原布局。</ns0:t>
      </ns0:r>
    </ns0:p>
    <ns0:p>
      <ns0:r>
        <ns0:t>允许使用 100dvh 和 env(safe-area-inset-*)；禁止使用 screen.height、物理屏幕与 innerHeight 差值、全局 visualViewport/resize 写高、-webkit-fill-available 或触摸设备泛化判断。</ns0:t>
      </ns0:r>
    </ns0:p>
    <ns0:p>
      <ns0:r>
        <ns0:t>适配开关必须持久化，关闭后立即移除 north-ios-home-safe；新增顶部或底部补偿时要同时检查主屏、普通导航页和聊天输入栏，且不得破坏 v877 的一屏外壳与内部滚动契约。</ns0:t>
      </ns0:r>
    </ns0:p>
    <ns0:p>
      <ns0:r>
        <ns0:t>每次发布至少自动验证 iPhone standalone、iPhone Safari、Android standalone、iPad 桌面 UA 四种判定，以及版本缓存对齐和完整回归。</ns0:t>
      </ns0:r>
    </ns0:p>
    <ns0:p>
      <ns0:r>
        <ns0:br ns0:type="page"/>
      </ns0:r>
    </ns0:p>
    <ns0:p>
      <ns0:pPr>
        <ns0:pStyle ns0:val="Heading1"/>
      </ns0:pPr>
      <ns0:r>
        <ns0:t>新增强制规范｜共同生活、线下和微信必须以实时状态统一判定（v879 起）</ns0:t>
      </ns0:r>
    </ns0:p>
    <ns0:p>
      <ns0:r>
        <ns0:t>任何涉及共同生活、单次线下约会、微信或服务器主动消息的改动，都必须先判断当前实时状态。共同生活开启且未暂停时默认持续同居；在家和一起外出都是面对面同处一处；上班、单独外出、回家路上只是同居中的短暂分开，不能写成恢复异地或分居。</ns0:t>
      </ns0:r>
    </ns0:p>
    <ns0:p>
      <ns0:r>
        <ns0:t>普通一次性线下约会进行中，角色不得主动发线上微信；共同生活面对面状态下也不得主动发微信。用户主动打开微信发消息时，角色可以回复，但必须理解为当前面对面/约会间隙拿起手机，不代表分开、久未联系或回到旧话题。</ns0:t>
      </ns0:r>
    </ns0:p>
    <ns0:p>
      <ns0:r>
        <ns0:t>旧记忆、旧总结、旧微信、旧票务和旧线下约会只能作为过去背景，不能覆盖当前实时状态。出现“最近一次见面是某天”“还在异国恋/分居”“等你落地/改签机票”等与当前同居或正在见面冲突的说法，必须视为回归失败。</ns0:t>
      </ns0:r>
    </ns0:p>
    <ns0:p>
      <ns0:r>
        <ns0:t>共同生活自动总结必须保留手动删除路径。删除或清空共同生活 summaries 不得删除原聊天、微信、单次线下约会或角色资料；后续新增总结功能时也要遵守同样的最小删除范围。</ns0:t>
      </ns0:r>
    </ns0:p>
    <ns0:p>
      <ns0:r>
        <ns0:t>苹果主屏幕安全区适配继续遵守 v878 规范：只能由 Apple standalone + 用户手动开关命中；只能用 CSS safe-area/100dvh 和控件级补偿；不得使用 screen.height、全局 visualViewport 写高、所有 standalone 统一补偿或会影响安卓的全局高度策略。</ns0:t>
      </ns0:r>
    </ns0:p>
    <ns0:p>
      <ns0:r>
        <ns0:br ns0:type="page"/>
      </ns0:r>
    </ns0:p>
    <ns0:p>
      <ns0:pPr>
        <ns0:pStyle ns0:val="Heading1"/>
      </ns0:pPr>
      <ns0:r>
        <ns0:t>新增强制规范｜锁定意图与使用量快照必须分层（v880 起）</ns0:t>
      </ns0:r>
    </ns0:p>
    <ns0:p>
      <ns0:r>
        <ns0:t>锁定意图是授权状态，设备快照是观察状态。desiredLocked 只能由明确锁定或明确解锁动作修改；reportedLocked 只能表示设备最近回报。刷新、重连、控制回执、跨日、限额重建、旧快照和报告不可用都不得清除锁定意图，也不得制造 manualUnlock 事件。</ns0:t>
      </ns0:r>
    </ns0:p>
    <ns0:p>
      <ns0:r>
        <ns0:t>原生有效锁定集合必须至少合并手动锁、每日限额锁和持久锁账本。新增任何监控重建或恢复路径时，不得清空仍有效的 shield/Token。显式解锁若涉及多个 store，必须先保存旧值、一次性移除并持久化、读回验证，任一失败恢复全部旧值。</ns0:t>
      </ns0:r>
    </ns0:p>
    <ns0:p>
      <ns0:r>
        <ns0:t>使用量 payload 必须包含 iPhone 本地 usageDay、timeZone、generatedAt 和单调 revision/sequence。网页只接受当前日且比已确认版本新的 payload；同一天不得用较小旧值静默覆盖较大已确认值。跨日可以开始新的当天统计，但绝不能重置 lockIntents。控制命令快照与使用量快照必须使用不同的新鲜度字段。</ns0:t>
      </ns0:r>
    </ns0:p>
    <ns0:p>
      <ns0:r>
        <ns0:t>涉及 Family Controls、ManagedSettings 或 DeviceActivity 的修改，Windows 静态测试不能代替 Mac/Xcode 和真机验证。复制仓库 Swift 前必须比较 Mac 实际工程文件；必须核对 Monitor Extension 对 limit.lockedTokens 的编码协议，并记录编译结果、授权状态、连续刷新、前后台、重启、跨日、限额阈值和真实回执。</ns0:t>
      </ns0:r>
    </ns0:p>
    <ns0:p>
      <ns0:r>
        <ns0:t>发布必须先有针对不变量的红灯测试，再实现修复，最后运行相关测试与全量测试。UI 和角色提示必须分别陈述期望锁定、设备回报和使用量数据新鲜度，不能把三者混成一个“锁定/不一致”结论。</ns0:t>
      </ns0:r>
    </ns0:p>
    <ns0:p>
      <ns0:r>
        <ns0:t>跨渠道消息强制规范：消息落库必须先保存真实 time，再按时间合并微信、电话、线下等渠道；上下文必须分别锚定当前输入前最新用户消息与最新角色消息，不能用隐藏 system 背景或单独主消息链推断“上一句话”。</ns0:t>
      </ns0:r>
    </ns0:p>
    <ns0:p>
      <ns0:r>
        <ns0:t>独立 App 安全区强制规范：每个独立 App 必须具有页面级安全区类名和逐页回归测试；返回键、顶栏、标签栏、滚动容器即使使用行内样式，也必须由专项选择器和断言覆盖，不能靠通用选择器推断。</ns0:t>
      </ns0:r>
    </ns0:p>
    <ns0:p>
      <ns0:r>
        <ns0:br ns0:type="page"/>
      </ns0:r>
    </ns0:p>
    <ns0:p>
      <ns0:pPr>
        <ns0:pStyle ns0:val="Heading1"/>
      </ns0:pPr>
      <ns0:r>
        <ns0:t>新增强制规范｜真机读取必须有上限，配置不得冒充执行（v881 起）</ns0:t>
      </ns0:r>
    </ns0:p>
    <ns0:p>
      <ns0:r>
        <ns0:t>任何 FamilyActivityData、DeviceActivityData、HealthKit、定位或反向地理编码读取都不得无限等待并独占完整同步。重型读取必须有明确时间上限、取消路径和降级结果；锁定命令与基础快照必须先行或能在读取失败后继续上传。高频轮询不得自动启动重型使用量直读。</ns0:t>
      </ns0:r>
    </ns0:p>
    <ns0:p>
      <ns0:r>
        <ns0:t>Family Controls 权限必须在 App 回到前台和执行控制命令时复检。场景切换只能刷新状态，不得未经用户操作自动请求授权；重新授权必须由可见按钮触发，并在失败时给出明确恢复说明。</ns0:t>
      </ns0:r>
    </ns0:p>
    <ns0:p>
      <ns0:r>
        <ns0:t>ManagedSettingsStore、持久账本和快照中的 token 都属于“配置/设备回报”，不是实际执行证明。UI、日志、角色提示和服务器回执禁止使用“系统确认锁定”“新快照确认锁定”等表述。唯一有效的锁定验收是打开目标 App 后出现系统屏蔽页；解锁验收是目标 App 可正常打开。</ns0:t>
      </ns0:r>
    </ns0:p>
    <ns0:p>
      <ns0:r>
        <ns0:t>收到 iOS .ips 时必须先区分 watchdog、普通异常和 Jetsam。0x8BADF00D 要沿主线程与生命周期栈定位阻塞；不能因为现象发生在同步页面就归因于网络。无源码命中的框架栈必须先取得实际 Xcode 工程并比较，禁止在仓库中添加猜测性替代代码。</ns0:t>
      </ns0:r>
    </ns0:p>
    <ns0:p>
      <ns0:r>
        <ns0:t>Windows 静态测试不能替代 Swift 编译。涉及 @MainActor、TaskGroup、Sendable、Family Controls 或 iOS 新 API 的修改，在发布真机包前必须在目标 Mac 工程编译，并记录 Xcode/iOS 版本、entitlements、App Group、Extension target 与签名状态。</ns0:t>
      </ns0:r>
    </ns0:p>
    <ns0:p>
      <ns0:r>
        <ns0:t>把网页嵌入原生 App 只能改变界面承载方式，不能绕过 Screen Time 权限和扩展。若推进私人整合 App，必须单独规划原生桥接与 Extension，并与公开 North 的 Bundle ID、审核用途、数据和权限边界隔离。</ns0:t>
      </ns0:r>
    </ns0:p>
    <ns0:p>
      <ns0:r>
        <ns0:br ns0:type="page"/>
      </ns0:r>
    </ns0:p>
    <ns0:p>
      <ns0:pPr>
        <ns0:pStyle ns0:val="Heading1"/>
      </ns0:pPr>
      <ns0:r>
        <ns0:t>新增强制规范｜私人 App 单一总纲与单设备单控制器（2026-08-11 起）</ns0:t>
      </ns0:r>
    </ns0:p>
    <ns0:p>
      <ns0:r>
        <ns0:t>私人版固定名为「小手机」，必须是本地打包业务核心并接入原生 Screen Time 能力的真实 iOS App。禁止把网页链接、PWA、远程首页或只改图标名称的 Web 壳标记为私人 App 完成。</ns0:t>
      </ns0:r>
    </ns0:p>
    <ns0:p>
      <ns0:r>
        <ns0:t>公开 North 与私人「小手机」禁止同时控制同一台设备。服务端控制命令必须校验控制器类型、实例、租约版本和幂等键；客户端界面隐藏、设备名称不同或使用不同 Bundle ID 都不能替代服务端互斥。控制权迁移必须有废止旧凭据和重新授权的真机步骤。</ns0:t>
      </ns0:r>
    </ns0:p>
    <ns0:p>
      <ns0:r>
        <ns0:t>网页核心只维护一份。iOS 构建可以把共享文件复制到生成目录，但生成目录必须可重建且不得人工编辑。原生桥必须版本化、白名单化，未知 action 默认拒绝；网页不得自行假装原生执行成功。</ns0:t>
      </ns0:r>
    </ns0:p>
    <ns0:p>
      <ns0:r>
        <ns0:t>Bundle ID、App Group、Apple Team、entitlements、扩展 ID 和签名配置必须从真实 Xcode 工程与开发者账号读取，禁止猜写。没有 Mac 完整工程和对应源码时，静态测试不得替代 Swift 编译，也不得猜修日志中命中的 MapKit/VectorKit 生命周期。</ns0:t>
      </ns0:r>
    </ns0:p>
    <ns0:p>
      <ns0:r>
        <ns0:t>新需求与旧交接冲突时，必须先更新唯一总纲并明确哪些旧表述失效。后续接手者先读 docs/maintenance/私人小手机App_唯一总纲.md，再读历史记录；不得把历史阶段顺序当成用户当前决定。</ns0:t>
      </ns0:r>
    </ns0:p>
    <ns0:p>
      <ns0:r>
        <ns0:br ns0:type="page"/>
      </ns0:r>
    </ns0:p>
    <ns0:p>
      <ns0:pPr>
        <ns0:pStyle ns0:val="Heading1"/>
      </ns0:pPr>
      <ns0:r>
        <ns0:t>新增强制规范｜超时必须真实返回，重型 UI 必须随 scene 释放（2026-08-11 起）</ns0:t>
      </ns0:r>
    </ns0:p>
    <ns0:p>
      <ns0:r>
        <ns0:t>异步超时测试不能只搜索 Task.sleep、timeout 常量或 group.cancelAll。若使用 withTaskGroup，必须证明作用域退出不会继续等待不响应取消的子任务；对于可能卡住的系统异步序列，应使用能返回首个结果且不等待输家的边界，并阻止被取消任务晚到写状态。</ns0:t>
      </ns0:r>
    </ns0:p>
    <ns0:p>
      <ns0:r>
        <ns0:t>MapKit、相机、视频、实时渲染等重型 UI 不得在 scene inactive/background 时无条件常驻。收到真实 watchdog 日志后，应沿主线程栈命中的资源建立 scenePhase 生命周期；释放 UI 资源不能顺带停止仍被产品要求保留的独立数据采集。</ns0:t>
      </ns0:r>
    </ns0:p>
    <ns0:p>
      <ns0:r>
        <ns0:t>从用户 Mac 导入工程时必须保留未提交工作树内容，过滤 .git、xcuserdata、旧压缩包和系统元数据；不得用初始 Git commit 覆盖 Xcode 中标记 A/M 的当前文件。导入后记录 Target、Team、Bundle ID、App Group 和 entitlements 的真实值。</ns0:t>
      </ns0:r>
    </ns0:p>
    <ns0:p>
      <ns0:r>
        <ns0:t>Windows 静态测试不替代 Xcode 编译。涉及 AsyncStream、MainActor、DeviceActivity、MapKit 或同步目录资源包的修改，交付前必须在目标 Mac 编译所有 Target，并在真机验证后台切换和超时退出。</ns0:t>
      </ns0:r>
    </ns0:p>
    <ns0:p>
      <ns0:r>
        <ns0:br ns0:type="page"/>
      </ns0:r>
    </ns0:p>
    <ns0:p>
      <ns0:pPr>
        <ns0:pStyle ns0:val="Heading1"/>
      </ns0:pPr>
      <ns0:r>
        <ns0:t>新增强制规范｜WKWebView 本地资源与沙盒读取范围（2026-08-11 起）</ns0:t>
      </ns0:r>
    </ns0:p>
    <ns0:p>
      <ns0:r>
        <ns0:t>WKWebView 加载安装包本地文件时，main file URL 与 allowingReadAccessTo 目录必须从同一个标准化文件 URL 推导；禁止分别通过不同 Bundle、字符串拼接或未经标准化的路径独立计算两者。读取范围只授予资源文件的必要父目录，不得扩大到用户目录或任意外部路径。</ns0:t>
      </ns0:r>
    </ns0:p>
    <ns0:p>
      <ns0:r>
        <ns0:t>打包入口统一使用 ASCII 文件名 index.html。中文业务源文件仍是小手机.html，构建时复制生成入口，禁止人工维护两份网页源码。打包测试必须确认 index.html、脚本、样式、图片和 vendor 文件同时存在。</ns0:t>
      </ns0:r>
    </ns0:p>
    <ns0:p>
      <ns0:r>
        <ns0:t>所有本地网页容器必须实现 didFail 和 didFailProvisionalNavigation，并显示不会删除数据的可见诊断页；导航白名单必须允许自身 file URL 与 about 错误页。任何白屏都必须先取得 Xcode/WebKit 原始日志，不能按网络问题盲改。</ns0:t>
      </ns0:r>
    </ns0:p>
    <ns0:p>
      <ns0:r>
        <ns0:t>Windows 静态测试只能验证路径契约和打包内容。每次修改本地资源加载方式后必须在真实 iPhone 重新安装，检查控制台没有 outside the sandbox、首页立即可见、相对资源完整、原生管理入口可用，再开始备份导入。</ns0:t>
      </ns0:r>
    </ns0:p>
    <ns0:p>
      <ns0:r>
        <ns0:br ns0:type="page"/>
      </ns0:r>
    </ns0:p>
    <ns0:p>
      <ns0:pPr>
        <ns0:pStyle ns0:val="Heading1"/>
      </ns0:pPr>
      <ns0:r>
        <ns0:rPr>
          <ns0:rFonts ns0:ascii="等线" ns0:hAnsi="等线" ns0:eastAsia="等线"/>
          <ns0:sz ns0:val="32"/>
        </ns0:rPr>
        <ns0:t>新增强制规范｜网页能力迁入私人 App 必须逐项原生化验收（私人 1.0.5 起）</ns0:t>
      </ns0:r>
    </ns0:p>
    <ns0:p>
      <ns0:pPr>
        <ns0:spacing ns0:after="120" ns0:line="300" ns0:lineRule="auto"/>
      </ns0:pPr>
      <ns0:r>
        <ns0:rPr>
          <ns0:rFonts ns0:ascii="等线" ns0:hAnsi="等线" ns0:eastAsia="等线"/>
          <ns0:sz ns0:val="21"/>
        </ns0:rPr>
        <ns0:t>WKWebView 不是 Safari。凡是麦克风、语音识别、键盘、通知角标、文件、长期存储和后台能力，必须建立原生权限、原生桥、失败状态和真机回归；禁止因为网页版可用就推断私人 App 可用。</ns0:t>
      </ns0:r>
    </ns0:p>
    <ns0:p>
      <ns0:pPr>
        <ns0:spacing ns0:after="120" ns0:line="300" ns0:lineRule="auto"/>
      </ns0:pPr>
      <ns0:r>
        <ns0:rPr>
          <ns0:rFonts ns0:ascii="等线" ns0:hAnsi="等线" ns0:eastAsia="等线"/>
          <ns0:sz ns0:val="21"/>
        </ns0:rPr>
        <ns0:t>键盘避让不得把原生键盘高度和 visualViewport 已经缩小的高度重复相加。原生端提供键盘遮挡量，网页端先扣除浏览器已经覆盖的可视区域，只补足缺口；通话输入栏和音乐聊天栏必须逐页真机验证。</ns0:t>
      </ns0:r>
    </ns0:p>
    <ns0:p>
      <ns0:pPr>
        <ns0:spacing ns0:after="120" ns0:line="300" ns0:lineRule="auto"/>
      </ns0:pPr>
      <ns0:r>
        <ns0:rPr>
          <ns0:rFonts ns0:ascii="等线" ns0:hAnsi="等线" ns0:eastAsia="等线"/>
          <ns0:sz ns0:val="21"/>
        </ns0:rPr>
        <ns0:t>推送 payload 中的固定 badge=1 不是未读计数。私人 App 在没有真实未读账本前必须由通知扩展丢弃该占位角标，并在启动、回到前台和前台收通知时清零，不能让假红点永久存在。</ns0:t>
      </ns0:r>
    </ns0:p>
    <ns0:p>
      <ns0:pPr>
        <ns0:spacing ns0:after="120" ns0:line="300" ns0:lineRule="auto"/>
      </ns0:pPr>
      <ns0:r>
        <ns0:rPr>
          <ns0:rFonts ns0:ascii="等线" ns0:hAnsi="等线" ns0:eastAsia="等线"/>
          <ns0:sz ns0:val="21"/>
        </ns0:rPr>
        <ns0:t>设备管理入口属于私人 App 原生能力，只能放在设置页固定位置；禁止作为覆盖所有网页页面的悬浮层，以免遮挡通话、音乐、购物等独立 App。</ns0:t>
      </ns0:r>
    </ns0:p>
    <ns0:p>
      <ns0:pPr>
        <ns0:spacing ns0:after="120" ns0:line="300" ns0:lineRule="auto"/>
      </ns0:pPr>
      <ns0:r>
        <ns0:rPr>
          <ns0:rFonts ns0:ascii="等线" ns0:hAnsi="等线" ns0:eastAsia="等线"/>
          <ns0:sz ns0:val="21"/>
        </ns0:rPr>
        <ns0:t>Windows 源码断言只能证明桥接和权限配置存在，不能证明 iOS 录音、转写、键盘位置或角标已真实生效。每次安装候选包都必须在真机重新授权并逐项验收后才能写成完成。</ns0:t>
      </ns0:r>
    </ns0:p>
    <ns0:p>
      <ns0:r>
        <ns0:br ns0:type="page"/>
      </ns0:r>
    </ns0:p>
    <ns0:p>
      <ns0:pPr>
        <ns0:pStyle ns0:val="Heading1"/>
      </ns0:pPr>
      <ns0:r>
        <ns0:rPr>
          <ns0:rFonts ns0:ascii="等线" ns0:hAnsi="等线" ns0:eastAsia="等线"/>
          <ns0:sz ns0:val="32"/>
        </ns0:rPr>
        <ns0:t>新增强制规范｜原生语音提交、键盘避让与安全区不得只验表象（v882／私人 1.0.6 起）</ns0:t>
      </ns0:r>
    </ns0:p>
    <ns0:p>
      <ns0:pPr>
        <ns0:spacing ns0:after="120" ns0:line="300" ns0:lineRule="auto"/>
      </ns0:pPr>
      <ns0:r>
        <ns0:rPr>
          <ns0:rFonts ns0:ascii="等线" ns0:hAnsi="等线" ns0:eastAsia="等线"/>
          <ns0:sz ns0:val="21"/>
        </ns0:rPr>
        <ns0:t>语音识别显示临时字幕不等于消息已经发送。原生桥必须提供可结束的 final 事件，网页必须验证 final 会进入用户消息、持久化记录和角色回复链；测试不得只断言字幕或权限存在。连续识别若系统长期不返回 final，必须以明确的静默窗口提交当前完整转写，并防止同一句重复提交。</ns0:t>
      </ns0:r>
    </ns0:p>
    <ns0:p>
      <ns0:pPr>
        <ns0:spacing ns0:after="120" ns0:line="300" ns0:lineRule="auto"/>
      </ns0:pPr>
      <ns0:r>
        <ns0:rPr>
          <ns0:rFonts ns0:ascii="等线" ns0:hAnsi="等线" ns0:eastAsia="等线"/>
          <ns0:sz ns0:val="21"/>
        </ns0:rPr>
        <ns0:t>WKWebView 的键盘避让只允许一个权威来源。禁止同时叠加原生键盘 frame、visualViewport 差值、强制 window.scrollTo 和 CSS fixed 位移；出现输入框过高或消失时，先撤掉重复补偿并恢复 iOS/WKWebView 自带避让，再做逐页真机验证。</ns0:t>
      </ns0:r>
    </ns0:p>
    <ns0:p>
      <ns0:pPr>
        <ns0:spacing ns0:after="120" ns0:line="300" ns0:lineRule="auto"/>
      </ns0:pPr>
      <ns0:r>
        <ns0:rPr>
          <ns0:rFonts ns0:ascii="等线" ns0:hAnsi="等线" ns0:eastAsia="等线"/>
          <ns0:sz ns0:val="21"/>
        </ns0:rPr>
        <ns0:t>Apple 主屏幕安全区测试必须验证计算结果有非零兜底，不能只检查选择器里出现 safe-area-inset。已安装网页可能返回 0；顶部返回键、独立 App 顶栏和底部输入区必须分别有页面级类、明确 fallback 和回归断言。</ns0:t>
      </ns0:r>
    </ns0:p>
    <ns0:p>
      <ns0:pPr>
        <ns0:spacing ns0:after="120" ns0:line="300" ns0:lineRule="auto"/>
      </ns0:pPr>
      <ns0:r>
        <ns0:rPr>
          <ns0:rFonts ns0:ascii="等线" ns0:hAnsi="等线" ns0:eastAsia="等线"/>
          <ns0:sz ns0:val="21"/>
        </ns0:rPr>
        <ns0:t>全屏外壳只能维护一套高度模型。已经验证稳定的 100% shell 不得被可选适配开关改写为 100dvh，否则容易同时产生上方挤压和底部黑块。适配开关只能增加安全区内边距，不能替换根视口高度。</ns0:t>
      </ns0:r>
    </ns0:p>
    <ns0:p>
      <ns0:pPr>
        <ns0:spacing ns0:after="120" ns0:line="300" ns0:lineRule="auto"/>
      </ns0:pPr>
      <ns0:r>
        <ns0:rPr>
          <ns0:rFonts ns0:ascii="等线" ns0:hAnsi="等线" ns0:eastAsia="等线"/>
          <ns0:sz ns0:val="21"/>
        </ns0:rPr>
        <ns0:t>每个安装候选必须同时记录共享网页版本和私人原生版本。Windows 测试通过只能证明静态链路与网页回归，Mac 编译、权限弹窗、键盘、语音入库和真机安全区仍须单独验收。</ns0:t>
      </ns0:r>
    </ns0:p>
    <ns0:p>
      <ns0:r>
        <ns0:br ns0:type="page"/>
      </ns0:r>
    </ns0:p>
    <ns0:p>
      <ns0:pPr>
        <ns0:pStyle ns0:val="Heading1"/>
      </ns0:pPr>
      <ns0:r>
        <ns0:rPr>
          <ns0:rFonts ns0:ascii="等线" ns0:hAnsi="等线" ns0:eastAsia="等线"/>
          <ns0:sz ns0:val="32"/>
        </ns0:rPr>
        <ns0:t>新增强制规范｜连续原生语音必须由原生层管理任务生命周期（v883／私人 1.0.7 起）</ns0:t>
      </ns0:r>
    </ns0:p>
    <ns0:p>
      <ns0:pPr>
        <ns0:spacing ns0:after="120" ns0:line="300" ns0:lineRule="auto"/>
      </ns0:pPr>
      <ns0:r>
        <ns0:rPr>
          <ns0:rFonts ns0:ascii="等线" ns0:hAnsi="等线" ns0:eastAsia="等线"/>
          <ns0:sz ns0:val="21"/>
        </ns0:rPr>
        <ns0:t>SFSpeechRecognizer 显示并提交第一句，不等于连续语音已经可用。真机必须连续说至少三句，并确认每句都进入通话记录和角色上下文；退出后台再回来只能作为故障证据，不能作为恢复方案。</ns0:t>
      </ns0:r>
    </ns0:p>
    <ns0:p>
      <ns0:pPr>
        <ns0:spacing ns0:after="120" ns0:line="300" ns0:lineRule="auto"/>
      </ns0:pPr>
      <ns0:r>
        <ns0:rPr>
          <ns0:rFonts ns0:ascii="等线" ns0:hAnsi="等线" ns0:eastAsia="等线"/>
          <ns0:sz ns0:val="21"/>
        </ns0:rPr>
        <ns0:t>普通一句话结束时，原生层不得结束整个 JS 会话并依赖网页重新 start。必须在原生层清理旧 recognitionTask、移除 input tap、endAudio、audioEngine.reset、停用再激活 AVAudioSession，然后创建下一代任务；旧代回调必须用 generation 标记丢弃。只有用户明确关闭话筒或真正的终止错误才发送 end。</ns0:t>
      </ns0:r>
    </ns0:p>
    <ns0:p>
      <ns0:pPr>
        <ns0:spacing ns0:after="120" ns0:line="300" ns0:lineRule="auto"/>
      </ns0:pPr>
      <ns0:r>
        <ns0:rPr>
          <ns0:rFonts ns0:ascii="等线" ns0:hAnsi="等线" ns0:eastAsia="等线"/>
          <ns0:sz ns0:val="21"/>
        </ns0:rPr>
        <ns0:t>WKWebView 键盘弹出后已经缩小可见区域。原生专用输入框只能贴新的可见底边，禁止保留网页时代的固定 150px 底距，也禁止重新引入 keyboard frame 与 visualViewport 双重补偿。缩小通话卡必须显式 bottom:auto 和最大高度，不能只写 inset:auto 后假设所有 WebKit 版本都会清掉旧边。</ns0:t>
      </ns0:r>
    </ns0:p>
    <ns0:p>
      <ns0:pPr>
        <ns0:spacing ns0:after="120" ns0:line="300" ns0:lineRule="auto"/>
      </ns0:pPr>
      <ns0:r>
        <ns0:rPr>
          <ns0:rFonts ns0:ascii="等线" ns0:hAnsi="等线" ns0:eastAsia="等线"/>
          <ns0:sz ns0:val="21"/>
        </ns0:rPr>
        <ns0:t>页面安全区断言必须命中最终运行时 DOM。若后加载的 presentation layer 覆盖 renderShop、renderFood 或 renderDouyin，测试和 CSS 必须检查最终 commerce-top、dy-topbar、dynav 等选择器；只验证 app.js 中已被覆盖的占位类属于误检。底部 fallback 不得强制制造 34px 黑块，优先使用系统真实 env 值。</ns0:t>
      </ns0:r>
    </ns0:p>
    <ns0:p>
      <ns0:r>
        <ns0:br ns0:type="page"/>
      </ns0:r>
    </ns0:p>
    <ns0:p>
      <ns0:pPr>
        <ns0:pStyle ns0:val="Heading1"/>
      </ns0:pPr>
      <ns0:r>
        <ns0:rPr>
          <ns0:rFonts ns0:ascii="等线" ns0:hAnsi="等线" ns0:eastAsia="等线"/>
          <ns0:sz ns0:val="32"/>
        </ns0:rPr>
        <ns0:t>新增强制规范｜播放与录音必须显式交接音频会话（v884／私人 1.0.8 起）</ns0:t>
      </ns0:r>
    </ns0:p>
    <ns0:p>
      <ns0:pPr>
        <ns0:spacing ns0:after="120" ns0:line="300" ns0:lineRule="auto"/>
      </ns0:pPr>
      <ns0:r>
        <ns0:rPr>
          <ns0:rFonts ns0:ascii="等线" ns0:hAnsi="等线" ns0:eastAsia="等线"/>
          <ns0:sz ns0:val="21"/>
        </ns0:rPr>
        <ns0:t>原生连续语音不能只在每句结束后轮换 recognitionTask。只要角色语音播放与用户录音共用 AVAudioSession，就必须建立明确的播放/录音状态机：角色播放前 pause 并释放录音会话，全部播放结束后 resume；网页层不得仅凭 active 标志猜测原生麦克风仍可用。</ns0:t>
      </ns0:r>
    </ns0:p>
    <ns0:p>
      <ns0:pPr>
        <ns0:spacing ns0:after="120" ns0:line="300" ns0:lineRule="auto"/>
      </ns0:pPr>
      <ns0:r>
        <ns0:rPr>
          <ns0:rFonts ns0:ascii="等线" ns0:hAnsi="等线" ns0:eastAsia="等线"/>
          <ns0:sz ns0:val="21"/>
        </ns0:rPr>
        <ns0:t>iOS 出现“黄色录音点还在但只有退后台才恢复”时，必须把后台恢复视为音频引擎被系统重建的证据。下一版应真正新建 AVAudioEngine，不得继续把同一个 engine.reset 当成等价替代。恢复失败必须保留 paused 状态并有限重试，不能让 JS active 与原生实际状态分叉。</ns0:t>
      </ns0:r>
    </ns0:p>
    <ns0:p>
      <ns0:pPr>
        <ns0:spacing ns0:after="120" ns0:line="300" ns0:lineRule="auto"/>
      </ns0:pPr>
      <ns0:r>
        <ns0:rPr>
          <ns0:rFonts ns0:ascii="等线" ns0:hAnsi="等线" ns0:eastAsia="等线"/>
          <ns0:sz ns0:val="21"/>
        </ns0:rPr>
        <ns0:t>WKWebView 键盘适配禁止用 focus 前后切换两个绝对 bottom 值。输入条必须从未聚焦到聚焦始终锚定同一可见底边，相关按钮在同一坐标系中重新排布；出现一次上下弹跳即判定失败。</ns0:t>
      </ns0:r>
    </ns0:p>
    <ns0:p>
      <ns0:pPr>
        <ns0:spacing ns0:after="120" ns0:line="300" ns0:lineRule="auto"/>
      </ns0:pPr>
      <ns0:r>
        <ns0:rPr>
          <ns0:rFonts ns0:ascii="等线" ns0:hAnsi="等线" ns0:eastAsia="等线"/>
          <ns0:sz ns0:val="21"/>
        </ns0:rPr>
        <ns0:t>带 !important 的页面级顶栏必须用同等或更高优先级补入安全区。共同生活微信顶栏与迷你通话属于独立验收对象：分别检查返回键、标题、状态胶囊、头像和卡片高度，不能用通用 nav/callscreen 断言推断覆盖。</ns0:t>
      </ns0:r>
    </ns0:p>
    <ns0:p>
      <ns0:pPr>
        <ns0:pStyle ns0:val="Heading1"/>
      </ns0:pPr>
      <ns0:r>
        <ns0:t>新增强制规范｜原生键盘滚动与播放后录音必须在原生层重建（v885／私人 1.0.9 起）</ns0:t>
      </ns0:r>
    </ns0:p>
    <ns0:p>
      <ns0:r>
        <ns0:t>私人 WKWebView 的电话输入框必须采用明确的收起、编辑、发送三态交互：默认只显示话筒和“打字说…”，打开后显示真实输入框、发送和收起按钮；发送后先收起键盘再提交消息。不得再让 focus 前后切换两组 CSS bottom，也不得用 window.scrollTo 掩盖页面跳动。</ns0:t>
      </ns0:r>
    </ns0:p>
    <ns0:p>
      <ns0:r>
        <ns0:t>键盘弹出导致整页上下跳时，根因应按 WKWebView 外层 UIScrollView 自动滚动处理。只在电话输入框聚焦期间由原生层观察并锁定外层 contentOffset，失焦立即解除；网页/PWA 不得套用该原生规则。</ns0:t>
      </ns0:r>
    </ns0:p>
    <ns0:p>
      <ns0:r>
        <ns0:t>角色语音播放后的连续录音必须假设 WebKit 播放完成回调早于 AVAudioSession 路由完全释放。恢复流程必须先等待短暂稳定窗口，再无条件清理旧 recognitionTask、request、input tap 和 audio session，建立新的 AVAudioEngine 与识别任务；即使 pause 调用失败，也不得跳过重建。</ns0:t>
      </ns0:r>
    </ns0:p>
    <ns0:p>
      <ns0:r>
        <ns0:t>自动化测试只能验证桥契约、状态机和回归选择器。最终验收必须在真实 iPhone 不退后台连续完成至少三轮“用户说一句—角色语音回复—用户再说一句”，并同时确认字幕、后台通话记录和角色上下文均收到每句话。</ns0:t>
      </ns0:r>
    </ns0:p>
    <ns0:p>
      <ns0:r>
        <ns0:br ns0:type="page"/>
      </ns0:r>
    </ns0:p>
    <ns0:p>
      <ns0:pPr>
        <ns0:pStyle ns0:val="Heading1"/>
      </ns0:pPr>
      <ns0:r>
        <ns0:t>v886 私人 App 通话键盘修复强制规范（2026-08-11）</ns0:t>
      </ns0:r>
    </ns0:p>
    <ns0:p>
      <ns0:pPr>
        <ns0:pStyle ns0:val="ListBullet"/>
      </ns0:pPr>
      <ns0:r>
        <ns0:t>已确认根因：v885 同时让 WKWebView／系统键盘移动页面，又在原生层固定电话输入框、监听 contentOffset 并强制回写滚动位置，形成两套布局权威，导致输入框打开或收起时上下闪跳。</ns0:t>
      </ns0:r>
    </ns0:p>
    <ns0:p>
      <ns0:pPr>
        <ns0:pStyle ns0:val="ListBullet"/>
      </ns0:pPr>
      <ns0:r>
        <ns0:t>强制处理：私人 App 电话页必须直接复用已在网页版真机验证正常的 callinput 与 callbtns 结构、位置和系统键盘位移；不得为 north-native-app 单独覆盖这两个组件，不得用 KVO 锁定或回写 WKWebView 外层滚动位置，也不得维护另一套原生两态输入框。</ns0:t>
      </ns0:r>
    </ns0:p>
    <ns0:p>
      <ns0:pPr>
        <ns0:pStyle ns0:val="ListBullet"/>
      </ns0:pPr>
      <ns0:r>
        <ns0:t>不可回退：v885 已验证有效的原生语音完整重建必须保留。角色音频结束后要等待音频路由释放，再重建 AVAudioEngine、识别请求与任务；不得退回仅调用 resume 或只相信 JS active 状态。</ns0:t>
      </ns0:r>
    </ns0:p>
    <ns0:p>
      <ns0:pPr>
        <ns0:pStyle ns0:val="ListBullet"/>
      </ns0:pPr>
      <ns0:r>
        <ns0:t>验收：自动化 447/447 只是回归门槛。真机必须连续多次完成打开键盘、发送、收起，确认整个页面像网页版一样平滑移动、挂断按钮固定在输入框下方；并连续完成至少三轮“用户说—角色说—用户再说”。</ns0:t>
      </ns0:r>
    </ns0:p>
    <ns0:p>
      <ns0:r>
        <ns0:br ns0:type="page"/>
      </ns0:r>
    </ns0:p>
    <ns0:p>
      <ns0:pPr>
        <ns0:pStyle ns0:val="Heading1"/>
      </ns0:pPr>
      <ns0:r>
        <ns0:t>私人 1.0.11 键盘外框固定规范（2026-08-11）</ns0:t>
      </ns0:r>
    </ns0:p>
    <ns0:p>
      <ns0:pPr>
        <ns0:pStyle ns0:val="ListBullet"/>
      </ns0:pPr>
      <ns0:r>
        <ns0:t>v886／私人 1.0.10 的真机结果否定了“只删除网页滚动锁即可解决”的判断：输入框聚焦仍会先下拉再上弹。</ns0:t>
      </ns0:r>
    </ns0:p>
    <ns0:p>
      <ns0:pPr>
        <ns0:pStyle ns0:val="ListBullet"/>
      </ns0:pPr>
      <ns0:r>
        <ns0:t>新根因是 SwiftUI 根视图只忽略 container 安全区，却仍响应 keyboard 安全区；键盘出现时先缩小整个 WKWebView 外框，WebKit 随后又处理聚焦输入框，造成双重动画。</ns0:t>
      </ns0:r>
    </ns0:p>
    <ns0:p>
      <ns0:pPr>
        <ns0:pStyle ns0:val="ListBullet"/>
      </ns0:pPr>
      <ns0:r>
        <ns0:t>强制修正是在 SmallPhonePrivateRootView 对底部增加 ignoresSafeArea(.keyboard)，固定 WKWebView 外框。不得再优先修改网页版 bottom、恢复 contentOffset KVO 或改动已经正常的原生语音重建。</ns0:t>
      </ns0:r>
    </ns0:p>
    <ns0:p>
      <ns0:pPr>
        <ns0:pStyle ns0:val="ListBullet"/>
      </ns0:pPr>
      <ns0:r>
        <ns0:t>真机验收必须连续多次打开与收起键盘，确认背景页面不再先下拉后上弹；自动化通过不能替代真机结论。</ns0:t>
      </ns0:r>
    </ns0:p>
    <ns0:p>
      <ns0:r>
        <ns0:br ns0:type="page"/>
      </ns0:r>
    </ns0:p>
    <ns0:p>
      <ns0:pPr>
        <ns0:pStyle ns0:val="Heading1"/>
      </ns0:pPr>
      <ns0:r>
        <ns0:rPr>
          <ns0:rFonts ns0:ascii="等线" ns0:hAnsi="等线" ns0:eastAsia="等线"/>
          <ns0:sz ns0:val="32"/>
        </ns0:rPr>
        <ns0:t>新增强制规范｜私人手机号账号不得强依赖境外短信（v888／私人 1.0.13 起）</ns0:t>
      </ns0:r>
    </ns0:p>
    <ns0:p>
      <ns0:pPr>
        <ns0:spacing ns0:after="120" ns0:line="300" ns0:lineRule="auto"/>
      </ns0:pPr>
      <ns0:r>
        <ns0:rPr>
          <ns0:rFonts ns0:ascii="等线" ns0:hAnsi="等线" ns0:eastAsia="等线"/>
          <ns0:sz ns0:val="21"/>
        </ns0:rPr>
        <ns0:t>中国大陆私人单用户 App 在没有已验证短信供应商、发送资质和真机到达率证据时，不得把 Supabase Phone OTP 当成可交付登录方案。手机号仍可作为用户可见账号，但底层认证方式应选择实际可用且可恢复的路径。</ns0:t>
      </ns0:r>
    </ns0:p>
    <ns0:p>
      <ns0:pPr>
        <ns0:spacing ns0:after="120" ns0:line="300" ns0:lineRule="auto"/>
      </ns0:pPr>
      <ns0:r>
        <ns0:rPr>
          <ns0:rFonts ns0:ascii="等线" ns0:hAnsi="等线" ns0:eastAsia="等线"/>
          <ns0:sz ns0:val="21"/>
        </ns0:rPr>
        <ns0:t>本项目固定使用“手机号 + 密码”：原生桥把规范化的 +86 号码确定性映射为仅供 Supabase Auth 使用的内部邮箱，界面、公开 North 和网页版不显示该邮箱，也不持有私人登录态。Phone Provider、Twilio 和公共自助注册保持关闭。</ns0:t>
      </ns0:r>
    </ns0:p>
    <ns0:p>
      <ns0:pPr>
        <ns0:spacing ns0:after="120" ns0:line="300" ns0:lineRule="auto"/>
      </ns0:pPr>
      <ns0:r>
        <ns0:rPr>
          <ns0:rFonts ns0:ascii="等线" ns0:hAnsi="等线" ns0:eastAsia="等线"/>
          <ns0:sz ns0:val="21"/>
        </ns0:rPr>
        <ns0:t>密码只能存在于当前登录请求内，不得写入网页状态、日志、UserDefaults、本地文件或 Keychain；Keychain 只保存访问令牌、刷新令牌、到期时间、用户 ID 和遮罩手机号。云数据继续按 auth.uid() 开启 RLS。</ns0:t>
      </ns0:r>
    </ns0:p>
    <ns0:p>
      <ns0:pPr>
        <ns0:spacing ns0:after="120" ns0:line="300" ns0:lineRule="auto"/>
      </ns0:pPr>
      <ns0:r>
        <ns0:rPr>
          <ns0:rFonts ns0:ascii="等线" ns0:hAnsi="等线" ns0:eastAsia="等线"/>
          <ns0:sz ns0:val="21"/>
        </ns0:rPr>
        <ns0:t>账号回归必须断言：不存在 /auth/v1/otp、account.otp.send、account.otp.verify；密码 grant 使用确定性内部邮箱；旧采集时间不能覆盖新备份；首次登录在云端已有数据时必须由用户明确选择保留本机或恢复云端。</ns0:t>
      </ns0:r>
    </ns0:p>
    <ns0:p/>
    <ns0:p>
      <ns0:pPr>
        <ns0:pStyle ns0:val="Heading1"/>
      </ns0:pPr>
      <ns0:r>
        <ns0:t>新增强制规范｜私人 App 原生核心存档（v889／私人 1.0.14 起）</ns0:t>
      </ns0:r>
    </ns0:p>
    <ns0:p>
      <ns0:r>
        <ns0:t>私人小手机运行在原生 App 时，核心状态无论大小都必须写入 Application Support，不能等超过浏览器 3.5 MB 阈值才迁移，也不能把 localStorage 或 WKWebView 网站配额描述成 App 的真实容量。网页与安卓仍保持现有浏览器存储路径。</ns0:t>
      </ns0:r>
    </ns0:p>
    <ns0:p>
      <ns0:r>
        <ns0:t>每个核心存档必须先验证版本、采集时间和可解析的完整状态，再使用原子写入。写新主文件前保存上一份有效主文件作为独立保护副本；主文件缺失或损坏时自动读取保护副本并修复主文件。删除存档时主文件与保护副本必须一起删除。</ns0:t>
      </ns0:r>
    </ns0:p>
    <ns0:p>
      <ns0:r>
        <ns0:t>所有写入必须比较 savedAt：旧采集时间不得覆盖新存档。容量页面必须读取 iOS 对本 App 当前可安全使用的剩余设备容量，并分别显示原生主存档、原生保护副本、恢复存档和恢复保护副本。</ns0:t>
      </ns0:r>
    </ns0:p>
    <ns0:p>
      <ns0:r>
        <ns0:t>本阶段只把设置、角色、聊天、记忆、总结、锁定意图及业务索引等核心状态固定为原生双副本。音乐、视频、图片等大媒体仍在 App 私有 WebKit 数据库；后续迁移媒体时必须逐类迁移、校验和回滚，禁止一次性替换造成旧数据丢失。</ns0:t>
      </ns0:r>
    </ns0:p>
    <ns0:p>
      <ns0:r>
        <ns0:t>原生存储改动不得顺带调整已稳定的电话话筒、键盘固定、网页安全区、永久锁定、共同生活和公开 North。验收必须同时覆盖小数据首次迁移、大数据保存、旧写入拦截、损坏回退、真实容量显示及网页兼容。</ns0:t>
      </ns0:r>
    </ns0:p>
    <ns0:p>
      <ns0:pPr>
        <ns0:pStyle ns0:val="Heading1"/>
      </ns0:pPr>
      <ns0:r>
        <ns0:rPr>
          <ns0:b/>
          <ns0:sz ns0:val="30"/>
        </ns0:rPr>
        <ns0:t>2026-08-11 v891：外置实时权限与一键全查（必须长期保留）</ns0:t>
      </ns0:r>
    </ns0:p>
    <ns0:p>
      <ns0:pPr>
        <ns0:pStyle ns0:val="ListBullet"/>
      </ns0:pPr>
      <ns0:r>
        <ns0:t>公开 North 继续冻结且不再控制本人的 iPhone；私人“小手机”是唯一控制器。任何改动不得让两个入口同时取得控制权。</ns0:t>
      </ns0:r>
    </ns0:p>
    <ns0:p>
      <ns0:pPr>
        <ns0:pStyle ns0:val="ListBullet"/>
      </ns0:pPr>
      <ns0:r>
        <ns0:t>角色查看真实设备数据时，禁止读取情侣空间中的伴生缓存。每次查看必须先向外置 iPhone 发送刷新请求，等待本次新快照与版本号前进；失败时明确说未取得新数据，绝不能用旧快照代替。</ns0:t>
      </ns0:r>
    </ns0:p>
    <ns0:p>
      <ns0:pPr>
        <ns0:pStyle ns0:val="ListBullet"/>
      </ns0:pPr>
      <ns0:r>
        <ns0:t>支持单项查看和“一键查看全部数据”。全部查看依次覆盖：屏幕使用时间与逐 App、睡眠与步数、心率、电量、实时定位；顶部必须逐项显示“正在查看”，取得结果后角色再回复。</ns0:t>
      </ns0:r>
    </ns0:p>
    <ns0:p>
      <ns0:pPr>
        <ns0:pStyle ns0:val="ListBullet"/>
      </ns0:pPr>
      <ns0:r>
        <ns0:t>数据必须同时保存设备采集时间和云端上传时间。昨天与今天严格隔离，旧快照不得覆盖新快照，刷新、重连、跨日和限额重算不得解除已经确认的锁定。</ns0:t>
      </ns0:r>
    </ns0:p>
    <ns0:p>
      <ns0:pPr>
        <ns0:pStyle ns0:val="ListBullet"/>
      </ns0:pPr>
      <ns0:r>
        <ns0:t>原生 App 的网页运行在本地 file URL。若继续调用网页 geolocation，会触发 WebKit 以文件路径为网站名的二次定位弹窗；必须由文档启动时注入的原生 location.current 桥接接管，并覆盖 Permissions API 的 geolocation 查询。</ns0:t>
      </ns0:r>
    </ns0:p>
    <ns0:p>
      <ns0:pPr>
        <ns0:pStyle ns0:val="ListBullet"/>
      </ns0:pPr>
      <ns0:r>
        <ns0:t>屏幕使用时间 Family Controls 只允许在系统状态为 notDetermined 时请求一次；已授权时直接读取，拒绝或失效时只显示真实状态，禁止反复弹授权。</ns0:t>
      </ns0:r>
    </ns0:p>
    <ns0:p>
      <ns0:pPr>
        <ns0:pStyle ns0:val="ListBullet"/>
      </ns0:pPr>
      <ns0:r>
        <ns0:t>定位在已有权限时由 App 启动、回到前台和后台唤醒自动恢复。持续后台定位仍受 iOS 控制，必须由用户在系统设置中一次性选择“始终”并开启精确位置；代码不能绕过系统授权。</ns0:t>
      </ns0:r>
    </ns0:p>
    <ns0:p>
      <ns0:pPr>
        <ns0:pStyle ns0:val="ListBullet"/>
      </ns0:pPr>
      <ns0:r>
        <ns0:t>锁定/解锁/限额命令必须幂等并等待真实设备回执。只显示“已发送、设备已收到、设备已执行”对应的真实阶段；快照较旧只能提示，不能阻止发送锁定命令。</ns0:t>
      </ns0:r>
    </ns0:p>
    <ns0:p>
      <ns0:pPr>
        <ns0:pStyle ns0:val="ListBullet"/>
      </ns0:pPr>
      <ns0:r>
        <ns0:t>回归时必须同时检查：单项查看、全部查看、顶部进度、外置新快照版本推进、拒绝旧缓存、定位桥接、Family Controls 只请求一次、前后台恢复，以及既有共同生活/模型/旁白/键盘/话筒/安全区功能。</ns0:t>
      </ns0:r>
    </ns0:p>
    <ns0:p>
      <ns0:r>
        <ns0:br ns0:type="page"/>
      </ns0:r>
    </ns0:p>
    <ns0:p>
      <ns0:pPr>
        <ns0:pStyle ns0:val="Heading1"/>
      </ns0:pPr>
      <ns0:r>
        <ns0:t>2026-08-11 v892／私人 1.0.17</ns0:t>
      </ns0:r>
    </ns0:p>
    <ns0:p>
      <ns0:pPr>
        <ns0:pStyle ns0:val="Heading2"/>
      </ns0:pPr>
      <ns0:r>
        <ns0:t>新增强制修改规范</ns0:t>
      </ns0:r>
    </ns0:p>
    <ns0:p>
      <ns0:pPr>
        <ns0:pStyle ns0:val="ListBullet"/>
      </ns0:pPr>
      <ns0:r>
        <ns0:t>同一 App 内已有本机原生能力时，必须优先接本机桥，不得为了复用旧云链路再次制造“内置/外置”双模式。云端只作远程设备与后台任务链路。</ns0:t>
      </ns0:r>
    </ns0:p>
    <ns0:p>
      <ns0:pPr>
        <ns0:pStyle ns0:val="ListBullet"/>
      </ns0:pPr>
      <ns0:r>
        <ns0:t>任何设备控制都必须区分 queued、sent、received、executed、failed；没有 executed 真回执不得写成功。锁定账本的安全优先级不得被刷新、旧快照、跨日或网络失败降低。</ns0:t>
      </ns0:r>
    </ns0:p>
    <ns0:p>
      <ns0:pPr>
        <ns0:pStyle ns0:val="ListBullet"/>
      </ns0:pPr>
      <ns0:r>
        <ns0:t>主动联系只有一套最终调度。会话后随机 30–60 分钟静默、固定联系间隔、每日上限是三个独立约束：间隔为 0 时不启用固定间隔；正数时禁用随机条数计时器，只保留每日上限。</ns0:t>
      </ns0:r>
    </ns0:p>
    <ns0:p>
      <ns0:pPr>
        <ns0:pStyle ns0:val="ListBullet"/>
      </ns0:pPr>
      <ns0:r>
        <ns0:t>主动内容生成前必须判断正在聊天/通话/线下场景和忙碌/睡眠语境。睡眠安静期是硬禁止；忙碌只能自然询问进展或分享日常；消息和电话均不得回答或复述上一条用户消息。</ns0:t>
      </ns0:r>
    </ns0:p>
    <ns0:p>
      <ns0:pPr>
        <ns0:pStyle ns0:val="ListBullet"/>
      </ns0:pPr>
      <ns0:r>
        <ns0:t>后台消息必须逐条发送并带声音；头像使用通信通知扩展实现。不得承诺替换 iOS 顶层 App 图标，也不得用普通 APNs 假装 CallKit/VoIP 持续来电。</ns0:t>
      </ns0:r>
    </ns0:p>
    <ns0:p>
      <ns0:pPr>
        <ns0:pStyle ns0:val="ListBullet"/>
      </ns0:pPr>
      <ns0:r>
        <ns0:t>每次改私人 iOS 候选版，必须同步网页版本、Service Worker 缓存、所有入口 cache 参数、桥契约、Xcode marketing/build version、唯一 PhoneWeb.bundle、测试和四份维护文档。</ns0:t>
      </ns0:r>
    </ns0:p>
    <ns0:p>
      <ns0:pPr>
        <ns0:pStyle ns0:val="ListBullet"/>
      </ns0:pPr>
      <ns0:r>
        <ns0:t>完成声明必须以 Mac 编译和真机测试为界。Windows 的 458/458 只证明静态契约与网页回归，不得改写为真机已通过。</ns0:t>
      </ns0:r>
    </ns0:p>
    <ns0:p>
      <ns0:r>
        <ns0:br ns0:type="page"/>
      </ns0:r>
    </ns0:p>
    <ns0:p>
      <ns0:pPr>
        <ns0:pStyle ns0:val="Heading1"/>
      </ns0:pPr>
      <ns0:r>
        <ns0:t>2026-08-11 v893／私人 1.0.18</ns0:t>
      </ns0:r>
    </ns0:p>
    <ns0:p>
      <ns0:pPr>
        <ns0:pStyle ns0:val="Heading2"/>
      </ns0:pPr>
      <ns0:r>
        <ns0:t>新增真实读取与后台开关强制规范</ns0:t>
      </ns0:r>
    </ns0:p>
    <ns0:p>
      <ns0:pPr>
        <ns0:pStyle ns0:val="ListBullet"/>
      </ns0:pPr>
      <ns0:r>
        <ns0:t>角色查看真实 iPhone 时必须建立独立 readSessionId，只允许消费本次快照。展示限额、旧缓存、虚拟位置或其他数据源会造成模型误读，必须在进入模型前隔离，而不是只靠提示词。</ns0:t>
      </ns0:r>
    </ns0:p>
    <ns0:p>
      <ns0:pPr>
        <ns0:pStyle ns0:val="ListBullet"/>
      </ns0:pPr>
      <ns0:r>
        <ns0:t>真实读取必须有有界超时并显示当前字段。不得让反向地理编码、HealthKit 或原生桥 Promise 无限挂起；部分权限失败时，一键读取应返回其余真实项目并明确列出不可用项。</ns0:t>
      </ns0:r>
    </ns0:p>
    <ns0:p>
      <ns0:pPr>
        <ns0:pStyle ns0:val="ListBullet"/>
      </ns0:pPr>
      <ns0:r>
        <ns0:t>对可核验数字必须在生成后做一致性校验。模型回答中出现原始事实没有的数字或把限额当用量时，直接替换为确定性真实摘要。</ns0:t>
      </ns0:r>
    </ns0:p>
    <ns0:p>
      <ns0:pPr>
        <ns0:pStyle ns0:val="ListBullet"/>
      </ns0:pPr>
      <ns0:r>
        <ns0:t>解锁提醒不得由普通 locked→unlocked 快照差异推断。只有原生管理操作或 owner-command 的 executed 回执可生成 explicit manualUnlock；角色命令、旧快照和系统不明变化必须排除。</ns0:t>
      </ns0:r>
    </ns0:p>
    <ns0:p>
      <ns0:pPr>
        <ns0:pStyle ns0:val="ListBullet"/>
      </ns0:pPr>
      <ns0:r>
        <ns0:t>界面开关必须有端到端状态。后台主动联系至少核验控制器认领、APNs 令牌、角色 profile、cron 和最近推送状态；保存失败应回滚开关并显示原因，不能只点亮 UI。</ns0:t>
      </ns0:r>
    </ns0:p>
    <ns0:p>
      <ns0:pPr>
        <ns0:pStyle ns0:val="ListBullet"/>
      </ns0:pPr>
      <ns0:r>
        <ns0:t>统一 App 自登记后台能力必须使用已认证手机号账号、Keychain 设备密钥和服务端 cloudId 归属校验；不得把 owner/device secret、APNs token 或服务端密钥写入仓库。</ns0:t>
      </ns0:r>
    </ns0:p>
    <ns0:p>
      <ns0:pPr>
        <ns0:pStyle ns0:val="ListBullet"/>
      </ns0:pPr>
      <ns0:r>
        <ns0:t>完成声明继续以 Mac 编译和真机为界。Windows 的 463/463 不能代替 Xcode、HealthKit、Screen Time、通知扩展和强退 APNs 验收。</ns0:t>
      </ns0:r>
    </ns0:p>
    <ns0:p>
      <ns0:pPr>
        <ns0:pStyle ns0:val="ListBullet"/>
      </ns0:pPr>
      <ns0:r>
        <ns0:t>任何独立自动查看开关开启后，不得再被无关的主动消息总开关二次拦截。需要接住当前用户消息的规则（如难过时心率）必须进入该次正常回复，而不是等待另一个主动调度窗口。</ns0:t>
      </ns0:r>
    </ns0:p>
    <ns0:p>
      <ns0:pPr>
        <ns0:pStyle ns0:val="Heading1"/>
      </ns0:pPr>
      <ns0:r>
        <ns0:t>2026-08-11 v893／私人 1.0.18 Xcode 编译修正 1</ns0:t>
      </ns0:r>
    </ns0:p>
    <ns0:p>
      <ns0:pPr>
        <ns0:pStyle ns0:val="ListBullet"/>
      </ns0:pPr>
      <ns0:r>
        <ns0:t>Swift 方法若需要被同一 Target 的其他源文件调用，不得使用 fileprivate；fileprivate 只允许当前文件访问。跨文件内部能力应使用默认 internal，并通过测试同时检查声明端和调用端。</ns0:t>
      </ns0:r>
    </ns0:p>
    <ns0:p>
      <ns0:pPr>
        <ns0:pStyle ns0:val="ListBullet"/>
      </ns0:pPr>
      <ns0:r>
        <ns0:t>收到 Xcode 截图时必须先区分红色编译错误和黄色警告。先最小化修复阻塞项，不得把仅有 Windows 静态测试写成 Xcode 已编译通过。</ns0:t>
      </ns0:r>
    </ns0:p>
    <ns0:p>
      <ns0:pPr>
        <ns0:pStyle ns0:val="Heading1"/>
      </ns0:pPr>
      <ns0:r>
        <ns0:t>2026-08-11 v893／私人 1.0.18 Xcode 编译修正 2</ns0:t>
      </ns0:r>
    </ns0:p>
    <ns0:p>
      <ns0:pPr>
        <ns0:pStyle ns0:val="ListBullet"/>
      </ns0:pPr>
      <ns0:r>
        <ns0:t>同名 Xcode 工程连续覆盖可能保留旧源码路径或形成嵌套目录。若修正后的源码仍报完全相同的旧错误，应交付全新外层目录并要求直接打开其中的 xcodeproj，不得继续盲目覆盖。</ns0:t>
      </ns0:r>
    </ns0:p>
    <ns0:p>
      <ns0:pPr>
        <ns0:pStyle ns0:val="ListBullet"/>
      </ns0:pPr>
      <ns0:r>
        <ns0:t>通知服务扩展使用 Intents 与 UserNotifications 时，工程校验必须确认两个系统 Framework 同时出现在该扩展的 Frameworks build phase；所有 PBX 对象引用、plist 和 entitlements 需在打包前静态校验。</ns0:t>
      </ns0:r>
    </ns0:p>
    <ns0:p>
      <ns0:pPr>
        <ns0:pStyle ns0:val="Heading1"/>
      </ns0:pPr>
      <ns0:r>
        <ns0:t>2026-08-11 v894／私人 1.0.19 真实查看触发、网页横幅与滚动恢复快照</ns0:t>
      </ns0:r>
    </ns0:p>
    <ns0:p>
      <ns0:pPr>
        <ns0:pStyle ns0:val="ListBullet"/>
      </ns0:pPr>
      <ns0:r>
        <ns0:t>同一个关键词可同时属于虚拟网页能力和真实设备能力时，不能只按文本路由；必须要求明确的结构化 intent/来源标记。默认流程不得因‘查岗、手机、概览’等泛词误入外置设备分支。</ns0:t>
      </ns0:r>
    </ns0:p>
    <ns0:p>
      <ns0:pPr>
        <ns0:pStyle ns0:val="ListBullet"/>
      </ns0:pPr>
      <ns0:r>
        <ns0:t>可见进度必须跟真实执行同生同灭。若读取分支提前失败，不能让另一个应执行的本地流程无声消失；测试应同时断言入口门槛、进度 DOM、逐项步骤和最终核心函数调用。</ns0:t>
      </ns0:r>
    </ns0:p>
    <ns0:p>
      <ns0:pPr>
        <ns0:pStyle ns0:val="ListBullet"/>
      </ns0:pPr>
      <ns0:r>
        <ns0:t>安全恢复既要保留较完整旧副本，也要反映当前保存时间。不得用完整度分数永久冻结滚动快照；采用‘当前滚动副本 + 历史完整副本’，候选默认按时间最新优先，只有时间相同时再比较完整度。</ns0:t>
      </ns0:r>
    </ns0:p>
    <ns0:p>
      <ns0:pPr>
        <ns0:pStyle ns0:val="ListBullet"/>
      </ns0:pPr>
      <ns0:r>
        <ns0:t>恢复写入必须拒绝 savedAt 倒退的乱序任务；页面启动完成后的完整 hydration 必须重新排队当前快照，确保版本更新后旧冻结状态能自行修复。</ns0:t>
      </ns0:r>
    </ns0:p>
    <ns0:p>
      <ns0:pPr>
        <ns0:pStyle ns0:val="Heading1"/>
      </ns0:pPr>
      <ns0:r>
        <ns0:t>2026-08-11 v895／私人 1.0.20 全量读取、后台链路与彻底清空</ns0:t>
      </ns0:r>
    </ns0:p>
    <ns0:p>
      <ns0:pPr>
        <ns0:pStyle ns0:val="ListBullet"/>
      </ns0:pPr>
      <ns0:r>
        <ns0:t>不要把电量、位置、HealthKit、Screen Time 视为同一权限或同一数据源。必须逐类确认框架、授权状态、数据产生条件、地区限制和本次读取凭证。一个类别成功不能推导其他类别已接通。</ns0:t>
      </ns0:r>
    </ns0:p>
    <ns0:p>
      <ns0:pPr>
        <ns0:pStyle ns0:val="ListBullet"/>
      </ns0:pPr>
      <ns0:r>
        <ns0:t>数据库迁移文件存在于仓库不等于远端已应用。遇到 PostgREST schema cache / function not found，必须直接核验远端函数签名、迁移历史、cron 和 Edge Function；重载函数内部应使用完整具名参数，避免默认参数造成歧义。</ns0:t>
      </ns0:r>
    </ns0:p>
    <ns0:p>
      <ns0:pPr>
        <ns0:pStyle ns0:val="ListBullet"/>
      </ns0:pPr>
      <ns0:r>
        <ns0:t>DeviceActivityReport 回传必须携带本次请求编号与生成时间。主 App 不得消费请求前的旧共享快照，也不得在报告未执行时编造零值。地区受限的直接 API 必须有符合官方能力边界的替代路径。</ns0:t>
      </ns0:r>
    </ns0:p>
    <ns0:p>
      <ns0:pPr>
        <ns0:pStyle ns0:val="ListBullet"/>
      </ns0:pPr>
      <ns0:r>
        <ns0:t>彻底清空是跨存储事务：当前对象、大聊天归档、恢复快照、共同生活上下文、服务端记忆和待发送队列必须全部纳入。完成提示必须等待所有承诺范围成功；失败时保留待重试标记并阻止旧上下文再次同步。</ns0:t>
      </ns0:r>
    </ns0:p>
    <ns0:p>
      <ns0:pPr>
        <ns0:pStyle ns0:val="ListBullet"/>
      </ns0:pPr>
      <ns0:r>
        <ns0:t>共享 app.js 中的 App 专属行为必须用原生桥能力硬门槛隔离，不能只依靠文案或调用者约定。网页发布前要用测试证明普通网页路径不会进入 HealthKit、Screen Time、锁定或 APNs 分支。</ns0:t>
      </ns0:r>
    </ns0:p>
    <ns0:p>
      <ns0:pPr>
        <ns0:pStyle ns0:val="Heading1"/>
      </ns0:pPr>
      <ns0:r>
        <ns0:t>2026-08-12 v896／私人 1.0.21 全量读取完成回执与后台表结构修复</ns0:t>
      </ns0:r>
    </ns0:p>
    <ns0:p>
      <ns0:pPr>
        <ns0:pStyle ns0:val="ListBullet"/>
      </ns0:pPr>
      <ns0:r>
        <ns0:t>用户请求的读取范围必须在调用原生桥之前确定并贯穿同一 readSessionId。不得从角色模型生成的回复反推或缩小范围；模型输出只能在真实读取完成后负责语气，不能决定读取了哪些项目。</ns0:t>
      </ns0:r>
    </ns0:p>
    <ns0:p>
      <ns0:pPr>
        <ns0:pStyle ns0:val="ListBullet"/>
      </ns0:pPr>
      <ns0:r>
        <ns0:t>异步全量读取的成功条件必须是显式完成回执，而不是请求已发出、capturedAt 更新、任一字段有值或进度横幅走完。完成回执只能在每个请求项已有成功／不可用／超时终态后写入，消费者必须核对 requestedFocus、readSessionId、readFinishedAt 和 readComplete。</ns0:t>
      </ns0:r>
    </ns0:p>
    <ns0:p>
      <ns0:pPr>
        <ns0:pStyle ns0:val="ListBullet"/>
      </ns0:pPr>
      <ns0:r>
        <ns0:t>数据库函数存在不等于依赖表结构完整。部署或修复 RPC 时必须按迁移依赖顺序核对：先查 migration history，再查被引用表的真实列，最后执行带认证上下文的函数。不得只因后续函数已创建就把前置迁移视为已完成。</ns0:t>
      </ns0:r>
    </ns0:p>
    <ns0:p>
      <ns0:pPr>
        <ns0:pStyle ns0:val="ListBullet"/>
      </ns0:pPr>
      <ns0:r>
        <ns0:t>全量读取验收应一次触发后检查九类逐项结果；不能要求用户逐个项目反复测试来掩盖调度错误。未产生数据、未授权和超时必须作为各自的真实结果保留，不能把缺失项静默省略。</ns0:t>
      </ns0:r>
    </ns0:p>
    <ns0:p>
      <ns0:pPr>
        <ns0:pStyle ns0:val="Heading1"/>
      </ns0:pPr>
      <ns0:r>
        <ns0:t>2026-08-12 v897／私人 1.0.22 读取完成后只自然回复一次</ns0:t>
      </ns0:r>
    </ns0:p>
    <ns0:p>
      <ns0:pPr>
        <ns0:pStyle ns0:val="ListBullet"/>
      </ns0:pPr>
      <ns0:r>
        <ns0:t>任何需要等待外部／原生异步数据的用户请求，都必须在普通模型调用前取得回复权。不得先让模型生成，再依靠删除气泡、覆盖文本或 alreadySaid 参数补救；那会保留费用、上下文污染和重复出口。</ns0:t>
      </ns0:r>
    </ns0:p>
    <ns0:p>
      <ns0:pPr>
        <ns0:pStyle ns0:val="ListBullet"/>
      </ns0:pPr>
      <ns0:r>
        <ns0:t>内部验收报告与角色可见回复必须分层。readOutcomes、权限、超时、缺字段和系统诊断只能用于守卫、日志和开发界面；角色气泡只能接收成功事实和符合人设的自然表达。</ns0:t>
      </ns0:r>
    </ns0:p>
    <ns0:p>
      <ns0:pPr>
        <ns0:pStyle ns0:val="ListBullet"/>
      </ns0:pPr>
      <ns0:r>
        <ns0:t>禁止用硬编码逐项报告覆盖已通过事实校验的自然模型输出。确定性兜底只用于模型编造数值、遗漏已成功类别或泄漏技术提示时，且兜底本身必须是单段自然口吻。</ns0:t>
      </ns0:r>
    </ns0:p>
    <ns0:p>
      <ns0:pPr>
        <ns0:pStyle ns0:val="ListBullet"/>
      </ns0:pPr>
      <ns0:r>
        <ns0:t>同一用户事件只能存在一个异步回复出口。需要用稳定事件键记录 pending，并在成功、失败和异常的 finally 路径中清理；聊天、通话和共同生活都必须遵守。</ns0:t>
      </ns0:r>
    </ns0:p>
    <ns0:p>
      <ns0:pPr>
        <ns0:pStyle ns0:val="Heading1"/>
      </ns0:pPr>
      <ns0:r>
        <ns0:t>2026-08-12 v898／私人 1.0.23 全渠道读取完成后才回复</ns0:t>
      </ns0:r>
    </ns0:p>
    <ns0:p>
      <ns0:pPr>
        <ns0:pStyle ns0:val="ListBullet"/>
      </ns0:pPr>
      <ns0:r>
        <ns0:t>等待原生异步读取的功能必须使用状态门禁，而不能只依赖提示词或在模型生成后删除文字。排队、执行、完成回复三个阶段需要明确，普通回复只能在无读取任务时运行。</ns0:t>
      </ns0:r>
    </ns0:p>
    <ns0:p>
      <ns0:pPr>
        <ns0:pStyle ns0:val="ListBullet"/>
      </ns0:pPr>
      <ns0:r>
        <ns0:t>任何可能跨越异步边界的可见输出都必须携带生成代次，并在模型返回后和最终发送前复核。只要期间启动过读取，旧代次输出必须永久丢弃，不能在读取释放后补发。</ns0:t>
      </ns0:r>
    </ns0:p>
    <ns0:p>
      <ns0:pPr>
        <ns0:pStyle ns0:val="ListBullet"/>
      </ns0:pPr>
      <ns0:r>
        <ns0:t>后置事实守卫只能作为安全兜底：发现未经本轮读取凭证支持的电量、位置、健康或屏幕数据时，应排队一次真实读取并返回空输出，不得一边读取一边发送剩余句子。</ns0:t>
      </ns0:r>
    </ns0:p>
    <ns0:p>
      <ns0:pPr>
        <ns0:pStyle ns0:val="ListBullet"/>
      </ns0:pPr>
      <ns0:r>
        <ns0:t>读取完成回复必须是唯一例外且显式标记。它只能接收同一 readSessionId 的完成事实，不得包含 readErrors、missing、权限、超时或系统逐项清单。</ns0:t>
      </ns0:r>
    </ns0:p>
    <ns0:p>
      <ns0:pPr>
        <ns0:pStyle ns0:val="ListBullet"/>
      </ns0:pPr>
      <ns0:r>
        <ns0:t>微信聊天、电话、共同生活新增或修改入口时必须共享同一锁与代次，不得复制出各自独立的 pending 逻辑。</ns0:t>
      </ns0:r>
    </ns0:p>
    <ns0:p>
      <ns0:pPr>
        <ns0:pStyle ns0:val="Heading1"/>
      </ns0:pPr>
      <ns0:r>
        <ns0:t>2026-08-12 v899／私人 1.0.24：角色自定读取回复与线下错误诊断</ns0:t>
      </ns0:r>
    </ns0:p>
    <ns0:p>
      <ns0:pPr>
        <ns0:pStyle ns0:val="ListBullet"/>
      </ns0:pPr>
      <ns0:r>
        <ns0:t>异步门禁主动取消输出时，外层重试器必须区分“正常接管”与“模型空输出”。应使用任务代次、取消令牌或明确状态，不能仅依据是否新增可见气泡自动重试。</ns0:t>
      </ns0:r>
    </ns0:p>
    <ns0:p>
      <ns0:pPr>
        <ns0:pStyle ns0:val="ListBullet"/>
      </ns0:pPr>
      <ns0:r>
        <ns0:t>角色查看真实数据后的可见回复必须由角色模型生成。程序可提供事实、安全校验和有限重试，但不得用固定清单或固定人格话术替换模型输出。</ns0:t>
      </ns0:r>
    </ns0:p>
    <ns0:p>
      <ns0:pPr>
        <ns0:pStyle ns0:val="ListBullet"/>
      </ns0:pPr>
      <ns0:r>
        <ns0:t>错误提示必须保留可行动的原始类别。余额／配额、鉴权、权限、限流、接口或模型配置、网络超时、连接失败、空内容不得全部压缩成同一句“暂时没有生成”。</ns0:t>
      </ns0:r>
    </ns0:p>
    <ns0:p>
      <ns0:pPr>
        <ns0:pStyle ns0:val="ListBullet"/>
      </ns0:pPr>
      <ns0:r>
        <ns0:t>任何失败提示都不得修改、删除或伪造原对话；未知错误可显示经过净化的接口原因，但不能泄露密钥。</ns0:t>
      </ns0:r>
    </ns0:p>
    <ns0:p>
      <ns0:pPr>
        <ns0:pStyle ns0:val="Heading1"/>
      </ns0:pPr>
      <ns0:r>
        <ns0:t>2026-08-12 v900：语音模型防误配</ns0:t>
      </ns0:r>
    </ns0:p>
    <ns0:p>
      <ns0:pPr>
        <ns0:pStyle ns0:val="ListBullet"/>
      </ns0:pPr>
      <ns0:r>
        <ns0:t>模型用途必须在客户端和服务端双层校验。可自由填写模型名的界面不能只检查非空；至少在保存、测试和最终请求前确认该模型适用于当前接口。</ns0:t>
      </ns0:r>
    </ns0:p>
    <ns0:p>
      <ns0:pPr>
        <ns0:pStyle ns0:val="ListBullet"/>
      </ns0:pPr>
      <ns0:r>
        <ns0:t>聊天与 TTS 必须保持类型分离。speech-*、tts-* 或明确带独立 tts 标记的语音合成模型不得进入 /chat/completions；语音模型只能进入 TTS 专用配置和接口。</ns0:t>
      </ns0:r>
    </ns0:p>
    <ns0:p>
      <ns0:pPr>
        <ns0:pStyle ns0:val="ListBullet"/>
      </ns0:pPr>
      <ns0:r>
        <ns0:t>不能因为上游接口接受了错误模型就认定调用正确。中转服务可能兼容路由并计费；客户端必须在联网前阻止已知用途冲突，避免无效费用和 Prompt 被送往错误能力。</ns0:t>
      </ns0:r>
    </ns0:p>
    <ns0:p>
      <ns0:pPr>
        <ns0:pStyle ns0:val="ListBullet"/>
      </ns0:pPr>
      <ns0:r>
        <ns0:t>发现旧存档误配时应阻止启用和调用并给出可行动提示，不得静默删除、替换或猜测用户想用的聊天模型。测试必须同时覆盖新保存、旧路线、主模型、辅助模型和最后请求门。</ns0:t>
      </ns0:r>
    </ns0:p>
    <ns0:p>
      <ns0:r>
        <ns0:br ns0:type="page"/>
      </ns0:r>
    </ns0:p>
    <ns0:p>
      <ns0:pPr>
        <ns0:pStyle ns0:val="Heading1"/>
      </ns0:pPr>
      <ns0:r>
        <ns0:rPr>
          <ns0:rFonts ns0:ascii="等线" ns0:hAnsi="等线" ns0:eastAsia="等线"/>
          <ns0:sz ns0:val="32"/>
        </ns0:rPr>
        <ns0:t>新增强制规范｜视频通话画面事件必须与旧对话隔离（v902／私人 1.0.26 起）</ns0:t>
      </ns0:r>
    </ns0:p>
    <ns0:p>
      <ns0:pPr>
        <ns0:spacing ns0:after="120" ns0:line="300" ns0:lineRule="auto"/>
      </ns0:pPr>
      <ns0:r>
        <ns0:rPr>
          <ns0:rFonts ns0:ascii="等线" ns0:hAnsi="等线" ns0:eastAsia="等线"/>
          <ns0:sz ns0:val="21"/>
        </ns0:rPr>
        <ns0:t>视频通话取得新摄像头画面后，该帧是独立的新事件。角色生成时不得继续携带旧用户话语作为本轮对话，不得复读或补答上一句话；第一句可听台词必须点明画面描述中的具体人、物、文字、颜色、动作或环境细节。</ns0:t>
      </ns0:r>
    </ns0:p>
    <ns0:p>
      <ns0:pPr>
        <ns0:spacing ns0:after="120" ns0:line="300" ns0:lineRule="auto"/>
      </ns0:pPr>
      <ns0:r>
        <ns0:rPr>
          <ns0:rFonts ns0:ascii="等线" ns0:hAnsi="等线" ns0:eastAsia="等线"/>
          <ns0:sz ns0:val="21"/>
        </ns0:rPr>
        <ns0:t>定时自动识别受分钟间隔和单次视频自动次数上限约束；用户口头说“你看一下”“看看这个”等主动要求时，必须重新截取当下画面且不受自动次数上限限制。主动请求若遇到正在识别，应排队执行而不是丢弃。</ns0:t>
      </ns0:r>
    </ns0:p>
    <ns0:p>
      <ns0:pPr>
        <ns0:spacing ns0:after="120" ns0:line="300" ns0:lineRule="auto"/>
      </ns0:pPr>
      <ns0:r>
        <ns0:rPr>
          <ns0:rFonts ns0:ascii="等线" ns0:hAnsi="等线" ns0:eastAsia="等线"/>
          <ns0:sz ns0:val="21"/>
        </ns0:rPr>
        <ns0:t>识别过程不得占用通话中央字幕或显示技术系统提示。右下角只允许显示无文字旋转圆圈；成功后消失，失败时短暂显示“失败”。原始画面不得写入聊天或长期存档。</ns0:t>
      </ns0:r>
    </ns0:p>
    <ns0:p>
      <ns0:r>
        <ns0:br ns0:type="page"/>
      </ns0:r>
    </ns0:p>
    <ns0:p>
      <ns0:pPr>
        <ns0:pStyle ns0:val="Heading1"/>
      </ns0:pPr>
      <ns0:r>
        <ns0:rPr>
          <ns0:rFonts ns0:ascii="等线" ns0:hAnsi="等线" ns0:eastAsia="等线"/>
          <ns0:sz ns0:val="32"/>
        </ns0:rPr>
        <ns0:t>新增强制规范｜隔离历史不得删除当前 user 事件（v903 起）</ns0:t>
      </ns0:r>
    </ns0:p>
    <ns0:p>
      <ns0:pPr>
        <ns0:spacing ns0:after="120" ns0:line="300" ns0:lineRule="auto"/>
      </ns0:pPr>
      <ns0:r>
        <ns0:rPr>
          <ns0:rFonts ns0:ascii="等线" ns0:hAnsi="等线" ns0:eastAsia="等线"/>
          <ns0:sz ns0:val="21"/>
        </ns0:rPr>
        <ns0:t>定时自动识图为防复读而隔离聊天历史时，必须保留一个明确的当前 user 画面事件。不得向兼容聊天接口发送纯 system 请求，也不得以 system 消息作为需要生成回答的最终消息。已经真机验证正常的口头识图链路不得随自动链路一起重构。</ns0:t>
      </ns0:r>
    </ns0:p>
    <ns0:p>
      <ns0:pPr>
        <ns0:spacing ns0:after="120" ns0:line="300" ns0:lineRule="auto"/>
      </ns0:pPr>
      <ns0:r>
        <ns0:rPr>
          <ns0:rFonts ns0:ascii="等线" ns0:hAnsi="等线" ns0:eastAsia="等线"/>
          <ns0:sz ns0:val="21"/>
        </ns0:rPr>
        <ns0:t>视觉识别成功与角色回答成功必须分开诊断。视觉接口正常、聊天接口异常时不得误报成识图失败；修复消息封装不得顺手改动普通聊天、相机采集或视觉路由。</ns0:t>
      </ns0:r>
    </ns0:p>
    <ns0:p>
      <ns0:r>
        <ns0:br ns0:type="page"/>
      </ns0:r>
    </ns0:p>
    <ns0:p>
      <ns0:pPr>
        <ns0:pStyle ns0:val="Heading1"/>
      </ns0:pPr>
      <ns0:r>
        <ns0:rPr>
          <ns0:rFonts ns0:ascii="等线" ns0:hAnsi="等线" ns0:eastAsia="等线"/>
          <ns0:sz ns0:val="32"/>
        </ns0:rPr>
        <ns0:t>新增强制规范｜设备恢复只允许生物验证（v903 起）</ns0:t>
      </ns0:r>
    </ns0:p>
    <ns0:p>
      <ns0:pPr>
        <ns0:spacing ns0:after="120" ns0:line="300" ns0:lineRule="auto"/>
      </ns0:pPr>
      <ns0:r>
        <ns0:rPr>
          <ns0:rFonts ns0:ascii="等线" ns0:hAnsi="等线" ns0:eastAsia="等线"/>
          <ns0:sz ns0:val="21"/>
        </ns0:rPr>
        <ns0:t>设备恢复和跨浏览器授权合并只允许本人扫脸或验证指纹。不得重新增加迁移码、备用恢复码、管理员恢复码或依靠本机保存身份绕过生物验证的入口。</ns0:t>
      </ns0:r>
    </ns0:p>
    <ns0:p>
      <ns0:pPr>
        <ns0:spacing ns0:after="120" ns0:line="300" ns0:lineRule="auto"/>
      </ns0:pPr>
      <ns0:r>
        <ns0:rPr>
          <ns0:rFonts ns0:ascii="等线" ns0:hAnsi="等线" ns0:eastAsia="等线"/>
          <ns0:sz ns0:val="21"/>
        </ns0:rPr>
        <ns0:t>停用授权能力必须同时处理 UI、客户端导出和云端动作，不能只隐藏按钮；第一次正常邀请码属于首次授权入口，必须与恢复码区分，不得误删。</ns0:t>
      </ns0:r>
    </ns0:p>
    <ns0:p>
      <ns0:r>
        <ns0:br ns0:type="page"/>
      </ns0:r>
    </ns0:p>
    <ns0:p>
      <ns0:pPr>
        <ns0:pStyle ns0:val="Heading1"/>
      </ns0:pPr>
      <ns0:r>
        <ns0:rPr>
          <ns0:rFonts ns0:ascii="等线" ns0:hAnsi="等线" ns0:eastAsia="等线"/>
          <ns0:sz ns0:val="32"/>
        </ns0:rPr>
        <ns0:t>新增强制规范｜关闭定时能力必须撤销存量任务并在执行边界复核（v904 起）</ns0:t>
      </ns0:r>
    </ns0:p>
    <ns0:p>
      <ns0:pPr>
        <ns0:spacing ns0:after="120" ns0:line="300" ns0:lineRule="auto"/>
      </ns0:pPr>
      <ns0:r>
        <ns0:rPr>
          <ns0:rFonts ns0:ascii="等线" ns0:hAnsi="等线" ns0:eastAsia="等线"/>
          <ns0:sz ns0:val="21"/>
        </ns0:rPr>
        <ns0:t>任何以 0 表示关闭的定时功能，不得只在创建定时器前判断。设置保存后必须立即撤销或重新布置已存在的任务，定时回调和最终副作用入口还要再次复核当前开关，防止已经排队的旧回调越权执行。手动触发和自动触发必须保留独立语义，关闭自动不得误伤用户主动操作。</ns0:t>
      </ns0:r>
    </ns0:p>
    <ns0:p>
      <ns0:pPr>
        <ns0:spacing ns0:after="120" ns0:line="300" ns0:lineRule="auto"/>
      </ns0:pPr>
      <ns0:r>
        <ns0:rPr>
          <ns0:rFonts ns0:ascii="等线" ns0:hAnsi="等线" ns0:eastAsia="等线"/>
          <ns0:sz ns0:val="21"/>
        </ns0:rPr>
        <ns0:t>iOS 通知分组由 threadIdentifier 控制。产品要求每句话独立显示时，不得复用角色级 threadIdentifier；通信通知头像必须在上传前等待本地大容量图片读取，不能在缓存暂未命中时静默上传首字占位图。系统强制的圆形裁剪和 App 来源图标不得承诺可自定义。</ns0:t>
      </ns0:r>
    </ns0:p>
    <ns0:p>
      <ns0:r>
        <ns0:br ns0:type="page"/>
      </ns0:r>
    </ns0:p>
    <ns0:p>
      <ns0:pPr>
        <ns0:pStyle ns0:val="Heading1"/>
      </ns0:pPr>
      <ns0:r>
        <ns0:rPr>
          <ns0:rFonts ns0:ascii="等线" ns0:hAnsi="等线" ns0:eastAsia="等线"/>
          <ns0:sz ns0:val="32"/>
        </ns0:rPr>
        <ns0:t>新增强制规范｜iOS后台长任务必须服务端持久接管（v905起）</ns0:t>
      </ns0:r>
    </ns0:p>
    <ns0:p>
      <ns0:pPr>
        <ns0:spacing ns0:after="120" ns0:line="300" ns0:lineRule="auto"/>
      </ns0:pPr>
      <ns0:r>
        <ns0:rPr>
          <ns0:rFonts ns0:ascii="等线" ns0:hAnsi="等线" ns0:eastAsia="等线"/>
          <ns0:sz ns0:val="21"/>
        </ns0:rPr>
        <ns0:t>WKWebView、JavaScript定时器和前台fetch都不能作为iOS后台可靠执行器。任何要求退出页面后继续完成的生成、读取、延迟或通知，必须在退出前写入服务端持久任务；任务要有基线用户消息、幂等去重、超时重领、用户新回复取消和APNs最终送达。</ns0:t>
      </ns0:r>
    </ns0:p>
    <ns0:p>
      <ns0:pPr>
        <ns0:spacing ns0:after="120" ns0:line="300" ns0:lineRule="auto"/>
      </ns0:pPr>
      <ns0:r>
        <ns0:rPr>
          <ns0:rFonts ns0:ascii="等线" ns0:hAnsi="等线" ns0:eastAsia="等线"/>
          <ns0:sz ns0:val="21"/>
        </ns0:rPr>
        <ns0:t>主动消息、App查看和后续锁定不得各自建独立随机定时器。它们必须共享同一到期认领和占用状态；查看和控制只准使用用户明确授权的稳定App ID，系统关键App与未授权App一律不进入候选。旧快照不得冒充当前数据。</ns0:t>
      </ns0:r>
    </ns0:p>
    <ns0:p>
      <ns0:pPr>
        <ns0:spacing ns0:after="120" ns0:line="300" ns0:lineRule="auto"/>
      </ns0:pPr>
      <ns0:r>
        <ns0:rPr>
          <ns0:rFonts ns0:ascii="等线" ns0:hAnsi="等线" ns0:eastAsia="等线"/>
          <ns0:sz ns0:val="21"/>
        </ns0:rPr>
        <ns0:t>全局时间感知关闭必须在所有提示入口和服务端入口同时处理：不注入当前日期时间、星期、时段、持续时长或消息间隔，并清除事件上下文中的机器时间戳；开关变化要同步所有服务器角色资料。</ns0:t>
      </ns0:r>
    </ns0:p>
    <ns0:p>
      <ns0:r>
        <ns0:br ns0:type="page"/>
      </ns0:r>
    </ns0:p>
    <ns0:p>
      <ns0:pPr>
        <ns0:pStyle ns0:val="Heading1"/>
      </ns0:pPr>
      <ns0:r>
        <ns0:rPr>
          <ns0:rFonts ns0:ascii="等线" ns0:hAnsi="等线" ns0:eastAsia="等线"/>
          <ns0:sz ns0:val="32"/>
        </ns0:rPr>
        <ns0:t>新增强制规范｜后台测试必须有可观察回执（v906起）</ns0:t>
      </ns0:r>
    </ns0:p>
    <ns0:p>
      <ns0:pPr>
        <ns0:spacing ns0:after="120" ns0:line="300" ns0:lineRule="auto"/>
      </ns0:pPr>
      <ns0:r>
        <ns0:rPr>
          <ns0:rFonts ns0:ascii="等线" ns0:hAnsi="等线" ns0:eastAsia="等线"/>
          <ns0:sz ns0:val="21"/>
        </ns0:rPr>
        <ns0:t>任何面向用户的后台、通知或设备测试按钮都必须在开始前校验所有硬前提，并在界面中显示成功任务编号或逐项失败原因。不得只发短 toast 后静默返回，也不得把设置值已保存当成任务已入库。</ns0:t>
      </ns0:r>
    </ns0:p>
    <ns0:p>
      <ns0:pPr>
        <ns0:spacing ns0:after="120" ns0:line="300" ns0:lineRule="auto"/>
      </ns0:pPr>
      <ns0:r>
        <ns0:rPr>
          <ns0:rFonts ns0:ascii="等线" ns0:hAnsi="等线" ns0:eastAsia="等线"/>
          <ns0:sz ns0:val="21"/>
        </ns0:rPr>
        <ns0:t>iOS 页面隐藏事件只能作为加速信号，不能作为唯一持久化时机。需要后台续跑的任务必须在前台操作发生时先写入一个保守兜底到期时间，隐藏时再 best-effort 提前；前台正常完成必须取消，避免双回复。</ns0:t>
      </ns0:r>
    </ns0:p>
    <ns0:p>
      <ns0:pPr>
        <ns0:spacing ns0:after="120" ns0:line="300" ns0:lineRule="auto"/>
      </ns0:pPr>
      <ns0:r>
        <ns0:rPr>
          <ns0:rFonts ns0:ascii="等线" ns0:hAnsi="等线" ns0:eastAsia="等线"/>
          <ns0:sz ns0:val="21"/>
        </ns0:rPr>
        <ns0:t>实时标题、心情和状态栏若要求随消息变化，局部消息追加路径必须同步更新对应节点；不能依赖整页 render、重新进入页面或用户点击触发刷新。</ns0:t>
      </ns0:r>
    </ns0:p>
    <ns0:p>
      <ns0:r>
        <ns0:br ns0:type="page"/>
      </ns0:r>
    </ns0:p>
    <ns0:p>
      <ns0:pPr>
        <ns0:pStyle ns0:val="Heading1"/>
      </ns0:pPr>
      <ns0:r>
        <ns0:rPr>
          <ns0:rFonts ns0:ascii="等线" ns0:hAnsi="等线" ns0:eastAsia="等线"/>
          <ns0:sz ns0:val="32"/>
        </ns0:rPr>
        <ns0:t>新增强制规范｜显式后台任务、离线升级与发布（v907起）</ns0:t>
      </ns0:r>
    </ns0:p>
    <ns0:p>
      <ns0:pPr>
        <ns0:spacing ns0:after="120" ns0:line="300" ns0:lineRule="auto"/>
      </ns0:pPr>
      <ns0:r>
        <ns0:rPr>
          <ns0:rFonts ns0:ascii="等线" ns0:hAnsi="等线" ns0:eastAsia="等线"/>
          <ns0:sz ns0:val="21"/>
        </ns0:rPr>
        <ns0:t>用户点击的一分钟测试、立即App查看、正在回复接力和正在设备读取接力属于显式任务。不得用页面离开后可能瞬变的普通主动消息enabled状态取消；不同任务种类不得互相覆盖。只有同种旧任务或已确认持久化成功的本地结果可以取消对应兜底。</ns0:t>
      </ns0:r>
    </ns0:p>
    <ns0:p>
      <ns0:pPr>
        <ns0:spacing ns0:after="120" ns0:line="300" ns0:lineRule="auto"/>
      </ns0:pPr>
      <ns0:r>
        <ns0:rPr>
          <ns0:rFonts ns0:ascii="等线" ns0:hAnsi="等线" ns0:eastAsia="等线"/>
          <ns0:sz ns0:val="21"/>
        </ns0:rPr>
        <ns0:t>任何本地回复完成路径必须遵守：写恢复尾与聊天持久存储成功在前，取消服务器接力在后。页面隐藏或上划冻结发生在任意一步时，至少保留一个可恢复来源。</ns0:t>
      </ns0:r>
    </ns0:p>
    <ns0:p>
      <ns0:pPr>
        <ns0:spacing ns0:after="120" ns0:line="300" ns0:lineRule="auto"/>
      </ns0:pPr>
      <ns0:r>
        <ns0:rPr>
          <ns0:rFonts ns0:ascii="等线" ns0:hAnsi="等线" ns0:eastAsia="等线"/>
          <ns0:sz ns0:val="21"/>
        </ns0:rPr>
        <ns0:t>删除授权能力后必须同步修改Service Worker完整性校验，并增加一条‘当前授权文件能通过安装检查’测试。只改版本号而不验证新Service Worker可安装，视为未完成发布。</ns0:t>
      </ns0:r>
    </ns0:p>
    <ns0:p>
      <ns0:r>
        <ns0:br ns0:type="page"/>
      </ns0:r>
    </ns0:p>
    <ns0:p>
      <ns0:pPr>
        <ns0:pStyle ns0:val="Heading1"/>
      </ns0:pPr>
      <ns0:r>
        <ns0:rPr>
          <ns0:rFonts ns0:ascii="等线" ns0:hAnsi="等线" ns0:eastAsia="等线"/>
          <ns0:sz ns0:val="32"/>
        </ns0:rPr>
        <ns0:t>新增强制规范｜后台入口、显式任务与 APNs 可观测性（v908 起）</ns0:t>
      </ns0:r>
    </ns0:p>
    <ns0:p>
      <ns0:pPr>
        <ns0:spacing ns0:after="120" ns0:line="300" ns0:lineRule="auto"/>
      </ns0:pPr>
      <ns0:r>
        <ns0:rPr>
          <ns0:rFonts ns0:ascii="等线" ns0:hAnsi="等线" ns0:eastAsia="等线"/>
          <ns0:sz ns0:val="21"/>
        </ns0:rPr>
        <ns0:t>依赖静默推送的后台处理器必须在 UIApplication 启动阶段注册，禁止只放在某个可选页面、弹窗或 SwiftUI View.task 中。处理器应在系统允许的后台时间内完成必要工作并准确回报成功或失败。</ns0:t>
      </ns0:r>
    </ns0:p>
    <ns0:p>
      <ns0:pPr>
        <ns0:spacing ns0:after="120" ns0:line="300" ns0:lineRule="auto"/>
      </ns0:pPr>
      <ns0:r>
        <ns0:rPr>
          <ns0:rFonts ns0:ascii="等线" ns0:hAnsi="等线" ns0:eastAsia="等线"/>
          <ns0:sz ns0:val="21"/>
        </ns0:rPr>
        <ns0:t>用户点击测试、正在回复接力、正在读取设备接力均为显式任务，不得复用允许“保持安静”的自主消息决策。显式任务要么生成并持久化角色回复，要么保留可重试失败状态；不得以 canceled 冒充成功。</ns0:t>
      </ns0:r>
    </ns0:p>
    <ns0:p>
      <ns0:pPr>
        <ns0:spacing ns0:after="120" ns0:line="300" ns0:lineRule="auto"/>
      </ns0:pPr>
      <ns0:r>
        <ns0:rPr>
          <ns0:rFonts ns0:ascii="等线" ns0:hAnsi="等线" ns0:eastAsia="等线"/>
          <ns0:sz ns0:val="21"/>
        </ns0:rPr>
        <ns0:t>每次 APNs 请求必须保留 HTTP 状态、apns-id 或真实错误；设备回执只能与原唤醒诊断合并，禁止整段覆盖。排查通知时先区分任务生成、APNs 接受、设备唤醒、设备执行和可见通知五个阶段。</ns0:t>
      </ns0:r>
    </ns0:p>
    <ns0:p>
      <ns0:pPr>
        <ns0:spacing ns0:after="120" ns0:line="300" ns0:lineRule="auto"/>
      </ns0:pPr>
      <ns0:r>
        <ns0:rPr>
          <ns0:rFonts ns0:ascii="等线" ns0:hAnsi="等线" ns0:eastAsia="等线"/>
          <ns0:sz ns0:val="21"/>
        </ns0:rPr>
        <ns0:t>带背景定位的宠物、人物或装饰改动必须用实际页面截图验收。CSS top 增大表示向下，坐标不得只凭源码猜测；多对象布局必须覆盖最大数量。</ns0:t>
      </ns0:r>
    </ns0:p>
    <ns0:p>
      <ns0:r>
        <ns0:br ns0:type="page"/>
      </ns0:r>
    </ns0:p>
    <ns0:p>
      <ns0:pPr>
        <ns0:pStyle ns0:val="Heading1"/>
      </ns0:pPr>
      <ns0:r>
        <ns0:rPr>
          <ns0:rFonts ns0:ascii="等线" ns0:hAnsi="等线" ns0:eastAsia="等线"/>
          <ns0:sz ns0:val="32"/>
        </ns0:rPr>
        <ns0:t>新增强制规范｜子快照时间、消息确认顺序与版本原子发布（v909 起）</ns0:t>
      </ns0:r>
    </ns0:p>
    <ns0:p>
      <ns0:pPr>
        <ns0:spacing ns0:after="120" ns0:line="300" ns0:lineRule="auto"/>
      </ns0:pPr>
      <ns0:r>
        <ns0:rPr>
          <ns0:rFonts ns0:ascii="等线" ns0:hAnsi="等线" ns0:eastAsia="等线"/>
          <ns0:sz ns0:val="21"/>
        </ns0:rPr>
        <ns0:t>设备快照如果包含 screenTime、wellness、location 等子快照，必须使用对应子快照自己的 generatedAt／capturedAt 判断新鲜度；外层时间只能作为兜底，禁止因外层为空否定已有真实数据。</ns0:t>
      </ns0:r>
    </ns0:p>
    <ns0:p>
      <ns0:pPr>
        <ns0:spacing ns0:after="120" ns0:line="300" ns0:lineRule="auto"/>
      </ns0:pPr>
      <ns0:r>
        <ns0:rPr>
          <ns0:rFonts ns0:ascii="等线" ns0:hAnsi="等线" ns0:eastAsia="等线"/>
          <ns0:sz ns0:val="21"/>
        </ns0:rPr>
        <ns0:t>服务端消息队列必须遵守先本地持久化、后服务端确认。save 调用不等于 IndexedDB 已完成；只有持久化 Promise 成功后才能 ACK。失败、角色临时不可用或页面中断时必须让服务端行保持可重试。</ns0:t>
      </ns0:r>
    </ns0:p>
    <ns0:p>
      <ns0:pPr>
        <ns0:spacing ns0:after="120" ns0:line="300" ns0:lineRule="auto"/>
      </ns0:pPr>
      <ns0:r>
        <ns0:rPr>
          <ns0:rFonts ns0:ascii="等线" ns0:hAnsi="等线" ns0:eastAsia="等线"/>
          <ns0:sz ns0:val="21"/>
        </ns0:rPr>
        <ns0:t>网页发布号必须原子更新 APP_VER、HTML shell build、脚本 build guard、Service Worker BUILD 与缓存仓、注册 URL、index／repair 入口及私人内置资源；全量 cache-version 测试不通过时禁止发布。</ns0:t>
      </ns0:r>
    </ns0:p>
    <ns0:p>
      <ns0:pPr>
        <ns0:spacing ns0:after="120" ns0:line="300" ns0:lineRule="auto"/>
      </ns0:pPr>
      <ns0:r>
        <ns0:rPr>
          <ns0:rFonts ns0:ascii="等线" ns0:hAnsi="等线" ns0:eastAsia="等线"/>
          <ns0:sz ns0:val="21"/>
        </ns0:rPr>
        <ns0:t>系统后台能力必须使用平台正式 API。iOS 26 闹钟使用 AlarmKit 并声明 NSAlarmKitUsageDescription；网页和 Android 保留原前台实现。没有 Mac 编译与真机证据时必须明确标为待验收，不得把源码完成写成实机通过。</ns0:t>
      </ns0:r>
    </ns0:p>
    <ns0:p>
      <ns0:r>
        <ns0:br ns0:type="page"/>
      </ns0:r>
    </ns0:p>
    <ns0:p>
      <ns0:pPr>
        <ns0:pStyle ns0:val="Heading1"/>
      </ns0:pPr>
      <ns0:r>
        <ns0:rPr>
          <ns0:rFonts ns0:ascii="等线" ns0:hAnsi="等线" ns0:eastAsia="等线"/>
          <ns0:sz ns0:val="32"/>
        </ns0:rPr>
        <ns0:t>新增强制规范｜屏幕共享授权、新鲜快照与通话后台连续性（v910 起）</ns0:t>
      </ns0:r>
    </ns0:p>
    <ns0:p>
      <ns0:pPr>
        <ns0:spacing ns0:after="120" ns0:line="300" ns0:lineRule="auto"/>
      </ns0:pPr>
      <ns0:r>
        <ns0:rPr>
          <ns0:rFonts ns0:ascii="等线" ns0:hAnsi="等线" ns0:eastAsia="等线"/>
          <ns0:sz ns0:val="21"/>
        </ns0:rPr>
        <ns0:t>屏幕共享属于高敏感权限。角色可以提出请求，但不得直接开启；每次必须先显示清楚的角色请求弹框，再由用户主动同意，并继续遵守 iOS／浏览器的系统级共享确认。拒绝、取消或超时不得伪装成已共享，模型也不得声称看到了尚未取得的画面。</ns0:t>
      </ns0:r>
    </ns0:p>
    <ns0:p>
      <ns0:pPr>
        <ns0:spacing ns0:after="120" ns0:line="300" ns0:lineRule="auto"/>
      </ns0:pPr>
      <ns0:r>
        <ns0:rPr>
          <ns0:rFonts ns0:ascii="等线" ns0:hAnsi="等线" ns0:eastAsia="等线"/>
          <ns0:sz ns0:val="21"/>
        </ns0:rPr>
        <ns0:t>ReplayKit 扩展只能保留本次共享需要的最新一帧，使用原子覆盖写入 App Group；共享结束必须删除临时帧并清空 active 状态。不得后台常驻录屏，不得绕过系统红色共享指示，也不得把屏幕帧混入普通聊天或遥测上传。</ns0:t>
      </ns0:r>
    </ns0:p>
    <ns0:p>
      <ns0:pPr>
        <ns0:spacing ns0:after="120" ns0:line="300" ns0:lineRule="auto"/>
      </ns0:pPr>
      <ns0:r>
        <ns0:rPr>
          <ns0:rFonts ns0:ascii="等线" ns0:hAnsi="等线" ns0:eastAsia="等线"/>
          <ns0:sz ns0:val="21"/>
        </ns0:rPr>
        <ns0:t>设备 App 查看必须记录 requestedAt，并只接受采集时间大于等于 requestedAt 的 Screen Time 子快照。旧快照、没有可识别名称或没有新增使用量时必须报告等待／无增量并重试，禁止把旧数据写成当前事实。基线要兼容旧数值格式和新 {used,name} 格式。</ns0:t>
      </ns0:r>
    </ns0:p>
    <ns0:p>
      <ns0:pPr>
        <ns0:spacing ns0:after="120" ns0:line="300" ns0:lineRule="auto"/>
      </ns0:pPr>
      <ns0:r>
        <ns0:rPr>
          <ns0:rFonts ns0:ascii="等线" ns0:hAnsi="等线" ns0:eastAsia="等线"/>
          <ns0:sz ns0:val="21"/>
        </ns0:rPr>
        <ns0:t>摄像头与共享屏幕必须是两个独立媒体源；识别入口统一但取帧时共享屏幕优先。自动识别严格遵守分钟间隔、0 关闭和每通次数；用户口头明确要求看画面时不受自动次数限制。每次识别必须使用当次新帧，不能复用上一句用户话语生成回答。</ns0:t>
      </ns0:r>
    </ns0:p>
    <ns0:p>
      <ns0:pPr>
        <ns0:spacing ns0:after="120" ns0:line="300" ns0:lineRule="auto"/>
      </ns0:pPr>
      <ns0:r>
        <ns0:rPr>
          <ns0:rFonts ns0:ascii="等线" ns0:hAnsi="等线" ns0:eastAsia="等线"/>
          <ns0:sz ns0:val="21"/>
        </ns0:rPr>
        <ns0:t>通话退后台需要使用平台正式能力：iOS 视频通话 PiP 承载角色名、原文字幕和翻译，AVAudioSession 保持通话音频。网页只能使用 getDisplayMedia 且每次由浏览器授权；移动网页不能承诺跨 App 共享。无 Mac 编译与真机证据时必须标注待验收。</ns0:t>
      </ns0:r>
    </ns0:p>
    <ns0:p>
      <ns0:pPr>
        <ns0:pStyle ns0:val="Heading2"/>
      </ns0:pPr>
      <ns0:r>
        <ns0:rPr>
          <ns0:b/>
        </ns0:rPr>
        <ns0:t>v911 新增规则：后台产生事实必须绑定产生时刻</ns0:t>
      </ns0:r>
    </ns0:p>
    <ns0:p>
      <ns0:r>
        <ns0:rPr>
          <ns0:sz ns0:val="21"/>
        </ns0:rPr>
        <ns0:t>当 WebView、页面或模型消费链可能在后台暂停时，摄像头、屏幕共享、定位、语音等事实不得在恢复后重新读取“最新值”冒充原时刻；必须在原生事件产生时冻结数据或稳定引用，并把令牌与同一事件绑定。后台原生最终事件必须有补投或持久化机制，不能假设后台 evaluateJavaScript 必然即时执行。远程 view/read 命令不得只更新外层 snapshot 时间戳后回传内存旧子快照；必须刷新目标数据源，并以目标子载荷自己的 generatedAt、requestID 或 revision 验证新鲜度。每日累计限额若允许当日中途创建或重建，必须显式声明是否计入监控开始前用量并为当前产品语义设置 includesPastActivity=true。界面层级测试必须覆盖通话、全屏和 PiP 场景，不能只在普通页面验证弹窗。</ns0:t>
      </ns0:r>
    </ns0:p>
    <ns0:p>
      <ns0:pPr>
        <ns0:pStyle ns0:val="Heading1"/>
      </ns0:pPr>
      <ns0:r>
        <ns0:t>v912 新增维护规则</ns0:t>
      </ns0:r>
    </ns0:p>
    <ns0:p>
      <ns0:pPr>
        <ns0:spacing ns0:after="120"/>
      </ns0:pPr>
      <ns0:r>
        <ns0:t>1. 处理后台链路时必须区分“数据已冻结／事件已排队”和“工作实际获得后台执行时间”；前者不能作为后者成功的证据。</ns0:t>
      </ns0:r>
    </ns0:p>
    <ns0:p>
      <ns0:pPr>
        <ns0:spacing ns0:after="120"/>
      </ns0:pPr>
      <ns0:r>
        <ns0:t>2. 每个 beginBackgroundTask 必须以业务令牌追踪，并在成功、失败、无需处理和 expiration 路径成对 end；不得把后台任务留给超时自动回收。</ns0:t>
      </ns0:r>
    </ns0:p>
    <ns0:p>
      <ns0:pPr>
        <ns0:spacing ns0:after="120"/>
      </ns0:pPr>
      <ns0:r>
        <ns0:t>3. 修复屏幕共享识图不得改变无 frameToken 的摄像头识图时序；摄像头仍按既有快速路径工作。</ns0:t>
      </ns0:r>
    </ns0:p>
    <ns0:p>
      <ns0:pPr>
        <ns0:spacing ns0:after="120"/>
      </ns0:pPr>
      <ns0:r>
        <ns0:t>4. 用户要求恢复旧动画时必须复用旧参数和关键帧，不得用模糊、缩放、新时长等近似新设计替代；主界面与原生悬浮界面必须保持一致。</ns0:t>
      </ns0:r>
    </ns0:p>
    <ns0:p>
      <ns0:pPr>
        <ns0:spacing ns0:after="120"/>
      </ns0:pPr>
      <ns0:r>
        <ns0:t>5. 系统闹钟的核心响铃与陪伴消息必须解耦：角色话术生成或本地通知失败不得破坏 AlarmKit；到点消息补入聊天必须有稳定去重键。</ns0:t>
      </ns0:r>
    </ns0:p>
    <ns0:p>
      <ns0:r>
        <ns0:br ns0:type="page"/>
      </ns0:r>
    </ns0:p>
    <ns0:p>
      <ns0:pPr>
        <ns0:pStyle ns0:val="Heading1"/>
      </ns0:pPr>
      <ns0:r>
        <ns0:rPr>
          <ns0:rFonts ns0:ascii="等线" ns0:hAnsi="等线" ns0:eastAsia="等线"/>
          <ns0:sz ns0:val="32"/>
        </ns0:rPr>
        <ns0:t>新增强制规范｜共享状态事件与准实时画面理解（v913 起）</ns0:t>
      </ns0:r>
    </ns0:p>
    <ns0:p>
      <ns0:pPr>
        <ns0:spacing ns0:after="120" ns0:line="300" ns0:lineRule="auto"/>
      </ns0:pPr>
      <ns0:r>
        <ns0:rPr>
          <ns0:rFonts ns0:ascii="等线" ns0:hAnsi="等线" ns0:eastAsia="等线"/>
          <ns0:sz ns0:val="21"/>
        </ns0:rPr>
        <ns0:t>通话中的媒体状态改变必须使用独立队列和生成代次，禁止与普通用户话语共用覆盖式 pending 槽。新共享状态到达后，旧生成、旧字幕和旧音频不得继续播放；状态事件不得携带上一轮普通聊天历史。</ns0:t>
      </ns0:r>
    </ns0:p>
    <ns0:p>
      <ns0:pPr>
        <ns0:spacing ns0:after="120" ns0:line="300" ns0:lineRule="auto"/>
      </ns0:pPr>
      <ns0:r>
        <ns0:rPr>
          <ns0:rFonts ns0:ascii="等线" ns0:hAnsi="等线" ns0:eastAsia="等线"/>
          <ns0:sz ns0:val="21"/>
        </ns0:rPr>
        <ns0:t>共享开始只证明 ReplayKit 已处于活动状态，不证明模型已经理解某个具体画面。没有当轮真实画面描述时，角色只能确认共享已开始；不得编造软件、文字、物品或动作。</ns0:t>
      </ns0:r>
    </ns0:p>
    <ns0:p>
      <ns0:pPr>
        <ns0:spacing ns0:after="120" ns0:line="300" ns0:lineRule="auto"/>
      </ns0:pPr>
      <ns0:r>
        <ns0:rPr>
          <ns0:rFonts ns0:ascii="等线" ns0:hAnsi="等线" ns0:eastAsia="等线"/>
          <ns0:sz ns0:val="21"/>
        </ns0:rPr>
        <ns0:t>准实时理解必须默认关闭、可随时关闭，并在关闭后恢复原分钟定时与口头识图链路。变化检测应在本地低分辨率完成，静止画面不得重复计费；自动调用严格遵守每次视频上限，口头明确要求查看不受该上限影响。</ns0:t>
      </ns0:r>
    </ns0:p>
    <ns0:p>
      <ns0:pPr>
        <ns0:spacing ns0:after="120" ns0:line="300" ns0:lineRule="auto"/>
      </ns0:pPr>
      <ns0:r>
        <ns0:rPr>
          <ns0:rFonts ns0:ascii="等线" ns0:hAnsi="等线" ns0:eastAsia="等线"/>
          <ns0:sz ns0:val="21"/>
        </ns0:rPr>
        <ns0:t>iOS WKWebView 定时器在后台不可靠。任何承诺切其他 App 后继续的共享功能必须由 ReplayKit 原生帧序列提供触发，并对每轮网络识别申请有限后台任务、完成或失败时成对释放。仍不得承诺无限后台执行或逐帧视频模型效果。</ns0:t>
      </ns0:r>
    </ns0:p>
    <ns0:p>
      <ns0:r>
        <ns0:br ns0:type="page"/>
      </ns0:r>
    </ns0:p>
    <ns0:p>
      <ns0:pPr>
        <ns0:pStyle ns0:val="Heading1"/>
      </ns0:pPr>
      <ns0:r>
        <ns0:rPr>
          <ns0:rFonts ns0:ascii="等线" ns0:hAnsi="等线" ns0:eastAsia="等线"/>
          <ns0:sz ns0:val="32"/>
        </ns0:rPr>
        <ns0:t>新增强制规范｜区分 App 内通话层与系统悬浮 PiP（v914 起）</ns0:t>
      </ns0:r>
    </ns0:p>
    <ns0:p>
      <ns0:pPr>
        <ns0:spacing ns0:after="120" ns0:line="300" ns0:lineRule="auto"/>
      </ns0:pPr>
      <ns0:r>
        <ns0:rPr>
          <ns0:rFonts ns0:ascii="等线" ns0:hAnsi="等线" ns0:eastAsia="等线"/>
          <ns0:sz ns0:val="21"/>
        </ns0:rPr>
        <ns0:t>收到“通话框透明、透视后台”需求时，必须先明确目标是 App 内网页通话页、App 内缩小浮层，还是退出 App 后由 iOS 管理的系统 PiP。不得用网页背景透明冒充主屏幕透视，也不得把一个对象的样式要求误施加到另一个对象。</ns0:t>
      </ns0:r>
    </ns0:p>
    <ns0:p>
      <ns0:pPr>
        <ns0:spacing ns0:after="120" ns0:line="300" ns0:lineRule="auto"/>
      </ns0:pPr>
      <ns0:r>
        <ns0:rPr>
          <ns0:rFonts ns0:ascii="等线" ns0:hAnsi="等线" ns0:eastAsia="等线"/>
          <ns0:sz ns0:val="21"/>
        </ns0:rPr>
        <ns0:t>任何开关若在不重绘当前页面的分支中修改状态，必须同步修改触发元素的视觉类、aria-checked 和必要的禁用状态；不能只弹“已开启”提示。原生系统面板已打开、用户已确认、扩展已 active 是三个不同阶段，按钮必须显示 pending，只有真实 active 事件才能显示开启。</ns0:t>
      </ns0:r>
    </ns0:p>
    <ns0:p>
      <ns0:pPr>
        <ns0:spacing ns0:after="120" ns0:line="300" ns0:lineRule="auto"/>
      </ns0:pPr>
      <ns0:r>
        <ns0:rPr>
          <ns0:rFonts ns0:ascii="等线" ns0:hAnsi="等线" ns0:eastAsia="等线"/>
          <ns0:sz ns0:val="21"/>
        </ns0:rPr>
        <ns0:t>空字幕容器不得保留背景、边框或最小高度造成黑条。字幕动画可复用，但无文本时必须隐藏。PiP 透明属于系统合成能力，代码可以设置非不透明根视图和 alpha，但发布说明必须保留真机验证边界，禁止承诺系统一定透出其他 App。</ns0:t>
      </ns0:r>
    </ns0:p>
    <ns0:p>
      <ns0:pPr>
        <ns0:spacing ns0:after="120" ns0:line="300" ns0:lineRule="auto"/>
      </ns0:pPr>
      <ns0:r>
        <ns0:rPr>
          <ns0:rFonts ns0:ascii="等线" ns0:hAnsi="等线" ns0:eastAsia="等线"/>
          <ns0:sz ns0:val="21"/>
        </ns0:rPr>
        <ns0:t>在线音乐只能接入合法公开曲库或用户自己的合法来源；不得抓取受保护商业平台或绕过登录、DRM。在线目录故障不能破坏本地音乐、导入歌单或一起听核心链路。</ns0:t>
      </ns0:r>
    </ns0:p>
    <ns0:p>
      <ns0:r>
        <ns0:br ns0:type="page"/>
      </ns0:r>
    </ns0:p>
    <ns0:p>
      <ns0:pPr>
        <ns0:pStyle ns0:val="Heading1"/>
      </ns0:pPr>
      <ns0:r>
        <ns0:rPr>
          <ns0:rFonts ns0:ascii="等线" ns0:hAnsi="等线" ns0:eastAsia="等线"/>
          <ns0:sz ns0:val="32"/>
        </ns0:rPr>
        <ns0:t>新增强制规范｜实时共享自主观察与后台帧归属（v915 起）</ns0:t>
      </ns0:r>
    </ns0:p>
    <ns0:p>
      <ns0:pPr>
        <ns0:spacing ns0:after="120" ns0:line="300" ns0:lineRule="auto"/>
      </ns0:pPr>
      <ns0:r>
        <ns0:rPr>
          <ns0:rFonts ns0:ascii="等线" ns0:hAnsi="等线" ns0:eastAsia="等线"/>
          <ns0:sz ns0:val="21"/>
        </ns0:rPr>
        <ns0:t>ReplayKit 共享外部 App 画面时，宿主前台帧与后台外部 App 帧必须分槽保存；不得用单个 latest 文件判断画面归属。后台帧只能一次性冻结、消费并回执删除，避免下一轮重复描述旧画面，同时不得破坏普通共享帧和手动识图链路。</ns0:t>
      </ns0:r>
    </ns0:p>
    <ns0:p>
      <ns0:pPr>
        <ns0:spacing ns0:after="120" ns0:line="300" ns0:lineRule="auto"/>
      </ns0:pPr>
      <ns0:r>
        <ns0:rPr>
          <ns0:rFonts ns0:ascii="等线" ns0:hAnsi="等线" ns0:eastAsia="等线"/>
          <ns0:sz ns0:val="21"/>
        </ns0:rPr>
        <ns0:t>角色实时观察不能把每一帧都变成台词。必须显式维护继续静默、暂停提问、等待用户回答、结束本轮四类状态；等待期间不得继续取帧，收到用户回答后只能继续或结束，不能立刻连问第二个问题。口头‘看一下’属于用户主动请求，仍不限次数且优先于自主等待拦截。</ns0:t>
      </ns0:r>
    </ns0:p>
    <ns0:p>
      <ns0:pPr>
        <ns0:spacing ns0:after="120" ns0:line="300" ns0:lineRule="auto"/>
      </ns0:pPr>
      <ns0:r>
        <ns0:rPr>
          <ns0:rFonts ns0:ascii="等线" ns0:hAnsi="等线" ns0:eastAsia="等线"/>
          <ns0:sz ns0:val="21"/>
        </ns0:rPr>
        <ns0:t>任何自主查看都必须同时满足：用户已在 iOS 系统面板授权共享、当前共享真实 active、实时共享理解开关开启、本次视频仍在自动识别上限内。角色不得自行启动系统录屏，也不得用提示词伪装已经看到未提供的画面。</ns0:t>
      </ns0:r>
    </ns0:p>
    <ns0:p>
      <ns0:r>
        <ns0:br ns0:type="page"/>
      </ns0:r>
    </ns0:p>
    <ns0:p>
      <ns0:pPr>
        <ns0:pStyle ns0:val="Heading1"/>
      </ns0:pPr>
      <ns0:r>
        <ns0:rPr>
          <ns0:rFonts ns0:ascii="等线" ns0:hAnsi="等线" ns0:eastAsia="等线"/>
          <ns0:sz ns0:val="32"/>
        </ns0:rPr>
        <ns0:t>新增强制规范｜角色驱动共享观察与确定性状态推进（v916 起）</ns0:t>
      </ns0:r>
    </ns0:p>
    <ns0:p>
      <ns0:pPr>
        <ns0:spacing ns0:after="120" ns0:line="300" ns0:lineRule="auto"/>
      </ns0:pPr>
      <ns0:r>
        <ns0:rPr>
          <ns0:rFonts ns0:ascii="等线" ns0:hAnsi="等线" ns0:eastAsia="等线"/>
          <ns0:sz ns0:val="21"/>
        </ns0:rPr>
        <ns0:t>实时共享理解不得由固定四秒、八秒或其他默认循环持续扫描。第一次画面只供角色做决定；只有角色明确选择‘继续’并给出下一次时间才可调度。模型没有输出合法决定时必须停止，不能兜底继续；选择提问或等待切换后必须停止取帧。</ns0:t>
      </ns0:r>
    </ns0:p>
    <ns0:p>
      <ns0:pPr>
        <ns0:spacing ns0:after="120" ns0:line="300" ns0:lineRule="auto"/>
      </ns0:pPr>
      <ns0:r>
        <ns0:rPr>
          <ns0:rFonts ns0:ascii="等线" ns0:hAnsi="等线" ns0:eastAsia="等线"/>
          <ns0:sz ns0:val="21"/>
        </ns0:rPr>
        <ns0:t>用户在角色要求切页后说‘打开了／切好了／给你看’，必须优先消费该次语音最终结果绑定的 ReplayKit 冻结帧，不能等用户回到小手机后再抓前台自身画面。视觉提示必须忽略小手机自己的悬浮通话框，不能把角色自己的名字、字幕和头像认成第三方内容。</ns0:t>
      </ns0:r>
    </ns0:p>
    <ns0:p>
      <ns0:pPr>
        <ns0:spacing ns0:after="120" ns0:line="300" ns0:lineRule="auto"/>
      </ns0:pPr>
      <ns0:r>
        <ns0:rPr>
          <ns0:rFonts ns0:ascii="等线" ns0:hAnsi="等线" ns0:eastAsia="等线"/>
          <ns0:sz ns0:val="21"/>
        </ns0:rPr>
        <ns0:t>时间感知开启且作息开关开启时，共同生活状态必须由真实钟点确定性推进；不能只把作息写进模型提示词。用户手动状态在当前作息槽内优先，直到下一时段边界才由作息接管。时间感知关闭后不得自动推进。宠物自然成长阶段只能单调增加，任何饥饿、患病和旧字段迁移都不得让体型或成长阶段自动倒退。</ns0:t>
      </ns0:r>
    </ns0:p>
    <ns0:p>
      <ns0:r>
        <ns0:br ns0:type="page"/>
      </ns0:r>
    </ns0:p>
    <ns0:p>
      <ns0:pPr>
        <ns0:pStyle ns0:val="Heading1"/>
      </ns0:pPr>
      <ns0:r>
        <ns0:rPr>
          <ns0:rFonts ns0:ascii="等线" ns0:hAnsi="等线" ns0:eastAsia="等线"/>
          <ns0:sz ns0:val="32"/>
        </ns0:rPr>
        <ns0:t>新增强制规范｜通话同声、线上代发与群聊权限（v917 起）</ns0:t>
      </ns0:r>
    </ns0:p>
    <ns0:p>
      <ns0:pPr>
        <ns0:spacing ns0:after="120" ns0:line="300" ns0:lineRule="auto"/>
      </ns0:pPr>
      <ns0:r>
        <ns0:rPr>
          <ns0:rFonts ns0:ascii="等线" ns0:hAnsi="等线" ns0:eastAsia="等线"/>
          <ns0:sz ns0:val="21"/>
        </ns0:rPr>
        <ns0:t>网页大通话和原生 PiP 字幕必须读取同一份协议参数。正文、说话人、逐字时长、逐字间隔、最大延迟、整行动画时长、位移、缩放和动画曲线任一改变时，必须同时更新协议与双端回归测试；字幕更新不得重新启动 PiP 或重置全局音频会话。</ns0:t>
      </ns0:r>
    </ns0:p>
    <ns0:p>
      <ns0:pPr>
        <ns0:spacing ns0:after="120" ns0:line="300" ns0:lineRule="auto"/>
      </ns0:pPr>
      <ns0:r>
        <ns0:rPr>
          <ns0:rFonts ns0:ascii="等线" ns0:hAnsi="等线" ns0:eastAsia="等线"/>
          <ns0:sz ns0:val="21"/>
        </ns0:rPr>
        <ns0:t>连续通话不得为了播放角色声音而停止用户话筒。用户在角色播音期间产生的最终识别结果必须保留并按序处理；原生应使用 voice processing 降低外放回声，但不得宣称能强制覆盖第三方 App 的暂停、DRM 或系统策略。</ns0:t>
      </ns0:r>
    </ns0:p>
    <ns0:p>
      <ns0:pPr>
        <ns0:spacing ns0:after="120" ns0:line="300" ns0:lineRule="auto"/>
      </ns0:pPr>
      <ns0:r>
        <ns0:rPr>
          <ns0:rFonts ns0:ascii="等线" ns0:hAnsi="等线" ns0:eastAsia="等线"/>
          <ns0:sz ns0:val="21"/>
        </ns0:rPr>
        <ns0:t>共同生活角色只能以角色身份写入该角色的微信或其实际参加的 AI 群。目标群不唯一时必须先追问，绝不能随机投递；不得冒充用户向真人小手机好友或真人群发言。AI 群的 AI 发言不得出现编辑入口。真人群解散必须客户端仅群主展示、客户端再次校验，并由服务端验证密钥与 owner_id 后原子级联删除。</ns0:t>
      </ns0:r>
    </ns0:p>
    <ns0:p>
      <ns0:r>
        <ns0:br ns0:type="page"/>
      </ns0:r>
    </ns0:p>
    <ns0:p>
      <ns0:pPr>
        <ns0:pStyle ns0:val="Heading1"/>
      </ns0:pPr>
      <ns0:r>
        <ns0:rPr>
          <ns0:rFonts ns0:ascii="等线" ns0:hAnsi="等线" ns0:eastAsia="等线"/>
          <ns0:sz ns0:val="32"/>
        </ns0:rPr>
        <ns0:t>新增强制规范｜通话字幕基准、杂音门禁与外部媒体边界（v918 起）</ns0:t>
      </ns0:r>
    </ns0:p>
    <ns0:p>
      <ns0:pPr>
        <ns0:spacing ns0:after="120" ns0:line="300" ns0:lineRule="auto"/>
      </ns0:pPr>
      <ns0:r>
        <ns0:rPr>
          <ns0:rFonts ns0:ascii="等线" ns0:hAnsi="等线" ns0:eastAsia="等线"/>
          <ns0:sz ns0:val="21"/>
        </ns0:rPr>
        <ns0:t>通话字幕的已确认视觉基准为 v700：每次文本更新以整句话整体从透明到实心并上浮，不得拆成逐字符动画。用户识别、角色原文、翻译、网页大通话和原生 PiP 必须遵守同一运动语义；长文本必须优先缩小并换行，禁止横向裁掉。改字幕前必须先对照历史正确版本和双端回归测试，不能为了新增协议破坏既有小框动画。</ns0:t>
      </ns0:r>
    </ns0:p>
    <ns0:p>
      <ns0:pPr>
        <ns0:spacing ns0:after="120" ns0:line="300" ns0:lineRule="auto"/>
      </ns0:pPr>
      <ns0:r>
        <ns0:rPr>
          <ns0:rFonts ns0:ascii="等线" ns0:hAnsi="等线" ns0:eastAsia="等线"/>
          <ns0:sz ns0:val="21"/>
        </ns0:rPr>
        <ns0:t>角色播音期间允许真实用户插话，不等于保留所有识别结果。进入待处理队列前必须结合真人声活动、中间识别、置信度、近期角色文本回声和重复结果；静音、低置信度单字、角色外放复述不得发送。不得通过暂停识音来消除回声，也不得删除角色 AVAudioPlayer 或既有 TTS 发声链路。</ns0:t>
      </ns0:r>
    </ns0:p>
    <ns0:p>
      <ns0:pPr>
        <ns0:spacing ns0:after="120" ns0:line="300" ns0:lineRule="auto"/>
      </ns0:pPr>
      <ns0:r>
        <ns0:rPr>
          <ns0:rFonts ns0:ascii="等线" ns0:hAnsi="等线" ns0:eastAsia="等线"/>
          <ns0:sz ns0:val="21"/>
        </ns0:rPr>
        <ns0:t>连续通话只在开始时配置 playAndRecord/voiceChat/mixWithOthers 音频会话，不得为每句角色语音重新激活全局会话。语音与视频电话都必须提供用户确认后的 ReplayKit 共享入口。不得承诺强制第三方 App 混音或捕获受保护内容；真机验收应分别记录本 App 行为与第三方媒体自身策略。</ns0:t>
      </ns0:r>
    </ns0:p>
    <ns0:p>
      <ns0:pPr>
        <ns0:spacing ns0:after="120" ns0:line="300" ns0:lineRule="auto"/>
      </ns0:pPr>
      <ns0:r>
        <ns0:rPr>
          <ns0:rFonts ns0:ascii="等线" ns0:hAnsi="等线" ns0:eastAsia="等线"/>
          <ns0:sz ns0:val="21"/>
        </ns0:rPr>
        <ns0:t>宠物睡眠坐标必须以背景图左侧粉色窝的实际内垫为边界；所有物种共用槽位算法，同时睡觉时按数量和物种缩放且不得重叠。新增功能不得改坏角色发声、用户话筒、电话挂断、摄像头、既有宠物成长与其他已稳定链路。</ns0:t>
      </ns0:r>
    </ns0:p>
    <ns0:p>
      <ns0:r>
        <ns0:br ns0:type="page"/>
      </ns0:r>
    </ns0:p>
    <ns0:p>
      <ns0:pPr>
        <ns0:pStyle ns0:val="Heading1"/>
      </ns0:pPr>
      <ns0:r>
        <ns0:rPr>
          <ns0:rFonts ns0:ascii="等线" ns0:hAnsi="等线" ns0:eastAsia="等线"/>
          <ns0:sz ns0:val="32"/>
        </ns0:rPr>
        <ns0:t>新增强制规范｜改动前影响面与已验证回退优先（v919 起）</ns0:t>
      </ns0:r>
    </ns0:p>
    <ns0:p>
      <ns0:pPr>
        <ns0:spacing ns0:after="120" ns0:line="300" ns0:lineRule="auto"/>
      </ns0:pPr>
      <ns0:r>
        <ns0:rPr>
          <ns0:rFonts ns0:ascii="等线" ns0:hAnsi="等线" ns0:eastAsia="等线"/>
          <ns0:sz ns0:val="21"/>
        </ns0:rPr>
        <ns0:t>每次代码改动前必须先明确四项：会影响哪些已经正常的旧功能；是否存在用户确认正常的历史版本；能否只改一处或一条链路；需要新增哪些回归测试。没有完成这四项时不得为了新需求顺手重构相邻功能。</ns0:t>
      </ns0:r>
    </ns0:p>
    <ns0:p>
      <ns0:pPr>
        <ns0:spacing ns0:after="120" ns0:line="300" ns0:lineRule="auto"/>
      </ns0:pPr>
      <ns0:r>
        <ns0:rPr>
          <ns0:rFonts ns0:ascii="等线" ns0:hAnsi="等线" ns0:eastAsia="等线"/>
          <ns0:sz ns0:val="21"/>
        </ns0:rPr>
        <ns0:t>遇到新改动破坏旧功能时，优先逐行对比最后正常提交和首个异常提交。若能定位唯一被删除或替换的保障，应先恢复历史已验证实现，不得同时调整字幕、提示词、共享、识别、TTS 或其他无关模块。普通通话角色出声的硬约束是每段原生 AVAudioPlayer 播放前确认 playAndRecord/voiceChat/mixWithOthers 会话已激活。</ns0:t>
      </ns0:r>
    </ns0:p>
    <ns0:p>
      <ns0:pPr>
        <ns0:spacing ns0:after="120" ns0:line="300" ns0:lineRule="auto"/>
      </ns0:pPr>
      <ns0:r>
        <ns0:rPr>
          <ns0:rFonts ns0:ascii="等线" ns0:hAnsi="等线" ns0:eastAsia="等线"/>
          <ns0:sz ns0:val="21"/>
        </ns0:rPr>
        <ns0:t>语音降噪或回声门禁若造成真人最终结果被丢弃，应先回退到用户确认正常的上一版处理，再以独立实验和真机证据迭代。不能因中间字幕能显示就认定最终消息已送达角色。字幕动画有独立基准，音频和识别修复不得触碰其 DOM、CSS、PiP UILabel 或运动参数。</ns0:t>
      </ns0:r>
    </ns0:p>
    <ns0:p>
      <ns0:pPr>
        <ns0:spacing ns0:after="120" ns0:line="300" ns0:lineRule="auto"/>
      </ns0:pPr>
      <ns0:r>
        <ns0:rPr>
          <ns0:rFonts ns0:ascii="等线" ns0:hAnsi="等线" ns0:eastAsia="等线"/>
          <ns0:sz ns0:val="21"/>
        </ns0:rPr>
        <ns0:t>iPhone 聊天输入控件不得使用小于 16px 的字号，避免 WebKit 焦点缩放和光标错位；可展开面板必须位于输入栏之后且先收起软键盘，不能覆盖或挤走发送区。界面修复必须与通话核心修复分文件、分测试验证。</ns0:t>
      </ns0:r>
    </ns0:p>
    <ns0:p>
      <ns0:r>
        <ns0:br ns0:type="page"/>
      </ns0:r>
    </ns0:p>
    <ns0:p>
      <ns0:pPr>
        <ns0:pStyle ns0:val="Heading1"/>
      </ns0:pPr>
      <ns0:r>
        <ns0:rPr>
          <ns0:rFonts ns0:ascii="等线" ns0:hAnsi="等线" ns0:eastAsia="等线"/>
          <ns0:sz ns0:val="32"/>
        </ns0:rPr>
        <ns0:t>新增强制规范｜旧版三点证据与前后台音频分流（v920 起）</ns0:t>
      </ns0:r>
    </ns0:p>
    <ns0:p>
      <ns0:pPr>
        <ns0:spacing ns0:after="120" ns0:line="300" ns0:lineRule="auto"/>
      </ns0:pPr>
      <ns0:r>
        <ns0:rPr>
          <ns0:rFonts ns0:ascii="等线" ns0:hAnsi="等线" ns0:eastAsia="等线"/>
          <ns0:sz ns0:val="21"/>
        </ns0:rPr>
        <ns0:t>用户指出历史正常版本时，必须至少核对：最后正常版本的输入条件、核心执行链和收尾恢复三个位置。不能只搜索同名函数，也不能把用户的猜测直接当作根因；结论必须能够指出旧版与当前版的实际代码差异。</ns0:t>
      </ns0:r>
    </ns0:p>
    <ns0:p>
      <ns0:pPr>
        <ns0:spacing ns0:after="120" ns0:line="300" ns0:lineRule="auto"/>
      </ns0:pPr>
      <ns0:r>
        <ns0:rPr>
          <ns0:rFonts ns0:ascii="等线" ns0:hAnsi="等线" ns0:eastAsia="等线"/>
          <ns0:sz ns0:val="21"/>
        </ns0:rPr>
        <ns0:t>涉及通话声音时，普通前台通话、后台、画中画、屏幕共享必须分别列为不同场景。为后台续播加入的原生播放器不得自动取代普通前台已经验证的网页播放器；需要共存时必须用明确的可测试条件分流。</ns0:t>
      </ns0:r>
    </ns0:p>
    <ns0:p>
      <ns0:pPr>
        <ns0:spacing ns0:after="120" ns0:line="300" ns0:lineRule="auto"/>
      </ns0:pPr>
      <ns0:r>
        <ns0:rPr>
          <ns0:rFonts ns0:ascii="等线" ns0:hAnsi="等线" ns0:eastAsia="等线"/>
          <ns0:sz ns0:val="21"/>
        </ns0:rPr>
        <ns0:t>涉及语音识别和降噪时，先恢复用户确认正常版本的忙碌期隔离、尾音窗口、暂停和重建顺序，再做独立实验。不得在没有真机证据时叠加 RMS、置信度、文字相似度等猜测阈值，也不得把角色播音期间的识别结果排队后自动发送。</ns0:t>
      </ns0:r>
    </ns0:p>
    <ns0:p>
      <ns0:pPr>
        <ns0:spacing ns0:after="120" ns0:line="300" ns0:lineRule="auto"/>
      </ns0:pPr>
      <ns0:r>
        <ns0:rPr>
          <ns0:rFonts ns0:ascii="等线" ns0:hAnsi="等线" ns0:eastAsia="等线"/>
          <ns0:sz ns0:val="21"/>
        </ns0:rPr>
        <ns0:t>声音修复不得顺带修改字幕动画。必须用回归测试锁定字幕关键帧、完整短句显现方式、PiP 字号和翻译布局；只有用户重新明确要求时才能单独修改。自动测试通过必须表述为代码检查通过，不得写成真机已修复。</ns0:t>
      </ns0:r>
    </ns0:p>
    <ns0:p>
      <ns0:r>
        <ns0:br ns0:type="page"/>
      </ns0:r>
    </ns0:p>
    <ns0:p>
      <ns0:pPr>
        <ns0:pStyle ns0:val="Heading1"/>
      </ns0:pPr>
      <ns0:r>
        <ns0:rPr>
          <ns0:rFonts ns0:ascii="等线" ns0:hAnsi="等线" ns0:eastAsia="等线"/>
          <ns0:sz ns0:val="32"/>
        </ns0:rPr>
        <ns0:t>新增强制规范｜主屏幕字幕与共享小框独立维护（v921 起）</ns0:t>
      </ns0:r>
    </ns0:p>
    <ns0:p>
      <ns0:pPr>
        <ns0:spacing ns0:after="120" ns0:line="300" ns0:lineRule="auto"/>
      </ns0:pPr>
      <ns0:r>
        <ns0:rPr>
          <ns0:rFonts ns0:ascii="等线" ns0:hAnsi="等线" ns0:eastAsia="等线"/>
          <ns0:sz ns0:val="21"/>
        </ns0:rPr>
        <ns0:t>主屏幕通话字幕和共享／PiP 小框字幕是两个不同展示面。修改字号、位置、换行或长文本适配前必须明确目标展示面；不得把小框为容纳长文本采用的缩小规则套到主屏幕。</ns0:t>
      </ns0:r>
    </ns0:p>
    <ns0:p>
      <ns0:pPr>
        <ns0:spacing ns0:after="120" ns0:line="300" ns0:lineRule="auto"/>
      </ns0:pPr>
      <ns0:r>
        <ns0:rPr>
          <ns0:rFonts ns0:ascii="等线" ns0:hAnsi="等线" ns0:eastAsia="等线"/>
          <ns0:sz ns0:val="21"/>
        </ns0:rPr>
        <ns0:t>恢复历史样式时必须逐项对照字号、行高、容器 bottom、垂直对齐和动画，不得只看其中一个属性。若用户要求恢复字号和位置但保留当前动画，应只改布局属性，不能顺带回退动画关键帧。</ns0:t>
      </ns0:r>
    </ns0:p>
    <ns0:p>
      <ns0:pPr>
        <ns0:spacing ns0:after="120" ns0:line="300" ns0:lineRule="auto"/>
      </ns0:pPr>
      <ns0:r>
        <ns0:rPr>
          <ns0:rFonts ns0:ascii="等线" ns0:hAnsi="等线" ns0:eastAsia="等线"/>
          <ns0:sz ns0:val="21"/>
        </ns0:rPr>
        <ns0:t>回归测试必须同时证明：主屏幕保持固定 18px 和垂直居中；共享／PiP 小框仍能按长文字独立缩放。任何一侧变化都必须由用户明确授权。</ns0:t>
      </ns0:r>
    </ns0:p>
    <ns0:p>
      <ns0:pPr>
        <ns0:pStyle ns0:val="Heading2"/>
      </ns0:pPr>
      <ns0:r>
        <ns0:t>新增强制规范｜本地预览与正式 Service Worker 隔离（v921 起）</ns0:t>
      </ns0:r>
    </ns0:p>
    <ns0:p>
      <ns0:r>
        <ns0:t>任何独立预览页都不得落入正式 App Shell 的导航兜底。Service Worker 必须明确排除预览外页和显式预览参数导航，并使用网络直取；预览模式不得再次注册正式 Service Worker。</ns0:t>
      </ns0:r>
    </ns0:p>
    <ns0:p>
      <ns0:r>
        <ns0:t>本地预览因旧缓存显示正式登录或邀请码时，先核验实际响应文档、受控 Service Worker 和 iframe URL，禁止通过关闭正式授权验证来掩盖问题。缓存清理只能限定在专用本地预览源和 north-shell 缓存，不得删除 localStorage、IndexedDB 或用户真实存档。</ns0:t>
      </ns0:r>
    </ns0:p>
    <ns0:p>
      <ns0:pPr>
        <ns0:pStyle ns0:val="Heading1"/>
      </ns0:pPr>
      <ns0:r>
        <ns0:t>v921 私人主题打包新增规则</ns0:t>
      </ns0:r>
    </ns0:p>
    <ns0:p>
      <ns0:pPr>
        <ns0:spacing ns0:after="120"/>
      </ns0:pPr>
      <ns0:r>
        <ns0:t>1. 私人版只要求少量主题资源时，资源清单必须使用精确白名单，不得为了方便直接包含整个 assets、预览或生成目录。</ns0:t>
      </ns0:r>
    </ns0:p>
    <ns0:p>
      <ns0:pPr>
        <ns0:spacing ns0:after="120"/>
      </ns0:pPr>
      <ns0:r>
        <ns0:t>2. 发布 ZIP 必须从新的独立暂存目录选择性构建；不得把历史 ZIP、历史安装说明、整张图标板、预览页、测试输出或临时目录复制进去。</ns0:t>
      </ns0:r>
    </ns0:p>
    <ns0:p>
      <ns0:pPr>
        <ns0:spacing ns0:after="120"/>
      </ns0:pPr>
      <ns0:r>
        <ns0:t>3. 浅色玻璃主题的色块和进度环可以带主题色，但必须保持低饱和、半透明；修改主题细节不得顺带改动黑色主题、通话、角色语音、字幕、识别或共享屏幕链路。</ns0:t>
      </ns0:r>
    </ns0:p>
    <ns0:p>
      <ns0:pPr>
        <ns0:spacing ns0:after="120"/>
      </ns0:pPr>
      <ns0:r>
        <ns0:t>4. 打包完成后必须同时检查主题目录集合、每套拆分图标数量、嵌套压缩包、说明文件数量和压缩完整性，再向用户提供唯一的新包。</ns0:t>
      </ns0:r>
    </ns0:p>
    <ns0:p>
      <ns0:r>
        <ns0:br ns0:type="page"/>
      </ns0:r>
    </ns0:p>
    <ns0:p>
      <ns0:pPr>
        <ns0:pStyle ns0:val="Heading1"/>
      </ns0:pPr>
      <ns0:r>
        <ns0:rPr>
          <ns0:rFonts ns0:ascii="等线" ns0:hAnsi="等线" ns0:eastAsia="等线"/>
          <ns0:sz ns0:val="32"/>
        </ns0:rPr>
        <ns0:t>新增强制规范｜主屏组件、播放器唱片与壁纸效果隔离（v921 起）</ns0:t>
      </ns0:r>
    </ns0:p>
    <ns0:p>
      <ns0:pPr>
        <ns0:spacing ns0:after="120" ns0:line="300" ns0:lineRule="auto"/>
      </ns0:pPr>
      <ns0:r>
        <ns0:rPr>
          <ns0:rFonts ns0:ascii="等线" ns0:hAnsi="等线" ns0:eastAsia="等线"/>
          <ns0:sz ns0:val="21"/>
        </ns0:rPr>
        <ns0:t>主屏唱片组件与音乐播放器唱片可以共用材质和转速，但不得共用尺寸规则。修改主屏 .vinyl-cover 时必须限定在 .home-vinyl-card 下，禁止改变 .music-vinyl-cover。</ns0:t>
      </ns0:r>
    </ns0:p>
    <ns0:p>
      <ns0:pPr>
        <ns0:spacing ns0:after="120" ns0:line="300" ns0:lineRule="auto"/>
      </ns0:pPr>
      <ns0:r>
        <ns0:rPr>
          <ns0:rFonts ns0:ascii="等线" ns0:hAnsi="等线" ns0:eastAsia="等线"/>
          <ns0:sz ns0:val="21"/>
        </ns0:rPr>
        <ns0:t>组件内可点击上传区必须阻止冒泡和长按拖动。照片、双人头像等上传入口需要独立 pointer/click/keyboard 处理，不能落到组件编辑或相邻按钮。</ns0:t>
      </ns0:r>
    </ns0:p>
    <ns0:p>
      <ns0:pPr>
        <ns0:spacing ns0:after="120" ns0:line="300" ns0:lineRule="auto"/>
      </ns0:pPr>
      <ns0:r>
        <ns0:rPr>
          <ns0:rFonts ns0:ascii="等线" ns0:hAnsi="等线" ns0:eastAsia="等线"/>
          <ns0:sz ns0:val="21"/>
        </ns0:rPr>
        <ns0:t>整体 App 放大是扩大外层图标容器，不是放大内部图案；内部资源保持 contain、居中和透明边角。四套主题使用同一网格坐标，禁止为单一主题缩放或偏移整张图标。</ns0:t>
      </ns0:r>
    </ns0:p>
    <ns0:p>
      <ns0:pPr>
        <ns0:spacing ns0:after="120" ns0:line="300" ns0:lineRule="auto"/>
      </ns0:pPr>
      <ns0:r>
        <ns0:rPr>
          <ns0:rFonts ns0:ascii="等线" ns0:hAnsi="等线" ns0:eastAsia="等线"/>
          <ns0:sz ns0:val="21"/>
        </ns0:rPr>
        <ns0:t>自定义壁纸不得继续叠加旧版 home:before／home:after 晕染；只关闭背景装饰伪元素，不能关闭组件 backdrop-filter。</ns0:t>
      </ns0:r>
    </ns0:p>
    <ns0:p>
      <ns0:pPr>
        <ns0:spacing ns0:after="120" ns0:line="300" ns0:lineRule="auto"/>
      </ns0:pPr>
      <ns0:r>
        <ns0:rPr>
          <ns0:rFonts ns0:ascii="等线" ns0:hAnsi="等线" ns0:eastAsia="等线"/>
          <ns0:sz ns0:val="21"/>
        </ns0:rPr>
        <ns0:t>每次打包必须从 manifest 重建 PhoneWeb.bundle，并确认只有四个切分图标目录，没有预览板、预览网页、临时截图或旧 ZIP。</ns0:t>
      </ns0:r>
    </ns0:p>
    <ns0:p>
      <ns0:r>
        <ns0:br ns0:type="page"/>
      </ns0:r>
    </ns0:p>
    <ns0:p>
      <ns0:pPr>
        <ns0:pStyle ns0:val="Heading1"/>
      </ns0:pPr>
      <ns0:r>
        <ns0:rPr>
          <ns0:rFonts ns0:ascii="等线" ns0:hAnsi="等线" ns0:eastAsia="等线"/>
          <ns0:sz ns0:val="32"/>
        </ns0:rPr>
        <ns0:t>v921／私人版 1.0.47 补充｜屏保入口恢复（2026-08-14）</ns0:t>
      </ns0:r>
    </ns0:p>
    <ns0:p>
      <ns0:pPr>
        <ns0:spacing ns0:after="120" ns0:line="300" ns0:lineRule="auto"/>
      </ns0:pPr>
      <ns0:r>
        <ns0:rPr>
          <ns0:rFonts ns0:ascii="等线" ns0:hAnsi="等线" ns0:eastAsia="等线"/>
          <ns0:sz ns0:val="21"/>
        </ns0:rPr>
        <ns0:t>屏保入口规范：不得以清理主屏组件为由隐藏全局 .lockpull。主屏布局需要避开屏保箭头时，应预留顶部安全距离，并叠加 --north-native-safe-top，而不是删除入口。</ns0:t>
      </ns0:r>
    </ns0:p>
    <ns0:p>
      <ns0:r>
        <ns0:br ns0:type="page"/>
      </ns0:r>
    </ns0:p>
    <ns0:p>
      <ns0:pPr>
        <ns0:pStyle ns0:val="Heading1"/>
      </ns0:pPr>
      <ns0:r>
        <ns0:rPr>
          <ns0:rFonts ns0:ascii="等线" ns0:hAnsi="等线" ns0:eastAsia="等线"/>
          <ns0:sz ns0:val="32"/>
        </ns0:rPr>
        <ns0:t>v923／私人版 1.0.49｜玻璃主屏拖动与 AI 账户图标修复（2026-08-14）</ns0:t>
      </ns0:r>
    </ns0:p>
    <ns0:p>
      <ns0:pPr>
        <ns0:spacing ns0:after="120" ns0:line="300" ns0:lineRule="auto"/>
      </ns0:pPr>
      <ns0:r>
        <ns0:rPr>
          <ns0:rFonts ns0:ascii="等线" ns0:hAnsi="等线" ns0:eastAsia="等线"/>
          <ns0:sz ns0:val="21"/>
        </ns0:rPr>
        <ns0:t>玻璃主屏拖动规则：iOS 长按拖动必须同时控制 touch-action、pointerdown 默认行为和 pointer capture。只保留长按计时而不阻止浏览器接管，会在真机上收到 pointercancel；修复时不得改动桌面布局数据结构、点击启动、跨页交换或组件内部上传按钮。</ns0:t>
      </ns0:r>
    </ns0:p>
    <ns0:p>
      <ns0:pPr>
        <ns0:spacing ns0:after="120" ns0:line="300" ns0:lineRule="auto"/>
      </ns0:pPr>
      <ns0:r>
        <ns0:rPr>
          <ns0:rFonts ns0:ascii="等线" ns0:hAnsi="等线" ns0:eastAsia="等线"/>
          <ns0:sz ns0:val="21"/>
        </ns0:rPr>
        <ns0:t>图标资源规则：生成板切分后必须逐主题核对语义图块、256×256 画布和透明可见边界；不能仅凭文件名判断图标正确。网页资源与私人 PhoneWeb.bundle 必须逐文件哈希一致。</ns0:t>
      </ns0:r>
    </ns0:p>
    <ns0:p>
      <ns0:pPr>
        <ns0:spacing ns0:after="120" ns0:line="300" ns0:lineRule="auto"/>
      </ns0:pPr>
      <ns0:r>
        <ns0:rPr>
          <ns0:rFonts ns0:ascii="等线" ns0:hAnsi="等线" ns0:eastAsia="等线"/>
          <ns0:sz ns0:val="21"/>
        </ns0:rPr>
        <ns0:t>唱片隔离规则：主屏组件使用 .home-vinyl-card .vinyl-record，音乐软件播放页使用 .music-vinyl。两者可以共享动画状态，但材质选择器不得合并覆盖；用户只要求修改其中一处时，必须用作用域选择器锁定。</ns0:t>
      </ns0:r>
    </ns0:p>
    <ns0:p>
      <ns0:pPr>
        <ns0:spacing ns0:after="120" ns0:line="300" ns0:lineRule="auto"/>
      </ns0:pPr>
      <ns0:r>
        <ns0:rPr>
          <ns0:rFonts ns0:ascii="等线" ns0:hAnsi="等线" ns0:eastAsia="等线"/>
          <ns0:sz ns0:val="21"/>
        </ns0:rPr>
        <ns0:t>打包规则：交付 ZIP 必须从全新的临时目录构建，只包含本次 XcodeProject 和一份本次安装说明；不得夹带旧 ZIP、旧安装说明、预览网页、截图、临时文件或其他历史安装包。</ns0:t>
      </ns0:r>
    </ns0:p>
    <ns0:p>
      <ns0:r>
        <ns0:br ns0:type="page"/>
      </ns0:r>
    </ns0:p>
    <ns0:p>
      <ns0:pPr>
        <ns0:pStyle ns0:val="Heading1"/>
      </ns0:pPr>
      <ns0:r>
        <ns0:rPr>
          <ns0:rFonts ns0:ascii="等线" ns0:hAnsi="等线" ns0:eastAsia="等线"/>
          <ns0:sz ns0:val="32"/>
        </ns0:rPr>
        <ns0:t>新增强制规范｜主屏窄屏响应、触控回退与玻璃性能（v924 起）</ns0:t>
      </ns0:r>
    </ns0:p>
    <ns0:p>
      <ns0:pPr>
        <ns0:spacing ns0:after="120" ns0:line="300" ns0:lineRule="auto"/>
      </ns0:pPr>
      <ns0:r>
        <ns0:rPr>
          <ns0:rFonts ns0:ascii="等线" ns0:hAnsi="等线" ns0:eastAsia="等线"/>
          <ns0:sz ns0:val="21"/>
        </ns0:rPr>
        <ns0:t>主屏固定布局必须同时覆盖 390px 与常见 360px CSS 视口。不得只以开发者自己的 iPhone 截图判断；右侧组件和图标列必须用可推导的百分比／calc 坐标，并用测试证明 390px 基准不变。</ns0:t>
      </ns0:r>
    </ns0:p>
    <ns0:p>
      <ns0:pPr>
        <ns0:spacing ns0:after="120" ns0:line="300" ns0:lineRule="auto"/>
      </ns0:pPr>
      <ns0:r>
        <ns0:rPr>
          <ns0:rFonts ns0:ascii="等线" ns0:hAnsi="等线" ns0:eastAsia="等线"/>
          <ns0:sz ns0:val="21"/>
        </ns0:rPr>
        <ns0:t>普通点击阶段不得无条件 preventDefault 或 setPointerCapture。只有达到长按阈值并正式进入拖动态后才允许捕获指针和关闭 touch-action；必须保留原生 click 回退。</ns0:t>
      </ns0:r>
    </ns0:p>
    <ns0:p>
      <ns0:pPr>
        <ns0:spacing ns0:after="120" ns0:line="300" ns0:lineRule="auto"/>
      </ns0:pPr>
      <ns0:r>
        <ns0:rPr>
          <ns0:rFonts ns0:ascii="等线" ns0:hAnsi="等线" ns0:eastAsia="等线"/>
          <ns0:sz ns0:val="21"/>
        </ns0:rPr>
        <ns0:t>使用固定位置类的主屏在 DOM 换位后必须同步刷新位置类，不能只保存数组顺序；第一页、其他页面和 Dock 的拖动回归必须分别覆盖。</ns0:t>
      </ns0:r>
    </ns0:p>
    <ns0:p>
      <ns0:pPr>
        <ns0:spacing ns0:after="120" ns0:line="300" ns0:lineRule="auto"/>
      </ns0:pPr>
      <ns0:r>
        <ns0:rPr>
          <ns0:rFonts ns0:ascii="等线" ns0:hAnsi="等线" ns0:eastAsia="等线"/>
          <ns0:sz ns0:val="21"/>
        </ns0:rPr>
        <ns0:t>玻璃材质优先保留大容器一层 backdrop-filter。内层小色块默认用透明渐变、边框和高光表达层次，禁止无必要叠加多层实时模糊；离屏页面和主题位图必须延迟绘制、异步解码并版本化缓存。</ns0:t>
      </ns0:r>
    </ns0:p>
    <ns0:p>
      <ns0:r>
        <ns0:br ns0:type="page"/>
      </ns0:r>
    </ns0:p>
    <ns0:p>
      <ns0:pPr>
        <ns0:pStyle ns0:val="Heading1"/>
      </ns0:pPr>
      <ns0:r>
        <ns0:rPr>
          <ns0:rFonts ns0:ascii="等线" ns0:hAnsi="等线" ns0:eastAsia="等线"/>
          <ns0:sz ns0:val="32"/>
        </ns0:rPr>
        <ns0:t>新增强制规范｜后台事件不得主动导航，持久场景必须由路由恢复（v924 起）</ns0:t>
      </ns0:r>
    </ns0:p>
    <ns0:p>
      <ns0:pPr>
        <ns0:spacing ns0:after="120" ns0:line="300" ns0:lineRule="auto"/>
      </ns0:pPr>
      <ns0:r>
        <ns0:rPr>
          <ns0:rFonts ns0:ascii="等线" ns0:hAnsi="等线" ns0:eastAsia="等线"/>
          <ns0:sz ns0:val="21"/>
        </ns0:rPr>
        <ns0:t>后台计时、久未打开、推送轮询、角色主动联系和原生桥事件只能写入状态、消息、通知或角标，不得调用 openChat、home、go 或替用户切换当前页面。进入聊天必须来自用户明确点击，或用户已授权且产品明确展示的导航操作。</ns0:t>
      </ns0:r>
    </ns0:p>
    <ns0:p>
      <ns0:pPr>
        <ns0:spacing ns0:after="120" ns0:line="300" ns0:lineRule="auto"/>
      </ns0:pPr>
      <ns0:r>
        <ns0:rPr>
          <ns0:rFonts ns0:ascii="等线" ns0:hAnsi="等线" ns0:eastAsia="等线"/>
          <ns0:sz ns0:val="21"/>
        </ns0:rPr>
        <ns0:t>持续场景不得只依赖 _off、_call 等内存临时对象判断页面类型。路由已经包含 mode／id 时，render 必须以路由为准，并能在临时对象丢失后重建必要的运行状态。</ns0:t>
      </ns0:r>
    </ns0:p>
    <ns0:p>
      <ns0:pPr>
        <ns0:spacing ns0:after="120" ns0:line="300" ns0:lineRule="auto"/>
      </ns0:pPr>
      <ns0:r>
        <ns0:rPr>
          <ns0:rFonts ns0:ascii="等线" ns0:hAnsi="等线" ns0:eastAsia="等线"/>
          <ns0:sz ns0:val="21"/>
        </ns0:rPr>
        <ns0:t>同一可点击入口不得同时绑定 touchend、pointerup 和 click。优先使用一次 click，并补 Enter／Space 键盘支持；若必须使用 Pointer Events，应有明确的单次触发和取消规则。</ns0:t>
      </ns0:r>
    </ns0:p>
    <ns0:p>
      <ns0:pPr>
        <ns0:spacing ns0:after="120" ns0:line="300" ns0:lineRule="auto"/>
      </ns0:pPr>
      <ns0:r>
        <ns0:rPr>
          <ns0:rFonts ns0:ascii="等线" ns0:hAnsi="等线" ns0:eastAsia="等线"/>
          <ns0:sz ns0:val="21"/>
        </ns0:rPr>
        <ns0:t>修复“莫名跳页”时必须搜索所有 openChat、home、go 和 stack 写入点，不能只调整动画或点击层；修复场景入口时必须覆盖首次进入、页面重绘、返回后再进和临时状态丢失四种回归。</ns0:t>
      </ns0:r>
    </ns0:p>
    <ns0:p>
      <ns0:r>
        <ns0:br ns0:type="page"/>
      </ns0:r>
    </ns0:p>
    <ns0:p>
      <ns0:pPr>
        <ns0:pStyle ns0:val="Heading1"/>
      </ns0:pPr>
      <ns0:r>
        <ns0:rPr>
          <ns0:rFonts ns0:ascii="等线" ns0:hAnsi="等线" ns0:eastAsia="等线"/>
          <ns0:sz ns0:val="32"/>
        </ns0:rPr>
        <ns0:t>新增强制规范｜首屏滚动、空位拖放与后台导航（v925 起）</ns0:t>
      </ns0:r>
    </ns0:p>
    <ns0:p>
      <ns0:pPr>
        <ns0:spacing ns0:after="120" ns0:line="300" ns0:lineRule="auto"/>
      </ns0:pPr>
      <ns0:r>
        <ns0:rPr>
          <ns0:rFonts ns0:ascii="等线" ns0:hAnsi="等线" ns0:eastAsia="等线"/>
          <ns0:sz ns0:val="21"/>
        </ns0:rPr>
        <ns0:t>原生 scroll-snap 页面不得在用户手指仍移动时安排延迟 smooth scrollTo。滚动中只允许更新页码；吸附只能在 pointerup、pointercancel 或 scrollend 后执行，并且必须避免与长按拖动状态并发。</ns0:t>
      </ns0:r>
    </ns0:p>
    <ns0:p>
      <ns0:pPr>
        <ns0:spacing ns0:after="120" ns0:line="300" ns0:lineRule="auto"/>
      </ns0:pPr>
      <ns0:r>
        <ns0:rPr>
          <ns0:rFonts ns0:ascii="等线" ns0:hAnsi="等线" ns0:eastAsia="等线"/>
          <ns0:sz ns0:val="21"/>
        </ns0:rPr>
        <ns0:t>固定桌面网格必须持久保存槽位编号，不能只保存紧凑数组顺序。拖入空槽时原槽保持空白；只有目标槽已有 App 时才交换。重新渲染、刷新、导入导出和恢复默认都必须覆盖槽位数据。</ns0:t>
      </ns0:r>
    </ns0:p>
    <ns0:p>
      <ns0:pPr>
        <ns0:spacing ns0:after="120" ns0:line="300" ns0:lineRule="auto"/>
      </ns0:pPr>
      <ns0:r>
        <ns0:rPr>
          <ns0:rFonts ns0:ascii="等线" ns0:hAnsi="等线" ns0:eastAsia="等线"/>
          <ns0:sz ns0:val="21"/>
        </ns0:rPr>
        <ns0:t>普通滑动阶段保持 pan-x／pan-y；只有正式进入长按拖动后才能捕获指针并切换 touch-action:none，结束或取消后必须恢复。</ns0:t>
      </ns0:r>
    </ns0:p>
    <ns0:p>
      <ns0:pPr>
        <ns0:spacing ns0:after="120" ns0:line="300" ns0:lineRule="auto"/>
      </ns0:pPr>
      <ns0:r>
        <ns0:rPr>
          <ns0:rFonts ns0:ascii="等线" ns0:hAnsi="等线" ns0:eastAsia="等线"/>
          <ns0:sz ns0:val="21"/>
        </ns0:rPr>
        <ns0:t>后台计时、久未打开、通知轮询和角色主动联系只能写状态、消息、通知或角标，不得替用户改变当前页面。持续场景必须由路由恢复，不能只依赖内存临时对象。</ns0:t>
      </ns0:r>
    </ns0:p>
    <ns0:p>
      <ns0:r>
        <ns0:br ns0:type="page"/>
      </ns0:r>
    </ns0:p>
    <ns0:p>
      <ns0:pPr>
        <ns0:pStyle ns0:val="Heading1"/>
      </ns0:pPr>
      <ns0:r>
        <ns0:rPr>
          <ns0:rFonts ns0:ascii="等线" ns0:hAnsi="等线" ns0:eastAsia="等线"/>
          <ns0:sz ns0:val="32"/>
        </ns0:rPr>
        <ns0:t>新增强制规范｜固定槽位、持久通知路由与屏保版本隔离（v926 起）</ns0:t>
      </ns0:r>
    </ns0:p>
    <ns0:p>
      <ns0:pPr>
        <ns0:spacing ns0:after="120" ns0:line="300" ns0:lineRule="auto"/>
      </ns0:pPr>
      <ns0:r>
        <ns0:rPr>
          <ns0:rFonts ns0:ascii="等线" ns0:hAnsi="等线" ns0:eastAsia="等线"/>
          <ns0:sz ns0:val="21"/>
        </ns0:rPr>
        <ns0:t>绝对定位的主屏参考页必须先定义槽位容量。布局修复、数据迁移和新增应用不得把超过容量的项目继续写入第一页；溢出项必须进入下一页，任何没有坐标类的绝对定位应用都视为阻断点击的高风险缺陷。</ns0:t>
      </ns0:r>
    </ns0:p>
    <ns0:p>
      <ns0:pPr>
        <ns0:spacing ns0:after="120" ns0:line="300" ns0:lineRule="auto"/>
      </ns0:pPr>
      <ns0:r>
        <ns0:rPr>
          <ns0:rFonts ns0:ascii="等线" ns0:hAnsi="等线" ns0:eastAsia="等线"/>
          <ns0:sz ns0:val="21"/>
        </ns0:rPr>
        <ns0:t>原生持久化导航不得在普通页面加载完成时无条件执行。通知跳转必须同时验证真实点击来源、唯一 nonce、短时新鲜度和单次消费；后台消息生成只能写消息与通知，不能主动切换用户当前页面。</ns0:t>
      </ns0:r>
    </ns0:p>
    <ns0:p>
      <ns0:pPr>
        <ns0:spacing ns0:after="120" ns0:line="300" ns0:lineRule="auto"/>
      </ns0:pPr>
      <ns0:r>
        <ns0:rPr>
          <ns0:rFonts ns0:ascii="等线" ns0:hAnsi="等线" ns0:eastAsia="等线"/>
          <ns0:sz ns0:val="21"/>
        </ns0:rPr>
        <ns0:t>历史存档入口必须在关闭当前页面或弹层前完成数据形状校验。数组、布尔值和枚举字段需要在每次进入时兼容旧值，禁止先关闭界面再让渲染异常把用户留在主页。</ns0:t>
      </ns0:r>
    </ns0:p>
    <ns0:p>
      <ns0:pPr>
        <ns0:spacing ns0:after="120" ns0:line="300" ns0:lineRule="auto"/>
      </ns0:pPr>
      <ns0:r>
        <ns0:rPr>
          <ns0:rFonts ns0:ascii="等线" ns0:hAnsi="等线" ns0:eastAsia="等线"/>
          <ns0:sz ns0:val="21"/>
        </ns0:rPr>
        <ns0:t>应用槽位、图标容器、内部图片和名称行盒必须分层定尺寸。锁标、自定义图片和主题资源只能改变内容，不得改变外层宽高；自定义图片统一中心正方形裁切，图标在 flex 布局中禁止收缩。</ns0:t>
      </ns0:r>
    </ns0:p>
    <ns0:p>
      <ns0:pPr>
        <ns0:spacing ns0:after="120" ns0:line="300" ns0:lineRule="auto"/>
      </ns0:pPr>
      <ns0:r>
        <ns0:rPr>
          <ns0:rFonts ns0:ascii="等线" ns0:hAnsi="等线" ns0:eastAsia="等线"/>
          <ns0:sz ns0:val="21"/>
        </ns0:rPr>
        <ns0:t>屏保与解锁后主题必须版本隔离。恢复指定旧版屏保时，应删除新主题对全部 lock* 选择器的覆盖，而不是模拟外观；以后玻璃主题不得重新覆盖 v910 屏保布局。</ns0:t>
      </ns0:r>
    </ns0:p>
    <ns0:p>
      <ns0:r>
        <ns0:br ns0:type="page"/>
      </ns0:r>
    </ns0:p>
    <ns0:p>
      <ns0:pPr>
        <ns0:pStyle ns0:val="Heading1"/>
      </ns0:pPr>
      <ns0:r>
        <ns0:rPr>
          <ns0:rFonts ns0:ascii="等线" ns0:hAnsi="等线" ns0:eastAsia="等线"/>
          <ns0:sz ns0:val="32"/>
        </ns0:rPr>
        <ns0:t>新增强制规范｜WebKit 行盒、安全区与美化包设备字段隔离（v927 起）</ns0:t>
      </ns0:r>
    </ns0:p>
    <ns0:p>
      <ns0:pPr>
        <ns0:spacing ns0:after="120" ns0:line="300" ns0:lineRule="auto"/>
      </ns0:pPr>
      <ns0:r>
        <ns0:rPr>
          <ns0:rFonts ns0:ascii="等线" ns0:hAnsi="等线" ns0:eastAsia="等线"/>
          <ns0:sz ns0:val="21"/>
        </ns0:rPr>
        <ns0:t>绝对定位应用槽必须容纳图标、间距和完整名称行盒，名称行盒必须禁止 flex 收缩。不能以 overflow:visible 代替真实高度，因为 iOS WebKit 仍可能先压缩文字再溢出。</ns0:t>
      </ns0:r>
    </ns0:p>
    <ns0:p>
      <ns0:pPr>
        <ns0:spacing ns0:after="120" ns0:line="300" ns0:lineRule="auto"/>
      </ns0:pPr>
      <ns0:r>
        <ns0:rPr>
          <ns0:rFonts ns0:ascii="等线" ns0:hAnsi="等线" ns0:eastAsia="等线"/>
          <ns0:sz ns0:val="21"/>
        </ns0:rPr>
        <ns0:t>安全区修复必须按运行环境隔离。iPhone／iPad 添加主屏幕产生的外壳高度修复只能由 standalone 检测与苹果兼容开关共同启用；不得用全局 100vh／100dvh 规则改变安卓或私人 WKWebView。</ns0:t>
      </ns0:r>
    </ns0:p>
    <ns0:p>
      <ns0:pPr>
        <ns0:spacing ns0:after="120" ns0:line="300" ns0:lineRule="auto"/>
      </ns0:pPr>
      <ns0:r>
        <ns0:rPr>
          <ns0:rFonts ns0:ascii="等线" ns0:hAnsi="等线" ns0:eastAsia="等线"/>
          <ns0:sz ns0:val="21"/>
        </ns0:rPr>
        <ns0:t>美化包属于可移植外观数据，不得携带设备布局。widgets、appLayout、homeLayout、appDock、homeReferenceAppSlots 等字段既不能导出，也不能从旧美化包导入；完整备份仍保留全部布局数据。</ns0:t>
      </ns0:r>
    </ns0:p>
    <ns0:p>
      <ns0:r>
        <ns0:br ns0:type="page"/>
      </ns0:r>
    </ns0:p>
    <ns0:p>
      <ns0:pPr>
        <ns0:pStyle ns0:val="Heading1"/>
      </ns0:pPr>
      <ns0:r>
        <ns0:rPr>
          <ns0:rFonts ns0:ascii="等线" ns0:hAnsi="等线" ns0:eastAsia="等线"/>
          <ns0:sz ns0:val="32"/>
        </ns0:rPr>
        <ns0:t>v927 补充｜玻璃首页长按拖动不再跳位</ns0:t>
      </ns0:r>
    </ns0:p>
    <ns0:p>
      <ns0:pPr>
        <ns0:spacing ns0:after="120" ns0:line="300" ns0:lineRule="auto"/>
      </ns0:pPr>
      <ns0:r>
        <ns0:rPr>
          <ns0:rFonts ns0:ascii="等线" ns0:hAnsi="等线" ns0:eastAsia="等线"/>
          <ns0:sz ns0:val="21"/>
        </ns0:rPr>
        <ns0:t>根因：玻璃首页常态保留 38px 顶部布局间距，但长按进入编辑状态时会命中旧规则，将该间距立即清为 0，导致整页上移 38px、手指与应用坐标错位，随后又回弹。</ns0:t>
      </ns0:r>
    </ns0:p>
    <ns0:p>
      <ns0:pPr>
        <ns0:spacing ns0:after="120" ns0:line="300" ns0:lineRule="auto"/>
      </ns0:pPr>
      <ns0:r>
        <ns0:rPr>
          <ns0:rFonts ns0:ascii="等线" ns0:hAnsi="等线" ns0:eastAsia="等线"/>
          <ns0:sz ns0:val="21"/>
        </ns0:rPr>
        <ns0:t>修复：玻璃主题在编辑状态继续保留 38px 间距；拖动幽灵不再额外缩放；补入 iOS touchmove/touchend 非被动处理，长按后可继续跟手移动并落到新槽位。</ns0:t>
      </ns0:r>
    </ns0:p>
    <ns0:p>
      <ns0:pPr>
        <ns0:spacing ns0:after="120" ns0:line="300" ns0:lineRule="auto"/>
      </ns0:pPr>
      <ns0:r>
        <ns0:rPr>
          <ns0:rFonts ns0:ascii="等线" ns0:hAnsi="等线" ns0:eastAsia="等线"/>
          <ns0:sz ns0:val="21"/>
        </ns0:rPr>
        <ns0:t>真实浏览器几何验证：390×844 iPhone 主屏幕模式下，首页 8 个名称均为完整 20px 行盒，底部外壳间隙为 0，长按前后拖动坐标差为 0，并成功改变槽位。安卓主屏幕环境不会启用苹果安全区类。</ns0:t>
      </ns0:r>
    </ns0:p>
    <ns0:p>
      <ns0:r>
        <ns0:br ns0:type="page"/>
      </ns0:r>
    </ns0:p>
    <ns0:p>
      <ns0:pPr>
        <ns0:pStyle ns0:val="Heading1"/>
      </ns0:pPr>
      <ns0:r>
        <ns0:rPr>
          <ns0:rFonts ns0:ascii="等线" ns0:hAnsi="等线" ns0:eastAsia="等线"/>
          <ns0:sz ns0:val="32"/>
        </ns0:rPr>
        <ns0:t>新增强制规范｜宽屏隔离、消息删除与大小号边界（v945 起）</ns0:t>
      </ns0:r>
    </ns0:p>
    <ns0:p>
      <ns0:pPr>
        <ns0:spacing ns0:after="120" ns0:line="300" ns0:lineRule="auto"/>
      </ns0:pPr>
      <ns0:r>
        <ns0:rPr>
          <ns0:rFonts ns0:ascii="等线" ns0:hAnsi="等线" ns0:eastAsia="等线"/>
          <ns0:sz ns0:val="21"/>
        </ns0:rPr>
        <ns0:t>主页稀有设备修复必须使用窄范围媒体条件，并提供 360／390／393px 坐标未变化证据。401–649px 宽屏调整时要同时检查顶部仪表、唱片、双人组件、八个 App、页点、Dock 和第二页；不得只修用户截图里的一个组件。</ns0:t>
      </ns0:r>
    </ns0:p>
    <ns0:p>
      <ns0:pPr>
        <ns0:spacing ns0:after="120" ns0:line="300" ns0:lineRule="auto"/>
      </ns0:pPr>
      <ns0:r>
        <ns0:rPr>
          <ns0:rFonts ns0:ascii="等线" ns0:hAnsi="等线" ns0:eastAsia="等线"/>
          <ns0:sz ns0:val="21"/>
        </ns0:rPr>
        <ns0:t>主页手势必须保留 pointer 主路径，同时允许未被 pointer 接管的非被动 touchmove 作为回退；touchend、pointercancel、blur 和 visibilitychange 必须清理 pending pan、拖拽幽灵和占用状态。不得在 pointerdown 全局 preventDefault，也不得改变长按拖拽的稳定槽位与唯一性校验。</ns0:t>
      </ns0:r>
    </ns0:p>
    <ns0:p>
      <ns0:pPr>
        <ns0:spacing ns0:after="120" ns0:line="300" ns0:lineRule="auto"/>
      </ns0:pPr>
      <ns0:r>
        <ns0:rPr>
          <ns0:rFonts ns0:ascii="等线" ns0:hAnsi="等线" ns0:eastAsia="等线"/>
          <ns0:sz ns0:val="21"/>
        </ns0:rPr>
        <ns0:t>本人消息删除必须账号内持久化，只允许本人文字与图片；图片删除还要取消未完成识图的迟到回复并执行无引用媒体回收。不得把角色消息、撤回、引用或图片查看入口误改成删除。</ns0:t>
      </ns0:r>
    </ns0:p>
    <ns0:p>
      <ns0:pPr>
        <ns0:spacing ns0:after="120" ns0:line="300" ns0:lineRule="auto"/>
      </ns0:pPr>
      <ns0:r>
        <ns0:rPr>
          <ns0:rFonts ns0:ascii="等线" ns0:hAnsi="等线" ns0:eastAsia="等线"/>
          <ns0:sz ns0:val="21"/>
        </ns0:rPr>
        <ns0:t>小号必须是独立联系人：只读当前小号资料、聊天、摘要和小号记忆，不得读取大号称呼、关系、共同生活、好友来源、关系事件或主号记忆。允许的跨账号行为只有切回大号后的单向报备；同一段新增活动只报一次，小号有新聊天后才可再报，且提示必须禁止猜测两个账号是同一人。</ns0:t>
      </ns0:r>
    </ns0:p>
    <ns0:p>
      <ns0:pPr>
        <ns0:spacing ns0:after="120" ns0:line="300" ns0:lineRule="auto"/>
      </ns0:pPr>
      <ns0:r>
        <ns0:rPr>
          <ns0:rFonts ns0:ascii="等线" ns0:hAnsi="等线" ns0:eastAsia="等线"/>
          <ns0:sz ns0:val="21"/>
        </ns0:rPr>
        <ns0:t>私人 App 状态栏融合只能绘制系统安全区背景，不能把网页伸入状态栏。内置 AI 功能白名单固定为语音生成和影院字幕识别；普通聊天、聊天识图和聊天生图继续使用用户自己的外置配置。</ns0:t>
      </ns0:r>
    </ns0:p>
    <ns0:p>
      <ns0:r>
        <ns0:br ns0:type="page"/>
      </ns0:r>
    </ns0:p>
    <ns0:p>
      <ns0:pPr>
        <ns0:pStyle ns0:val="Heading1"/>
      </ns0:pPr>
      <ns0:r>
        <ns0:rPr>
          <ns0:rFonts ns0:ascii="等线" ns0:hAnsi="等线" ns0:eastAsia="等线"/>
          <ns0:sz ns0:val="32"/>
        </ns0:rPr>
        <ns0:t>新增强制规范｜收费入口下线必须前后端同时封口（v946 起）</ns0:t>
      </ns0:r>
    </ns0:p>
    <ns0:p>
      <ns0:pPr>
        <ns0:spacing ns0:after="120" ns0:line="300" ns0:lineRule="auto"/>
      </ns0:pPr>
      <ns0:r>
        <ns0:rPr>
          <ns0:rFonts ns0:ascii="等线" ns0:hAnsi="等线" ns0:eastAsia="等线"/>
          <ns0:sz ns0:val="21"/>
        </ns0:rPr>
        <ns0:t>关闭收费功能时，不得只隐藏套餐卡片。必须同时检查套餐数据、支付按钮、付款二维码或链接、新订单创建、凭证上传、联系方式、低余额引导、使用说明、Service Worker 缓存、安装包资源清单和服务端写入口。</ns0:t>
      </ns0:r>
    </ns0:p>
    <ns0:p>
      <ns0:pPr>
        <ns0:spacing ns0:after="120" ns0:line="300" ns0:lineRule="auto"/>
      </ns0:pPr>
      <ns0:r>
        <ns0:rPr>
          <ns0:rFonts ns0:ascii="等线" ns0:hAnsi="等线" ns0:eastAsia="等线"/>
          <ns0:sz ns0:val="21"/>
        </ns0:rPr>
        <ns0:t>服务端应在任何数据库写入、文件上传或付款处理前返回明确的已下线状态，避免旧客户端继续提交。账户响应不得再返回已下线套餐。历史余额、已有权益、流水、订单和退款核对数据必须保留只读收尾路径。</ns0:t>
      </ns0:r>
    </ns0:p>
    <ns0:p>
      <ns0:pPr>
        <ns0:spacing ns0:after="120" ns0:line="300" ns0:lineRule="auto"/>
      </ns0:pPr>
      <ns0:r>
        <ns0:rPr>
          <ns0:rFonts ns0:ascii="等线" ns0:hAnsi="等线" ns0:eastAsia="等线"/>
          <ns0:sz ns0:val="21"/>
        </ns0:rPr>
        <ns0:t>老用户使用与新购买必须分开验证：既要证明新订单／新凭证无法产生，也要证明既有余额可读取、内置语音仍可调用、已有专属音色仍能选择、历史订单和流水仍可查看。</ns0:t>
      </ns0:r>
    </ns0:p>
    <ns0:p>
      <ns0:r>
        <ns0:br ns0:type="page"/>
      </ns0:r>
    </ns0:p>
    <ns0:p>
      <ns0:pPr>
        <ns0:pStyle ns0:val="Heading1"/>
      </ns0:pPr>
      <ns0:r>
        <ns0:rPr>
          <ns0:rFonts ns0:ascii="等线" ns0:hAnsi="等线" ns0:eastAsia="等线"/>
          <ns0:sz ns0:val="32"/>
        </ns0:rPr>
        <ns0:t>新增强制规范｜跨账号报备必须验证可见语义后再推进游标（v953 起）</ns0:t>
      </ns0:r>
    </ns0:p>
    <ns0:p>
      <ns0:pPr>
        <ns0:spacing ns0:after="120" ns0:line="300" ns0:lineRule="auto"/>
      </ns0:pPr>
      <ns0:r>
        <ns0:rPr>
          <ns0:rFonts ns0:ascii="等线" ns0:hAnsi="等线" ns0:eastAsia="等线"/>
          <ns0:sz ns0:val="21"/>
        </ns0:rPr>
        <ns0:t>报备队列的“接口调用成功”“生成了角色消息”与“报备交付成功”必须分开。不得因为本轮出现任意角色气泡就写入 reportedAt、_altReportAt 或 _altReportDeliveredAt；必须先验证最终可见内容确实说明了指定小号联系人及其联系行为。</ns0:t>
      </ns0:r>
    </ns0:p>
    <ns0:p>
      <ns0:pPr>
        <ns0:spacing ns0:after="120" ns0:line="300" ns0:lineRule="auto"/>
      </ns0:pPr>
      <ns0:r>
        <ns0:rPr>
          <ns0:rFonts ns0:ascii="等线" ns0:hAnsi="等线" ns0:eastAsia="等线"/>
          <ns0:sz ns0:val="21"/>
        </ns0:rPr>
        <ns0:t>每个待报备事件必须拥有稳定事件标记，并把标记写入最终可见的报备消息。恢复旧数据时只能以该标记或严格的具名报备语义作为证据；历史游标和 deliveredAt 不得自证成功。没有证据时必须恢复待处理状态并重新排队。</ns0:t>
      </ns0:r>
    </ns0:p>
    <ns0:p>
      <ns0:pPr>
        <ns0:spacing ns0:after="120" ns0:line="300" ns0:lineRule="auto"/>
      </ns0:pPr>
      <ns0:r>
        <ns0:rPr>
          <ns0:rFonts ns0:ascii="等线" ns0:hAnsi="等线" ns0:eastAsia="等线"/>
          <ns0:sz ns0:val="21"/>
        </ns0:rPr>
        <ns0:t>模型延续大号旧话题、否认联系、不记得、发服务型助手问候或只说泛泛的“有人联系我”，均视为报备失败。纠正请求必须隔离大号旧历史，只携带角色稳定设定和本次报备事件；纠正仍失败时允许使用事件快照生成简短事实型兜底，但不得编造事件之外的态度、关系或内容。</ns0:t>
      </ns0:r>
    </ns0:p>
    <ns0:p>
      <ns0:pPr>
        <ns0:spacing ns0:after="120" ns0:line="300" ns0:lineRule="auto"/>
      </ns0:pPr>
      <ns0:r>
        <ns0:rPr>
          <ns0:rFonts ns0:ascii="等线" ns0:hAnsi="等线" ns0:eastAsia="等线"/>
          <ns0:sz ns0:val="21"/>
        </ns0:rPr>
        <ns0:t>跨账号回归测试至少覆盖：旧话题续聊不得通过；不具名泛化不得通过；具名联系人加联系动作可以通过；失败不推进游标；成功只推进一次；新活动可再次报备；旧错误游标可修复；小号继续保持独立陌生人边界。</ns0:t>
      </ns0:r>
    </ns0:p>
    <ns0:p>
      <ns0:r>
        <ns0:br ns0:type="page"/>
      </ns0:r>
    </ns0:p>
    <ns0:p>
      <ns0:pPr>
        <ns0:pStyle ns0:val="Heading1"/>
      </ns0:pPr>
      <ns0:r>
        <ns0:rPr>
          <ns0:rFonts ns0:ascii="等线" ns0:hAnsi="等线" ns0:eastAsia="等线"/>
          <ns0:sz ns0:val="32"/>
        </ns0:rPr>
        <ns0:t>发布补充规范｜共享网页修复进入私人 App 必须重建内置 Bundle（1.0.75 起）</ns0:t>
      </ns0:r>
    </ns0:p>
    <ns0:p>
      <ns0:pPr>
        <ns0:spacing ns0:after="120" ns0:line="300" ns0:lineRule="auto"/>
      </ns0:pPr>
      <ns0:r>
        <ns0:rPr>
          <ns0:rFonts ns0:ascii="等线" ns0:hAnsi="等线" ns0:eastAsia="等线"/>
          <ns0:sz ns0:val="21"/>
        </ns0:rPr>
        <ns0:t>网页核心修复只有经过清单重新生成 PhoneWeb.bundle 并升级私人构建号，才算进入私人 App。不得把网页已提交等同于私人安装包已更新，也不得从历史 ZIP 解压后只覆盖 app.js。</ns0:t>
      </ns0:r>
    </ns0:p>
    <ns0:p>
      <ns0:pPr>
        <ns0:spacing ns0:after="120" ns0:line="300" ns0:lineRule="auto"/>
      </ns0:pPr>
      <ns0:r>
        <ns0:rPr>
          <ns0:rFonts ns0:ascii="等线" ns0:hAnsi="等线" ns0:eastAsia="等线"/>
          <ns0:sz ns0:val="21"/>
        </ns0:rPr>
        <ns0:t>私人包发布前必须同时核对 MARKETING_VERSION、CURRENT_PROJECT_VERSION、__SMALL_PHONE_PRIVATE_BUILD__、设置页可见版本和安装说明；完整回归通过后再从全新暂存目录压缩。</ns0:t>
      </ns0:r>
    </ns0:p>
    <ns0:p>
      <ns0:pPr>
        <ns0:spacing ns0:after="120" ns0:line="300" ns0:lineRule="auto"/>
      </ns0:pPr>
      <ns0:r>
        <ns0:rPr>
          <ns0:rFonts ns0:ascii="等线" ns0:hAnsi="等线" ns0:eastAsia="等线"/>
          <ns0:sz ns0:val="21"/>
        </ns0:rPr>
        <ns0:t>交付目录只保留最新一个 ZIP；ZIP 内只允许完整 Xcode 工程、当前 Mac 编译说明和本次安装说明。历史说明、嵌套 ZIP、预览、缓存和受保护未提交现场一律不得进入。</ns0:t>
      </ns0:r>
    </ns0:p>
    <ns0:p>
      <ns0:r>
        <ns0:br ns0:type="page"/>
      </ns0:r>
    </ns0:p>
    <ns0:p>
      <ns0:pPr>
        <ns0:pStyle ns0:val="Heading1"/>
      </ns0:pPr>
      <ns0:r>
        <ns0:rPr>
          <ns0:rFonts ns0:ascii="等线" ns0:hAnsi="等线" ns0:eastAsia="等线"/>
          <ns0:sz ns0:val="32"/>
        </ns0:rPr>
        <ns0:t>发布补充规范｜小号跨账号事件必须可交付、不可机械复述（1.0.76 起）</ns0:t>
      </ns0:r>
    </ns0:p>
    <ns0:p>
      <ns0:pPr>
        <ns0:spacing ns0:after="120" ns0:line="300" ns0:lineRule="auto"/>
      </ns0:pPr>
      <ns0:r>
        <ns0:rPr>
          <ns0:rFonts ns0:ascii="等线" ns0:hAnsi="等线" ns0:eastAsia="等线"/>
          <ns0:sz ns0:val="21"/>
        </ns0:rPr>
        <ns0:t>小号联系事件不得只依赖模型成功才标记完成。必须先持久化结构化事实，再生成角色口吻报备；模型失败时使用同一结构化事实自然交付，完成后才推进游标。</ns0:t>
      </ns0:r>
    </ns0:p>
    <ns0:p>
      <ns0:pPr>
        <ns0:spacing ns0:after="120" ns0:line="300" ns0:lineRule="auto"/>
      </ns0:pPr>
      <ns0:r>
        <ns0:rPr>
          <ns0:rFonts ns0:ascii="等线" ns0:hAnsi="等线" ns0:eastAsia="等线"/>
          <ns0:sz ns0:val="21"/>
        </ns0:rPr>
        <ns0:t>报备内容禁止输出“某某：……；我：……”式原始记录、逐句转录、接口错误或客服式问候。只说明谁联系、主要话题和角色如何处理，保持角色口吻和关系上下文。</ns0:t>
      </ns0:r>
    </ns0:p>
    <ns0:p>
      <ns0:pPr>
        <ns0:spacing ns0:after="120" ns0:line="300" ns0:lineRule="auto"/>
      </ns0:pPr>
      <ns0:r>
        <ns0:rPr>
          <ns0:rFonts ns0:ascii="等线" ns0:hAnsi="等线" ns0:eastAsia="等线"/>
          <ns0:sz ns0:val="21"/>
        </ns0:rPr>
        <ns0:t>涉及联系人、好友申请、刚才聊天等本地私人状态的问题，除非用户明确要求搜索互联网，否则不得触发联网。iOS 文件选择器必须按媒体类型拆分，避免混合 accept 造成系统文件灰显。</ns0:t>
      </ns0:r>
    </ns0:p>
    <ns0:p/>
    <ns0:p>
      <ns0:pPr>
        <ns0:pStyle ns0:val="Heading1"/>
      </ns0:pPr>
      <ns0:r>
        <ns0:rPr>
          <ns0:rFonts ns0:ascii="Microsoft YaHei" ns0:hAnsi="Microsoft YaHei" ns0:eastAsia="微软雅黑"/>
        </ns0:rPr>
        <ns0:t>新增强制规范｜商业音乐平台外链播放器隔离（v957 起）</ns0:t>
      </ns0:r>
    </ns0:p>
    <ns0:p>
      <ns0:pPr/>
      <ns0:r>
        <ns0:rPr>
          <ns0:rFonts ns0:ascii="Microsoft YaHei" ns0:hAnsi="Microsoft YaHei" ns0:eastAsia="微软雅黑"/>
        </ns0:rPr>
        <ns0:t>接入商业音乐平台时，只能使用平台明确提供的官方页面、正式授权接口或用户自己合法持有的本地文件。禁止抓取受保护音源、复制会员播放地址、绕过登录／地区／版权／DRM、接入已归档的非官方解灰接口，也不得把试听能力描述为完整会员曲库。</ns0:t>
      </ns0:r>
    </ns0:p>
    <ns0:p>
      <ns0:pPr/>
      <ns0:r>
        <ns0:rPr>
          <ns0:rFonts ns0:ascii="Microsoft YaHei" ns0:hAnsi="Microsoft YaHei" ns0:eastAsia="微软雅黑"/>
        </ns0:rPr>
        <ns0:t>外链播放器必须同时进行输入和原生导航双重白名单校验：限制 HTTPS、精确主机、精确允许路径和子框架；不得因为一个播放器而整体允许 WKWebView 远程导航。无效链接、播放器失效、版权受限或第三方服务异常必须局部失败，不能阻塞或替换 Apple 预览、Audius、本地音乐、导入导出、歌曲保存和一起听。</ns0:t>
      </ns0:r>
    </ns0:p>
    <ns0:p>
      <ns0:pPr/>
      <ns0:r>
        <ns0:rPr>
          <ns0:rFonts ns0:ascii="Microsoft YaHei" ns0:hAnsi="Microsoft YaHei" ns0:eastAsia="微软雅黑"/>
        </ns0:rPr>
        <ns0:t>回归测试至少覆盖允许的歌曲／专辑／歌单链接、拒绝非目标域名和异常路径、原生主框架不得留在 App、旧音乐提供方仍存在、无抓源或绕过代码，以及网页源与 PhoneWeb.bundle 一致。发布时仍需升级网页与私人构建号、重建 Bundle，并明确区分 Windows 自动测试、浏览器验证和真实 iPhone 验收。</ns0:t>
      </ns0:r>
    </ns0:p>
    <ns0:p>
      <ns0:r>
        <ns0:br ns0:type="page"/>
      </ns0:r>
    </ns0:p>
    <ns0:p>
      <ns0:pPr>
        <ns0:pStyle ns0:val="Heading1"/>
      </ns0:pPr>
      <ns0:r>
        <ns0:rPr>
          <ns0:rFonts ns0:ascii="等线" ns0:hAnsi="等线" ns0:eastAsia="等线"/>
          <ns0:sz ns0:val="32"/>
        </ns0:rPr>
        <ns0:t>发布补充规范｜主动消息必须区分已结束回合与临时暂停（1.0.80 起）</ns0:t>
      </ns0:r>
    </ns0:p>
    <ns0:p>
      <ns0:pPr>
        <ns0:spacing ns0:after="120" ns0:line="300" ns0:lineRule="auto"/>
      </ns0:pPr>
      <ns0:r>
        <ns0:rPr>
          <ns0:rFonts ns0:ascii="等线" ns0:hAnsi="等线" ns0:eastAsia="等线"/>
          <ns0:sz ns0:val="21"/>
        </ns0:rPr>
        <ns0:t>随机主动消息不得仅凭最近用户文本生成。必须先判断该用户消息之后是否已有正常角色回复：已有回复代表回合结束，只能把历史当事实背景并从独立新事件开场；没有回复时，定时主动任务必须静默，交给正常回复或明确接力任务处理。输出去重不能替代回合边界判断。</ns0:t>
      </ns0:r>
    </ns0:p>
    <ns0:p>
      <ns0:pPr>
        <ns0:spacing ns0:after="120" ns0:line="300" ns0:lineRule="auto"/>
      </ns0:pPr>
      <ns0:r>
        <ns0:rPr>
          <ns0:rFonts ns0:ascii="等线" ns0:hAnsi="等线" ns0:eastAsia="等线"/>
          <ns0:sz ns0:val="21"/>
        </ns0:rPr>
        <ns0:t>后台主动联系的持久偏好与临时场景暂停必须使用不同字段。enabled 只能由用户的长期开关决定；线下约会、共同生活面对面、通话、睡眠等状态写入 suspended，并允许任务顺延。任何临时状态都不得把云端角色资料永久同步为 disabled。</ns0:t>
      </ns0:r>
    </ns0:p>
    <ns0:p>
      <ns0:pPr>
        <ns0:spacing ns0:after="120" ns0:line="300" ns0:lineRule="auto"/>
      </ns0:pPr>
      <ns0:r>
        <ns0:rPr>
          <ns0:rFonts ns0:ascii="等线" ns0:hAnsi="等线" ns0:eastAsia="等线"/>
          <ns0:sz ns0:val="21"/>
        </ns0:rPr>
        <ns0:t>修复后台推送时必须逐项核对明确任务：回复接力、设备接力、一分钟测试、App 查看测试；并核对普通任务的每日额度、睡眠、通话、随机静默、去重和通知头像。部署成功与 Windows 回归不能写成 Mac 编译或真实 iPhone 后台／强退推送通过。</ns0:t>
      </ns0:r>
    </ns0:p>
    <ns0:p>
      <ns0:r>
        <ns0:br ns0:type="page"/>
      </ns0:r>
    </ns0:p>
    <ns0:p>
      <ns0:pPr>
        <ns0:pStyle ns0:val="Heading1"/>
      </ns0:pPr>
      <ns0:r>
        <ns0:rPr>
          <ns0:rFonts ns0:ascii="等线" ns0:hAnsi="等线" ns0:eastAsia="等线"/>
          <ns0:sz ns0:val="32"/>
        </ns0:rPr>
        <ns0:t>界面补充规范｜跨层固定控件必须跟随主题根类</ns0:t>
      </ns0:r>
    </ns0:p>
    <ns0:p>
      <ns0:pPr>
        <ns0:spacing ns0:after="120" ns0:line="300" ns0:lineRule="auto"/>
      </ns0:pPr>
      <ns0:r>
        <ns0:rPr>
          <ns0:rFonts ns0:ascii="等线" ns0:hAnsi="等线" ns0:eastAsia="等线"/>
          <ns0:sz ns0:val="21"/>
        </ns0:rPr>
        <ns0:t>主题相关控件若位于页面主题容器之外，不能依赖容器后代选择器。应使用已经由运行时维护的根节点主题类做最小覆盖，并逐个列出受支持主题。</ns0:t>
      </ns0:r>
    </ns0:p>
    <ns0:p>
      <ns0:pPr>
        <ns0:spacing ns0:after="120" ns0:line="300" ns0:lineRule="auto"/>
      </ns0:pPr>
      <ns0:r>
        <ns0:rPr>
          <ns0:rFonts ns0:ascii="等线" ns0:hAnsi="等线" ns0:eastAsia="等线"/>
          <ns0:sz ns0:val="21"/>
        </ns0:rPr>
        <ns0:t>为跨层控件补主题时不得顺带改动尺寸、定位、动画、点击函数、显示条件或其他同名前缀元素。要求保留原主题时，应以“不增加该主题覆盖”作为硬门槛并写入测试。</ns0:t>
      </ns0:r>
    </ns0:p>
    <ns0:p>
      <ns0:r>
        <ns0:br ns0:type="page"/>
      </ns0:r>
    </ns0:p>
    <ns0:p>
      <ns0:pPr>
        <ns0:pStyle ns0:val="Heading1"/>
      </ns0:pPr>
      <ns0:r>
        <ns0:rPr>
          <ns0:rFonts ns0:ascii="等线" ns0:hAnsi="等线" ns0:eastAsia="等线"/>
          <ns0:sz ns0:val="32"/>
        </ns0:rPr>
        <ns0:t>界面补充规范｜亮色主题卡片必须同时校验文字对比度</ns0:t>
      </ns0:r>
    </ns0:p>
    <ns0:p>
      <ns0:pPr>
        <ns0:spacing ns0:after="120" ns0:line="300" ns0:lineRule="auto"/>
      </ns0:pPr>
      <ns0:r>
        <ns0:rPr>
          <ns0:rFonts ns0:ascii="等线" ns0:hAnsi="等线" ns0:eastAsia="等线"/>
          <ns0:sz ns0:val="21"/>
        </ns0:rPr>
        <ns0:t>把暗色玻璃改为亮色主题时，必须同时指定可读的深色文字、边框和阴影，不能只提高背景透明度后继续使用白字。主题覆盖范围应限制到目标子卡片，纯黑主题要求保持时不得新增对应覆盖。</ns0:t>
      </ns0:r>
    </ns0:p>
    <ns0:p>
      <ns0:r>
        <ns0:br ns0:type="page"/>
      </ns0:r>
    </ns0:p>
    <ns0:p>
      <ns0:pPr>
        <ns0:pStyle ns0:val="Heading1"/>
      </ns0:pPr>
      <ns0:r>
        <ns0:rPr>
          <ns0:rFonts ns0:ascii="等线" ns0:hAnsi="等线" ns0:eastAsia="等线"/>
          <ns0:sz ns0:val="32"/>
        </ns0:rPr>
        <ns0:t>原生外壳补充规范｜系统安全区换色不得移动网页边界</ns0:t>
      </ns0:r>
    </ns0:p>
    <ns0:p>
      <ns0:pPr>
        <ns0:spacing ns0:after="120" ns0:line="300" ns0:lineRule="auto"/>
      </ns0:pPr>
      <ns0:r>
        <ns0:rPr>
          <ns0:rFonts ns0:ascii="等线" ns0:hAnsi="等线" ns0:eastAsia="等线"/>
          <ns0:sz ns0:val="21"/>
        </ns0:rPr>
        <ns0:t>需要按网页主题重绘 iOS 系统安全区时，只允许改变原生安全区背景及状态栏内容明暗，不得让 WKWebView 延伸到顶部状态栏或重新加入底部动态颜色采样。主题消息必须限制为固定白名单并提供纯黑回退；浅色背景必须配深色系统图标，深色背景必须配浅色系统图标。</ns0:t>
      </ns0:r>
    </ns0:p>
    <ns0:p>
      <ns0:r>
        <ns0:br ns0:type="page"/>
      </ns0:r>
    </ns0:p>
    <ns0:p>
      <ns0:pPr>
        <ns0:pStyle ns0:val="Heading1"/>
      </ns0:pPr>
      <ns0:r>
        <ns0:rPr>
          <ns0:rFonts ns0:ascii="等线" ns0:hAnsi="等线" ns0:eastAsia="等线"/>
          <ns0:sz ns0:val="32"/>
        </ns0:rPr>
        <ns0:t>音乐界面补充规范｜应用内独立配色不得污染全局主题</ns0:t>
      </ns0:r>
    </ns0:p>
    <ns0:p>
      <ns0:pPr>
        <ns0:spacing ns0:after="120" ns0:line="300" ns0:lineRule="auto"/>
      </ns0:pPr>
      <ns0:r>
        <ns0:rPr>
          <ns0:rFonts ns0:ascii="等线" ns0:hAnsi="等线" ns0:eastAsia="等线"/>
          <ns0:sz ns0:val="21"/>
        </ns0:rPr>
        <ns0:t>音乐播放器内部的唱片配色必须由音乐自己的持久状态控制，不得复用主屏 north-pack-* 根类。选择器作用域必须同时包含音乐播放页根类和目标控件，禁止改写主屏唱片、全局强调色、进度条、发送按钮或其他同色控件。</ns0:t>
      </ns0:r>
    </ns0:p>
    <ns0:p>
      <ns0:pPr>
        <ns0:spacing ns0:after="120" ns0:line="300" ns0:lineRule="auto"/>
      </ns0:pPr>
      <ns0:r>
        <ns0:rPr>
          <ns0:rFonts ns0:ascii="等线" ns0:hAnsi="等线" ns0:eastAsia="等线"/>
          <ns0:sz ns0:val="21"/>
        </ns0:rPr>
        <ns0:t>浅色控件与相邻浅色装饰可能重叠时，必须单独提供深色边界与图标对比度。新增可选颜色必须同时验证默认值、非法值回退、保存恢复、整包／分首备份导入，以及四种颜色之间连续切换。</ns0:t>
      </ns0:r>
    </ns0:p>
    <ns0:p>
      <ns0:r>
        <ns0:br ns0:type="page"/>
      </ns0:r>
    </ns0:p>
    <ns0:p>
      <ns0:pPr>
        <ns0:pStyle ns0:val="Heading1"/>
      </ns0:pPr>
      <ns0:r>
        <ns0:rPr>
          <ns0:rFonts ns0:ascii="等线" ns0:hAnsi="等线" ns0:eastAsia="等线"/>
          <ns0:sz ns0:val="32"/>
        </ns0:rPr>
        <ns0:t>发布补充规范｜用户可见入口与主题视觉必须按实际交付层复核</ns0:t>
      </ns0:r>
    </ns0:p>
    <ns0:p>
      <ns0:pPr>
        <ns0:spacing ns0:after="120" ns0:line="300" ns0:lineRule="auto"/>
      </ns0:pPr>
      <ns0:r>
        <ns0:rPr>
          <ns0:rFonts ns0:ascii="等线" ns0:hAnsi="等线" ns0:eastAsia="等线"/>
          <ns0:sz ns0:val="21"/>
        </ns0:rPr>
        <ns0:t>新增设置不能只在模板中出现，还要给用户一个文字明确、可直接点击、能显示当前值的入口，并验证网页、私人 PhoneWeb.bundle 和最终 ZIP 三层都包含它。主题安全区修改必须同时覆盖网页状态条、原生安全区、冷启动桥时序和主题切换重发；静态源码存在不等于真机已生效。</ns0:t>
      </ns0:r>
    </ns0:p>
    <ns0:p>
      <ns0:pPr>
        <ns0:spacing ns0:after="120" ns0:line="300" ns0:lineRule="auto"/>
      </ns0:pPr>
      <ns0:r>
        <ns0:rPr>
          <ns0:rFonts ns0:ascii="等线" ns0:hAnsi="等线" ns0:eastAsia="等线"/>
          <ns0:sz ns0:val="21"/>
        </ns0:rPr>
        <ns0:t>玻璃主题的亮色适配不得用接近不透明的浅色块代替玻璃。应同时验证背景可透出、文字对比度、边框和模糊强度，并覆盖图标包主题与线条配色两条状态路径。</ns0:t>
      </ns0:r>
    </ns0:p>
    <ns0:p>
      <ns0:r>
        <ns0:br ns0:type="page"/>
      </ns0:r>
    </ns0:p>
    <ns0:p>
      <ns0:pPr>
        <ns0:pStyle ns0:val="Heading1"/>
      </ns0:pPr>
      <ns0:r>
        <ns0:rPr>
          <ns0:rFonts ns0:ascii="等线" ns0:hAnsi="等线" ns0:eastAsia="等线"/>
          <ns0:sz ns0:val="32"/>
        </ns0:rPr>
        <ns0:t>发布补充规范｜角色自主不能丢失事实，媒体会话与大型玻璃必须分层处理（1.0.87 起）</ns0:t>
      </ns0:r>
    </ns0:p>
    <ns0:p>
      <ns0:pPr>
        <ns0:spacing ns0:after="120" ns0:line="300" ns0:lineRule="auto"/>
      </ns0:pPr>
      <ns0:r>
        <ns0:rPr>
          <ns0:rFonts ns0:ascii="等线" ns0:hAnsi="等线" ns0:eastAsia="等线"/>
          <ns0:sz ns0:val="21"/>
        </ns0:rPr>
        <ns0:t>角色自然化不能等同于删除功能知识和事件事实。基础人设、世界书、当前真实事件与记忆必须先于功能提示；系统只说明角色拥有哪些能力和边界，不替角色决定情绪、关系姿态和使用时机。挂断、拒接、失联、通话、礼物、约会、共同观看等实际动作必须继续写入上下文，否则功能会变成角色不知道自己做过什么的空壳。</ns0:t>
      </ns0:r>
    </ns0:p>
    <ns0:p>
      <ns0:pPr>
        <ns0:spacing ns0:after="120" ns0:line="300" ns0:lineRule="auto"/>
      </ns0:pPr>
      <ns0:r>
        <ns0:rPr>
          <ns0:rFonts ns0:ascii="等线" ns0:hAnsi="等线" ns0:eastAsia="等线"/>
          <ns0:sz ns0:val="21"/>
        </ns0:rPr>
        <ns0:t>角色语音与外部媒体并存时，必须区分普通通话和 shared media。普通通话可在角色发声前暂停／重建识别；放映室或系统屏幕共享已承载外部媒体时，不得停用或重设当前 AVAudioSession。每次修改必须分别回归普通通话、放映室、微信外部屏幕共享和后台原生播放。</ns0:t>
      </ns0:r>
    </ns0:p>
    <ns0:p>
      <ns0:pPr>
        <ns0:spacing ns0:after="120" ns0:line="300" ns0:lineRule="auto"/>
      </ns0:pPr>
      <ns0:r>
        <ns0:rPr>
          <ns0:rFonts ns0:ascii="等线" ns0:hAnsi="等线" ns0:eastAsia="等线"/>
          <ns0:sz ns0:val="21"/>
        </ns0:rPr>
        <ns0:t>WKWebView 出现组件占位仍在但内容层消失、滑动后全页失去点击时，应先检查大面积 backdrop-filter 的合成层，而不是直接归因于手机发热或数据丢失。修复应优先限定到私人原生 App 和大型容器，保留主题、布局、图标与网页／Android 路径，并对拖动和点击命中做回归。</ns0:t>
      </ns0:r>
    </ns0:p>
    <ns0:p>
      <ns0:pPr>
        <ns0:spacing ns0:after="120" ns0:line="300" ns0:lineRule="auto"/>
      </ns0:pPr>
      <ns0:r>
        <ns0:rPr>
          <ns0:rFonts ns0:ascii="等线" ns0:hAnsi="等线" ns0:eastAsia="等线"/>
          <ns0:sz ns0:val="21"/>
        </ns0:rPr>
        <ns0:t>上班、下班等主动事件必须来自用户已配置的真实作息，并独立于随机当前活动。服务端要按账号时区、工作日、请假和每日幂等键判断；提示只提供真实事件，不编造未配置的同事、会议、加班或路线。Windows 测试与函数部署均不能写成真实 iPhone APNs 已验收。</ns0:t>
      </ns0:r>
    </ns0:p>
    <ns0:p>
      <ns0:r>
        <ns0:br ns0:type="page"/>
      </ns0:r>
    </ns0:p>
    <ns0:p>
      <ns0:pPr>
        <ns0:pStyle ns0:val="Heading1"/>
      </ns0:pPr>
      <ns0:r>
        <ns0:rPr>
          <ns0:rFonts ns0:ascii="等线" ns0:hAnsi="等线" ns0:eastAsia="等线"/>
          <ns0:sz ns0:val="32"/>
        </ns0:rPr>
        <ns0:t>发布补充规范｜主屏点按与翻页不得同时由两套手势接管（1.0.88 起）</ns0:t>
      </ns0:r>
    </ns0:p>
    <ns0:p>
      <ns0:pPr>
        <ns0:spacing ns0:after="120" ns0:line="300" ns0:lineRule="auto"/>
      </ns0:pPr>
      <ns0:r>
        <ns0:rPr>
          <ns0:rFonts ns0:ascii="等线" ns0:hAnsi="等线" ns0:eastAsia="等线"/>
          <ns0:sz ns0:val="21"/>
        </ns0:rPr>
        <ns0:t>遇到“滑动顺畅但点击迟钝”时，应优先检查 touch-action、pointer/touch 监听、位移阈值、preventDefault、pointer capture 与 click 回退之间的竞争，不能继续只调合成层或把问题归因于发热。普通触摸应只有一个滚动所有者；长按成立前不得接管原生翻页。</ns0:t>
      </ns0:r>
    </ns0:p>
    <ns0:p>
      <ns0:pPr>
        <ns0:spacing ns0:after="120" ns0:line="300" ns0:lineRule="auto"/>
      </ns0:pPr>
      <ns0:r>
        <ns0:rPr>
          <ns0:rFonts ns0:ascii="等线" ns0:hAnsi="等线" ns0:eastAsia="等线"/>
          <ns0:sz ns0:val="21"/>
        </ns0:rPr>
        <ns0:t>绝对定位组件位于横向滚动页时，不得未经真机证据使用 content-visibility:auto 或类似屏外卸载优化。若出现背景仍在但组件内容消失，应同时核对 computed content-visibility、几何框、命中状态和拖拽遮罩清理；页面隐藏、失焦及 pointercancel 都必须恢复透明度、pointer-events 与编辑类名。</ns0:t>
      </ns0:r>
    </ns0:p>
    <ns0:p>
      <ns0:pPr>
        <ns0:spacing ns0:after="120" ns0:line="300" ns0:lineRule="auto"/>
      </ns0:pPr>
      <ns0:r>
        <ns0:rPr>
          <ns0:rFonts ns0:ascii="等线" ns0:hAnsi="等线" ns0:eastAsia="等线"/>
          <ns0:sz ns0:val="21"/>
        </ns0:rPr>
        <ns0:t>修复主屏交互时必须保留长按拖拽、主题、图标、布局和页面翻页，并对角色人设、世界书、记忆、主动功能、媒体会话和后台通知做全量回归。浏览器移动端模拟只证明 DOM、绘制与点按链路在该环境成立，不能替代 Mac 编译和真实 iPhone 的热压力、内存压力及连续使用验收。</ns0:t>
      </ns0:r>
    </ns0:p>
    <ns0:p>
      <ns0:r>
        <ns0:br ns0:type="page"/>
      </ns0:r>
    </ns0:p>
    <ns0:p>
      <ns0:pPr>
        <ns0:pStyle ns0:val="Heading1"/>
      </ns0:pPr>
      <ns0:r>
        <ns0:rPr>
          <ns0:rFonts ns0:ascii="等线" ns0:hAnsi="等线" ns0:eastAsia="等线"/>
          <ns0:sz ns0:val="32"/>
        </ns0:rPr>
        <ns0:t>发布补充规范｜模型可见正文、设备透明兼容与网页数据隔离（1.0.89 起）</ns0:t>
      </ns0:r>
    </ns0:p>
    <ns0:p>
      <ns0:pPr>
        <ns0:spacing ns0:after="120" ns0:line="300" ns0:lineRule="auto"/>
      </ns0:pPr>
      <ns0:r>
        <ns0:rPr>
          <ns0:rFonts ns0:ascii="等线" ns0:hAnsi="等线" ns0:eastAsia="等线"/>
          <ns0:sz ns0:val="21"/>
        </ns0:rPr>
        <ns0:t>接入兼容模型时，校验、格式修复、重复检查、气泡拆分、存储和无回复诊断必须消费同一份已解包的可见正文。常见 JSON／代码围栏可以兼容提取，但空对象、无可见字段或畸形 JSON 不得直接显示为角色台词。格式不合规与不安全拒绝／OOC 必须分流，不能用同一清空规则把可恢复正文丢掉。</ns0:t>
      </ns0:r>
    </ns0:p>
    <ns0:p>
      <ns0:pPr>
        <ns0:spacing ns0:after="120" ns0:line="300" ns0:lineRule="auto"/>
      </ns0:pPr>
      <ns0:r>
        <ns0:rPr>
          <ns0:rFonts ns0:ascii="等线" ns0:hAnsi="等线" ns0:eastAsia="等线"/>
          <ns0:sz ns0:val="21"/>
        </ns0:rPr>
        <ns0:t>玻璃卡片在部分设备透明时，必须先核对该设备是否走了禁用 backdrop-filter 的稳定分支、背景实际 alpha、文字底色和合成层，不能仅凭用户当前主题把根因写成黑色主题。兼容修复应覆盖实际受影响的所有色板，并限定在有证据的原生／设备分支，避免全局改变网页版或正常设备的视觉。</ns0:t>
      </ns0:r>
    </ns0:p>
    <ns0:p>
      <ns0:pPr>
        <ns0:spacing ns0:after="120" ns0:line="300" ns0:lineRule="auto"/>
      </ns0:pPr>
      <ns0:r>
        <ns0:rPr>
          <ns0:rFonts ns0:ascii="等线" ns0:hAnsi="等线" ns0:eastAsia="等线"/>
          <ns0:sz ns0:val="21"/>
        </ns0:rPr>
        <ns0:t>网页版与私人 App 共享源码时，应通过运行环境门禁隔离真实手机缓存、设备权限、原生控制提示和主动上下文；不得删除网页原有查岗应用、角色授权、内置锁定和每日限额等业务能力来实现隔离。导入旧状态后也必须保证公开网页不能把残留伴生快照当成实时 iPhone 数据。</ns0:t>
      </ns0:r>
    </ns0:p>
    <ns0:p>
      <ns0:r>
        <ns0:br ns0:type="page"/>
      </ns0:r>
    </ns0:p>
    <ns0:p>
      <ns0:pPr>
        <ns0:pStyle ns0:val="Heading1"/>
      </ns0:pPr>
      <ns0:r>
        <ns0:rPr>
          <ns0:rFonts ns0:ascii="等线" ns0:hAnsi="等线" ns0:eastAsia="等线"/>
          <ns0:sz ns0:val="32"/>
        </ns0:rPr>
        <ns0:t>发布补充规范｜上下文事件、按需日记与宽松内容去重（1.0.90 起）</ns0:t>
      </ns0:r>
    </ns0:p>
    <ns0:p>
      <ns0:pPr>
        <ns0:spacing ns0:after="120" ns0:line="300" ns0:lineRule="auto"/>
      </ns0:pPr>
      <ns0:r>
        <ns0:rPr>
          <ns0:rFonts ns0:ascii="等线" ns0:hAnsi="等线" ns0:eastAsia="等线"/>
          <ns0:sz ns0:val="21"/>
        </ns0:rPr>
        <ns0:t>向角色注入屏幕共享开始、结束等状态事件时，必须同时提供本轮真实上下文，并要求角色表现自然反应；不能把“开始了／结束了”当作可直接展示的角色回复。外语通话仍须保持原文与逐句中文翻译。质量修复最多一次，且重试必须复用原上下文，不能把上下文替换成孤立状态词。</ns0:t>
      </ns0:r>
    </ns0:p>
    <ns0:p>
      <ns0:pPr>
        <ns0:spacing ns0:after="120" ns0:line="300" ns0:lineRule="auto"/>
      </ns0:pPr>
      <ns0:r>
        <ns0:rPr>
          <ns0:rFonts ns0:ascii="等线" ns0:hAnsi="等线" ns0:eastAsia="等线"/>
          <ns0:sz ns0:val="21"/>
        </ns0:rPr>
        <ns0:t>角色私密应用的密码域必须彼此独立。日记默认密码可由相遇日期 MMDD 派生，角色修改日记密码不得连带修改手机密码；第一次错误输入即形成可被角色发现的真实事件。日记只在用户打开应用时按需准备当天内容，不得在后台累计空白日期或自动补写多日；清理只删除明确带 expiresAt 且到期的未收藏条目，旧无期限数据必须保留。</ns0:t>
      </ns0:r>
    </ns0:p>
    <ns0:p>
      <ns0:pPr>
        <ns0:spacing ns0:after="120" ns0:line="300" ns0:lineRule="auto"/>
      </ns0:pPr>
      <ns0:r>
        <ns0:rPr>
          <ns0:rFonts ns0:ascii="等线" ns0:hAnsi="等线" ns0:eastAsia="等线"/>
          <ns0:sz ns0:val="21"/>
        </ns0:rPr>
        <ns0:t>生成日常推特时，必须结合角色设置和近期真实生活，但内容去重不能阻断正常表达。仅完全相同或近乎逐字重复可硬拦截；宽泛主题相似只允许触发一次改写提示，改写后只要没有达到硬重复就应放行。不得因为角色连续谈到同一生活主题而反复要求生成，造成无回复。</ns0:t>
      </ns0:r>
    </ns0:p>
    <ns0:p>
      <ns0:r>
        <ns0:br ns0:type="page"/>
      </ns0:r>
    </ns0:p>
    <ns0:p>
      <ns0:pPr>
        <ns0:pStyle ns0:val="Heading1"/>
      </ns0:pPr>
      <ns0:r>
        <ns0:rPr>
          <ns0:rFonts ns0:ascii="等线" ns0:hAnsi="等线" ns0:eastAsia="等线"/>
          <ns0:sz ns0:val="32"/>
        </ns0:rPr>
        <ns0:t>发布补充规范｜全量控制依据、重绘状态与视觉偏好优先级（1.0.100 起）</ns0:t>
      </ns0:r>
    </ns0:p>
    <ns0:p>
      <ns0:pPr>
        <ns0:spacing ns0:after="120" ns0:line="300" ns0:lineRule="auto"/>
      </ns0:pPr>
      <ns0:r>
        <ns0:rPr>
          <ns0:rFonts ns0:ascii="等线" ns0:hAnsi="等线" ns0:eastAsia="等线"/>
          <ns0:sz ns0:val="21"/>
        </ns0:rPr>
        <ns0:t>全量锁定或解除的目标范围必须以当前真实用户请求与角色本轮执行决定共同确定，不能只看角色回复是否重复“全部”。只有当前用户语义为确定执行、角色给出同方向控制标签时，才能把错误的仅内置或仅外置标签升级为完整范围；拒绝、反方向、问句、否定和条件句必须保持不执行。不得读取更早的用户消息代替当前轮。</ns0:t>
      </ns0:r>
    </ns0:p>
    <ns0:p>
      <ns0:pPr>
        <ns0:spacing ns0:after="120" ns0:line="300" ns0:lineRule="auto"/>
      </ns0:pPr>
      <ns0:r>
        <ns0:rPr>
          <ns0:rFonts ns0:ascii="等线" ns0:hAnsi="等线" ns0:eastAsia="等线"/>
          <ns0:sz ns0:val="21"/>
        </ns0:rPr>
        <ns0:t>可展开长列表在删除、编辑等局部操作触发整页重绘前，必须用稳定业务键保存开合状态，并保存滚动位置或距底部距离；重绘后要等布局稳定再恢复。不能只给 details 写固定 open，也不能只在 render 返回后同步写一次 scrollTop。</ns0:t>
      </ns0:r>
    </ns0:p>
    <ns0:p>
      <ns0:pPr>
        <ns0:spacing ns0:after="120" ns0:line="300" ns0:lineRule="auto"/>
      </ns0:pPr>
      <ns0:r>
        <ns0:rPr>
          <ns0:rFonts ns0:ascii="等线" ns0:hAnsi="等线" ns0:eastAsia="等线"/>
          <ns0:sz ns0:val="21"/>
        </ns0:rPr>
        <ns0:t>用户可调颜色或透明度必须验证最终 CSS 层叠结果，而不只是检查值已保存或变量已生成。主题固定规则、设备兼容回退和自定义规则同时存在时，自定义规则只在用户主动设置后取得足够优先级；设备默认兼容底色仍须保留。原生低成本合成分支不得再用固定 alpha 覆盖用户透明度变量。</ns0:t>
      </ns0:r>
    </ns0:p>
    <ns0:p/>
    <ns0:p>
      <ns0:r>
        <ns0:rPr>
          <ns0:b/>
        </ns0:rPr>
        <ns0:t>现代婚礼互动演出规则（2026-08-18）</ns0:t>
      </ns0:r>
    </ns0:p>
    <ns0:p>
      <ns0:r>
        <ns0:t>1. 第一人称新娘镜头中的亲吻动作必须明确为“亲吻手背”。提示词、旁白、交互文案和测试都要同时排除手腕、手臂、手心，禁止只写含糊的“亲吻她的手”。</ns0:t>
      </ns0:r>
    </ns0:p>
    <ns0:p>
      <ns0:r>
        <ns0:t>2. 模型只生成结构化剧情文字，不允许按每句台词决定或请求一张新图片。运行时只能选择已经注册的场景 ID；重要接触动作使用少量关键 CG，普通情绪使用字幕、镜头推进、光效和可复用画面。</ns0:t>
      </ns0:r>
    </ns0:p>
    <ns0:p>
      <ns0:r>
        <ns0:t>3. 旁白与角色台词必须是不同数据类型。旁白不得冒充角色说话，角色台词不得写成旁白；自动 TTS 只命中 role 类型，narrator 类型必须保持字幕。</ns0:t>
      </ns0:r>
    </ns0:p>
    <ns0:p>
      <ns0:r>
        <ns0:t>4. 没有生图线路或没有角色视觉锚点时，不得宣称已经按人物设定生成专属外貌。预览样片必须明确标注为样片，正式专属 CG 只有在同一角色身份锚点建立并缓存后才能复用。</ns0:t>
      </ns0:r>
    </ns0:p>
    <ns0:p>
      <ns0:r>
        <ns0:t>5. 婚礼预览属于独立追加模块。接入时不得覆盖当前 v978 的全锁、通话记录和透明度现场，也不得改动 iPhone 主屏底部系统区域；用户确认预览前不提升正式版本、不提交、不推送、不打包。</ns0:t>
      </ns0:r>
    </ns0:p>
    <ns0:p/>
    <ns0:p>
      <ns0:pPr>
        <ns0:keepNext/>
      </ns0:pPr>
      <ns0:r>
        <ns0:rPr>
          <ns0:b/>
          <ns0:sz ns0:val="28"/>
        </ns0:rPr>
        <ns0:t>现代婚礼第二版稳定性补充（2026-08-18）</ns0:t>
      </ns0:r>
    </ns0:p>
    <ns0:p>
      <ns0:r>
        <ns0:t>1. 视觉小说同一场景内推进台词时，禁止通过 innerHTML 重建整个舞台或背景节点。舞台、花瓣、顶部栏和双背景层必须常驻；只有 scene ID 改变时才能切换背景层并播放一次交叉淡化。</ns0:t>
      </ns0:r>
    </ns0:p>
    <ns0:p>
      <ns0:r>
        <ns0:t>2. 婚书、证件、纪念册等正式署名区域必须区分角色原名和用户备注。正式姓名只允许读取 contact.name；remark 只用于聊天列表、剧情称呼等非证件界面。</ns0:t>
      </ns0:r>
    </ns0:p>
    <ns0:p>
      <ns0:r>
        <ns0:t>3. 细小装饰符不得依赖字体中不稳定的 Unicode 花饰字符。若真机可能出现黑块、缺字或字体替换，必须改用 CSS 线条、边框和简单几何形状，并在网页与私人 WKWebView 分别复核。</ns0:t>
      </ns0:r>
    </ns0:p>
    <ns0:p>
      <ns0:r>
        <ns0:t>4. 婚书动态装饰必须设置 pointer-events:none，控制数量、透明度与中心区域密度，不能遮挡正文、姓名、签名线和按钮；必须尊重 prefers-reduced-motion。</ns0:t>
      </ns0:r>
    </ns0:p>
    <ns0:p>
      <ns0:r>
        <ns0:t>5. 预览资源更新要同步根网页与 PhoneWeb.bundle，并提升独立预览查询版本避免旧 CSS／JS 缓存。同步测试必须比较脚本、样式和所有婚礼 WebP 资源哈希。</ns0:t>
      </ns0:r>
    </ns0:p>
    <ns0:p>
      <ns0:r>
        <ns0:t>6. 以上修改仍不得被记录成 Mac 编译或真机验收；未收到正式发布指令前，不提升正式版本、不提交、不推送、不打包。</ns0:t>
      </ns0:r>
    </ns0:p>
    <ns0:p>
      <ns0:pPr/>
      <ns0:r>
        <ns0:t>7. 誓词道具必须使用用户最终确认的画面版本，不能在后续生成时自动换回其他纸张形制。本轮最终选用用户附图中的正面双手持对折誓词纸画面；手机竖屏裁切必须保留双手和纸张的完整轮廓。</ns0:t>
      </ns0:r>
    </ns0:p>
    <ns0:p>
      <ns0:pPr/>
      <ns0:r>
        <ns0:t>8. 手写英文标题不能只用固定字号估算边界。必须在真实 DOM 中按容器可用宽度测量，字体加载后复测，并验收左右边界、标题中心与卡片中心；不能因设备字体度量差异超出纸张。</ns0:t>
      </ns0:r>
    </ns0:p>
    <ns0:p>
      <ns0:r>
        <ns0:br ns0:type="page"/>
      </ns0:r>
    </ns0:p>
    <ns0:p>
      <ns0:pPr>
        <ns0:pStyle ns0:val="Heading1"/>
      </ns0:pPr>
      <ns0:r>
        <ns0:rPr>
          <ns0:rFonts ns0:ascii="等线" ns0:hAnsi="等线" ns0:eastAsia="等线"/>
          <ns0:sz ns0:val="32"/>
        </ns0:rPr>
        <ns0:t>现代婚礼第三版强制规范｜邀请时序、类型隔离与单份婚书（2026-08-18）</ns0:t>
      </ns0:r>
    </ns0:p>
    <ns0:p>
      <ns0:pPr>
        <ns0:spacing ns0:after="120" ns0:line="300" ns0:lineRule="auto"/>
      </ns0:pPr>
      <ns0:r>
        <ns0:rPr>
          <ns0:rFonts ns0:ascii="等线" ns0:hAnsi="等线" ns0:eastAsia="等线"/>
          <ns0:sz ns0:val="21"/>
        </ns0:rPr>
        <ns0:t>邀请必须使用明确 phase 状态机：style、preparing／scheduled、ready。用户选择婚礼类型后，等待卡必须显示距离婚礼的实时剩余时间；只有脚本和所有必需 CG 准备完成且到达 eventAt，才能先发送角色到时消息，再发送可进入卡。页面重开后必须恢复未完成筹备，禁止把生成请求卡死在永久等待状态。</ns0:t>
      </ns0:r>
    </ns0:p>
    <ns0:p>
      <ns0:pPr>
        <ns0:spacing ns0:after="120" ns0:line="300" ns0:lineRule="auto"/>
      </ns0:pPr>
      <ns0:r>
        <ns0:rPr>
          <ns0:rFonts ns0:ascii="等线" ns0:hAnsi="等线" ns0:eastAsia="等线"/>
          <ns0:sz ns0:val="21"/>
        </ns0:rPr>
        <ns0:t>婚礼类型必须作为稳定 style 写入邀请、准备数据、婚书、夫妻状态和重要记忆。现代与中式不得共用含糊的‘婚礼已完成’记忆；角色必须能判断真实进行的是现代婚礼还是中式婚礼。尚未实现的类型只能明确显示未开放，禁止偷换成另一类型执行。</ns0:t>
      </ns0:r>
    </ns0:p>
    <ns0:p>
      <ns0:pPr>
        <ns0:spacing ns0:after="120" ns0:line="300" ns0:lineRule="auto"/>
      </ns0:pPr>
      <ns0:r>
        <ns0:rPr>
          <ns0:rFonts ns0:ascii="等线" ns0:hAnsi="等线" ns0:eastAsia="等线"/>
          <ns0:sz ns0:val="21"/>
        </ns0:rPr>
        <ns0:t>婚书收藏以角色 ID 加婚礼 style 唯一。重复完成同一种婚礼只能更新或替换该 style 的稳定记录，不得每次新增一张；不同 style 可以各保存一份。重复仪式仍可生成新的婚后私聊消息，但重要婚礼记忆必须以稳定婚书 ID 去重。</ns0:t>
      </ns0:r>
    </ns0:p>
    <ns0:p>
      <ns0:pPr>
        <ns0:spacing ns0:after="120" ns0:line="300" ns0:lineRule="auto"/>
      </ns0:pPr>
      <ns0:r>
        <ns0:rPr>
          <ns0:rFonts ns0:ascii="等线" ns0:hAnsi="等线" ns0:eastAsia="等线"/>
          <ns0:sz ns0:val="21"/>
        </ns0:rPr>
        <ns0:t>现代婚礼禁止角色 TTS。音频只允许使用现代婚礼专属循环 BGM，并在退出、关闭或从情侣空间查看婚书时停止。角色日常穿搭不得进入婚礼 CG；全场固定同一套正式黑色或象牙白新郎礼服。每幕生图、视觉复核、台词校验和缓存键必须包含角色身份、scene 与 formalwear，确保不同角色不套脸、动作不串幕。</ns0:t>
      </ns0:r>
    </ns0:p>
    <ns0:p>
      <ns0:pPr>
        <ns0:spacing ns0:after="120" ns0:line="300" ns0:lineRule="auto"/>
      </ns0:pPr>
      <ns0:r>
        <ns0:rPr>
          <ns0:rFonts ns0:ascii="等线" ns0:hAnsi="等线" ns0:eastAsia="等线"/>
          <ns0:sz ns0:val="21"/>
        </ns0:rPr>
        <ns0:t>任何婚礼预览修改都必须同步共享网页与私人 PhoneWeb.bundle，并比较脚本、样式、HTML、CG 与 BGM 哈希。至少自动化跑通首次选择、倒计时、到时消息、入场、完成、重复完成、夫妻状态、单份婚书和收藏重开。未完成 Mac 编译与真机验收时必须明确保留该风险，用户确认前不得提交或推送。</ns0:t>
      </ns0:r>
    </ns0:p>
    <ns0:p>
      <ns0:r>
        <ns0:br ns0:type="page"/>
      </ns0:r>
    </ns0:p>
    <ns0:p>
      <ns0:pPr>
        <ns0:pStyle ns0:val="Heading1"/>
      </ns0:pPr>
      <ns0:r>
        <ns0:rPr>
          <ns0:rFonts ns0:ascii="等线" ns0:hAnsi="等线" ns0:eastAsia="等线"/>
          <ns0:sz ns0:val="32"/>
        </ns0:rPr>
        <ns0:t>现代婚礼第四版强制规范｜模拟隔离、精确预约、唯一情侣权限（2026-08-18）</ns0:t>
      </ns0:r>
    </ns0:p>
    <ns0:p>
      <ns0:pPr>
        <ns0:spacing ns0:after="120" ns0:line="300" ns0:lineRule="auto"/>
      </ns0:pPr>
      <ns0:r>
        <ns0:rPr>
          <ns0:rFonts ns0:ascii="等线" ns0:hAnsi="等线" ns0:eastAsia="等线"/>
          <ns0:sz ns0:val="21"/>
        </ns0:rPr>
        <ns0:t>模拟模式必须使用显式 session.simulation 标志，并在 weddingFinish 的 weddingState、weddingMarkMarried、weddingSaveMemory、save 和 weddingAfterMessage 之前短路。不得通过“事后删除”模拟隔离；事后删除可能覆盖用户原有夫妻关系、记忆或婚书。模拟可以使用临时脚本、画面缓存与循环 BGM，但不得把会话结果写入 S。</ns0:t>
      </ns0:r>
    </ns0:p>
    <ns0:p>
      <ns0:pPr>
        <ns0:spacing ns0:after="120" ns0:line="300" ns0:lineRule="auto"/>
      </ns0:pPr>
      <ns0:r>
        <ns0:rPr>
          <ns0:rFonts ns0:ascii="等线" ns0:hAnsi="等线" ns0:eastAsia="等线"/>
          <ns0:sz ns0:val="21"/>
        </ns0:rPr>
        <ns0:t>婚礼候选角色唯一来源为 S.couple.cid。所有入口和内部状态转换都必须复核 weddingEligibleRole；仅在界面隐藏其他角色不算完成。日历普通提醒可继续使用全部联系人，但 wedding 类型必须把角色控件锁定为 couple cid，并在保存和调度阶段再次验证。</ns0:t>
      </ns0:r>
    </ns0:p>
    <ns0:p>
      <ns0:pPr>
        <ns0:spacing ns0:after="120" ns0:line="300" ns0:lineRule="auto"/>
      </ns0:pPr>
      <ns0:r>
        <ns0:rPr>
          <ns0:rFonts ns0:ascii="等线" ns0:hAnsi="等线" ns0:eastAsia="等线"/>
          <ns0:sz ns0:val="21"/>
        </ns0:rPr>
        <ns0:t>日历婚礼必须存储 date、time、eventAt、contactId 和稳定 calendar event id。邀请卡必须继承同一个 eventAt；筹备可提前开始，ready 卡只有在准备完成且 Date.now() 不早于 eventAt 时发送。礼成记录优先使用会话继承的 ceremonyAt，确保婚书与结婚日期对应预约时间。</ns0:t>
      </ns0:r>
    </ns0:p>
    <ns0:p>
      <ns0:pPr>
        <ns0:spacing ns0:after="120" ns0:line="300" ns0:lineRule="auto"/>
      </ns0:pPr>
      <ns0:r>
        <ns0:rPr>
          <ns0:rFonts ns0:ascii="等线" ns0:hAnsi="等线" ns0:eastAsia="等线"/>
          <ns0:sz ns0:val="21"/>
        </ns0:rPr>
        <ns0:t>邀请格式不得交给模型。模型只允许生成到时普通微信，程序负责 style／preparing／scheduled／ready 卡、按钮事件、schema 修复和 preparedId 恢复。白色玻璃是选择卡及现代入场卡主题；中式入场卡必须使用独立红色玻璃主题类，不能只把文字改成“中式”而沿用现代视觉。尚未完成中式剧情时不得开放可进入流程。</ns0:t>
      </ns0:r>
    </ns0:p>
    <ns0:p>
      <ns0:pPr>
        <ns0:spacing ns0:after="120" ns0:line="300" ns0:lineRule="auto"/>
      </ns0:pPr>
      <ns0:r>
        <ns0:rPr>
          <ns0:rFonts ns0:ascii="等线" ns0:hAnsi="等线" ns0:eastAsia="等线"/>
          <ns0:sz ns0:val="21"/>
        </ns0:rPr>
        <ns0:t>私人构建同步后必须检查 app.js、wedding-game.js、wedding-game.css 和小手机.html 与 PhoneWeb.bundle 哈希一致，核对版本号，并自动化跑通模拟零写入、日历精确时间、非情侣拒绝、正式礼成持久化与重复礼成去重。网页发布、Git 提交、Git 推送、Mac 编译与真机验证必须分别记录，禁止互相替代。</ns0:t>
      </ns0:r>
    </ns0:p>
    <ns0:p>
      <ns0:r>
        <ns0:br ns0:type="page"/>
      </ns0:r>
    </ns0:p>
    <ns0:p>
      <ns0:pPr>
        <ns0:pStyle ns0:val="Heading1"/>
      </ns0:pPr>
      <ns0:r>
        <ns0:rPr>
          <ns0:rFonts ns0:ascii="等线" ns0:hAnsi="等线" ns0:eastAsia="等线"/>
          <ns0:sz ns0:val="32"/>
        </ns0:rPr>
        <ns0:t>婚礼人物一致性与单幕覆盖规范（v989／1.0.110 起）</ns0:t>
      </ns0:r>
    </ns0:p>
    <ns0:p>
      <ns0:pPr>
        <ns0:spacing ns0:after="120" ns0:line="300" ns0:lineRule="auto"/>
      </ns0:pPr>
      <ns0:r>
        <ns0:rPr>
          <ns0:rFonts ns0:ascii="等线" ns0:hAnsi="等线" ns0:eastAsia="等线"/>
          <ns0:sz ns0:val="21"/>
        </ns0:rPr>
        <ns0:t>同一场婚礼必须只有一个人物图像身份锚点，固定为第一幕。第 2～6 幕的首次生成、动作复核失败重试和用户主动单幕重做都只能参考第一幕，不得改为最近成功幕、相邻幕或随机成功幕。提示词身份摘要不能替代实际第一幕图片输入。</ns0:t>
      </ns0:r>
    </ns0:p>
    <ns0:p>
      <ns0:pPr>
        <ns0:spacing ns0:after="120" ns0:line="300" ns0:lineRule="auto"/>
      </ns0:pPr>
      <ns0:r>
        <ns0:rPr>
          <ns0:rFonts ns0:ascii="等线" ns0:hAnsi="等线" ns0:eastAsia="等线"/>
          <ns0:sz ns0:val="21"/>
        </ns0:rPr>
        <ns0:t>整场准备必须先让第一幕进入成功图或预设回退终态，再生成第二幕。每一幕的首次失败应当在进入下一幕前完成最多两次重试，避免后续幕在首幕身份尚未确定时独立随机人物。接口不能接收参考图时，不得静默降级为无参考生图并假装保持一致。</ns0:t>
      </ns0:r>
    </ns0:p>
    <ns0:p>
      <ns0:pPr>
        <ns0:spacing ns0:after="120" ns0:line="300" ns0:lineRule="auto"/>
      </ns0:pPr>
      <ns0:r>
        <ns0:rPr>
          <ns0:rFonts ns0:ascii="等线" ns0:hAnsi="等线" ns0:eastAsia="等线"/>
          <ns0:sz ns0:val="21"/>
        </ns0:rPr>
        <ns0:t>单幕重做属于安全覆盖事务：开始前读取并保留原 src、verified 与准备记录；新图最多尝试三次，只有通过当前幕动作校验与第一幕人物一致性校验、写入新缓存键后，才更新 prepared.sceneKeys[scene]。任一步失败都恢复原图，不改其他 sceneKeys、婚书、关系或记忆。</ns0:t>
      </ns0:r>
    </ns0:p>
    <ns0:p>
      <ns0:pPr>
        <ns0:spacing ns0:after="120" ns0:line="300" ns0:lineRule="auto"/>
      </ns0:pPr>
      <ns0:r>
        <ns0:rPr>
          <ns0:rFonts ns0:ascii="等线" ns0:hAnsi="等线" ns0:eastAsia="等线"/>
          <ns0:sz ns0:val="21"/>
        </ns0:rPr>
        <ns0:t>第一幕自身单独重做时必须把当前旧第一幕作为输入参考，以保持原人物，只修正动作与构图。若用户希望换成全新人物，必须走整场重新生成，不能借单幕按钮暗中换掉身份锚点。</ns0:t>
      </ns0:r>
    </ns0:p>
    <ns0:p>
      <ns0:r>
        <ns0:br ns0:type="page"/>
      </ns0:r>
    </ns0:p>
    <ns0:p>
      <ns0:pPr>
        <ns0:pStyle ns0:val="Heading1"/>
      </ns0:pPr>
      <ns0:r>
        <ns0:rPr>
          <ns0:rFonts ns0:ascii="等线" ns0:hAnsi="等线" ns0:eastAsia="等线"/>
          <ns0:sz ns0:val="32"/>
        </ns0:rPr>
        <ns0:t>时间连续性、静默自动任务与独立云边界规范（v996／1.0.117 起）</ns0:t>
      </ns0:r>
    </ns0:p>
    <ns0:p>
      <ns0:pPr>
        <ns0:spacing ns0:after="120" ns0:line="300" ns0:lineRule="auto"/>
      </ns0:pPr>
      <ns0:r>
        <ns0:rPr>
          <ns0:rFonts ns0:ascii="等线" ns0:hAnsi="等线" ns0:eastAsia="等线"/>
          <ns0:sz ns0:val="21"/>
        </ns0:rPr>
        <ns0:t>任何显示“已总结、已保存、已绑定、已备份”的成功反馈，都必须发生在对应持久化完成之后；iOS 可能在下一瞬间挂起，延迟 save 不能作为成功依据。云端已有备份时禁止自动上传或下载覆盖，必须先展示来源与时间并由用户选择。</ns0:t>
      </ns0:r>
    </ns0:p>
    <ns0:p>
      <ns0:pPr>
        <ns0:spacing ns0:after="120" ns0:line="300" ns0:lineRule="auto"/>
      </ns0:pPr>
      <ns0:r>
        <ns0:rPr>
          <ns0:rFonts ns0:ascii="等线" ns0:hAnsi="等线" ns0:eastAsia="等线"/>
          <ns0:sz ns0:val="21"/>
        </ns0:rPr>
        <ns0:t>角色时间不能只在提示词里写当前小时。跨日事件必须同时保留绝对时间、角色时区、日历日期和持续时长；睡眠/醒来等状态转换要明确区分睡前旧话题与醒来后的新事件。精确报时时在实际送达前再校正。</ns0:t>
      </ns0:r>
    </ns0:p>
    <ns0:p>
      <ns0:pPr>
        <ns0:spacing ns0:after="120" ns0:line="300" ns0:lineRule="auto"/>
      </ns0:pPr>
      <ns0:r>
        <ns0:rPr>
          <ns0:rFonts ns0:ascii="等线" ns0:hAnsi="等线" ns0:eastAsia="等线"/>
          <ns0:sz ns0:val="21"/>
        </ns0:rPr>
        <ns0:t>启动、恢复前台、定时扫描等自动任务不得复用手动页面的可见失败提示。自动失败应静默并持久化退避，避免每次启动重复请求；只有用户主动进入对应功能时才显示明确错误和可操作重试。</ns0:t>
      </ns0:r>
    </ns0:p>
    <ns0:p>
      <ns0:pPr>
        <ns0:spacing ns0:after="120" ns0:line="300" ns0:lineRule="auto"/>
      </ns0:pPr>
      <ns0:r>
        <ns0:rPr>
          <ns0:rFonts ns0:ascii="等线" ns0:hAnsi="等线" ns0:eastAsia="等线"/>
          <ns0:sz ns0:val="21"/>
        </ns0:rPr>
        <ns0:t>视频通话开启摄像头时，TTS、识别和画面抓帧必须共享稳定的原生媒体会话。不得因每句角色回复暂停、拆除或重建摄像头/音频会话；摄像头关闭后才允许按原流程恢复普通音频会话。</ns0:t>
      </ns0:r>
    </ns0:p>
    <ns0:p>
      <ns0:pPr>
        <ns0:spacing ns0:after="120" ns0:line="300" ns0:lineRule="auto"/>
      </ns0:pPr>
      <ns0:r>
        <ns0:rPr>
          <ns0:rFonts ns0:ascii="等线" ns0:hAnsi="等线" ns0:eastAsia="等线"/>
          <ns0:sz ns0:val="21"/>
        </ns0:rPr>
        <ns0:t>意图路由必须先区分“用户自己使用 App”和“要求角色查看/控制 App”。词语“刷、看看”不能单独触发查岗；主语、指令对象和动作方向必须同时成立。早期工具通道即使无数据变化也不能吞掉普通聊天回复。</ns0:t>
      </ns0:r>
    </ns0:p>
    <ns0:p>
      <ns0:pPr>
        <ns0:spacing ns0:after="120" ns0:line="300" ns0:lineRule="auto"/>
      </ns0:pPr>
      <ns0:r>
        <ns0:rPr>
          <ns0:rFonts ns0:ascii="等线" ns0:hAnsi="等线" ns0:eastAsia="等线"/>
          <ns0:sz ns0:val="21"/>
        </ns0:rPr>
        <ns0:t>邀请码、旧业务和伴生后台必须保持三条独立云边界：邀请码备用项目只能部署 phone-license；伴生同步、APNs、角色后台任务和私人账号只使用独立伴生项目；其他既有网页业务仍保留旧服务。端点迁移后要同时核对客户端、原生桥、Edge Function、cron、迁移记录和允许域名，禁止把一个项目健康误判成全部链路健康。</ns0:t>
      </ns0:r>
    </ns0:p>
    <ns0:p>
      <ns0:pPr>
        <ns0:spacing ns0:after="120" ns0:line="300" ns0:lineRule="auto"/>
      </ns0:pPr>
      <ns0:r>
        <ns0:rPr>
          <ns0:rFonts ns0:ascii="等线" ns0:hAnsi="等线" ns0:eastAsia="等线"/>
          <ns0:sz ns0:val="21"/>
        </ns0:rPr>
        <ns0:t>新建云项目时必须记录项目 ref、区域、迁移清单、函数列表和无密钥运行说明。不得把 PAT、数据库密码、APNs 私钥或用户凭据写入仓库。若建项密码未安全保存，应明确要求后台重置，不能猜测或伪造。</ns0:t>
      </ns0:r>
    </ns0:p>
    <ns0:p>
      <ns0:pPr>
        <ns0:pStyle ns0:val="Heading1"/>
        <ns0:pageBreakBefore/>
      </ns0:pPr>
      <ns0:r>
        <ns0:rPr>
          <ns0:rFonts ns0:ascii="等线" ns0:hAnsi="等线" ns0:eastAsia="等线"/>
          <ns0:sz ns0:val="32"/>
        </ns0:rPr>
        <ns0:t>网页版与私人 App 伴生能力隔离规范（v996／1.0.117 起）</ns0:t>
      </ns0:r>
    </ns0:p>
    <ns0:p>
      <ns0:pPr>
        <ns0:spacing ns0:after="120" ns0:line="300" ns0:lineRule="auto"/>
      </ns0:pPr>
      <ns0:r>
        <ns0:rPr>
          <ns0:rFonts ns0:ascii="等线" ns0:hAnsi="等线" ns0:eastAsia="等线"/>
          <ns0:sz ns0:val="21"/>
        </ns0:rPr>
        <ns0:t>共享 app.js 只代表共享可复用业务实现，不代表网页版可以获得私人能力。真实 iPhone 伴生、APNs、手机号私人账号、后台角色云队列、Family Controls、Device Activity、HealthKit 和原生控制一律以 privateCompanionAppOn/privateNativeAppOn 为硬门槛。</ns0:t>
      </ns0:r>
    </ns0:p>
    <ns0:p>
      <ns0:pPr>
        <ns0:spacing ns0:after="120" ns0:line="300" ns0:lineRule="auto"/>
      </ns0:pPr>
      <ns0:r>
        <ns0:rPr>
          <ns0:rFonts ns0:ascii="等线" ns0:hAnsi="等线" ns0:eastAsia="等线"/>
          <ns0:sz ns0:val="21"/>
        </ns0:rPr>
        <ns0:t>私人能力必须同时隔离四层：网页版不渲染入口；直接调用返回明确的私人 App 限制；定时器、恢复前台和旧数据不能触发网络；角色提示词与动作解析不得读取或复述伴生缓存。只隐藏按钮而保留后台请求，或只拦 RPC 而泄露提示词，都不算隔离完成。</ns0:t>
      </ns0:r>
    </ns0:p>
    <ns0:p>
      <ns0:pPr>
        <ns0:spacing ns0:after="120" ns0:line="300" ns0:lineRule="auto"/>
      </ns0:pPr>
      <ns0:r>
        <ns0:rPr>
          <ns0:rFonts ns0:ascii="等线" ns0:hAnsi="等线" ns0:eastAsia="等线"/>
          <ns0:sz ns0:val="21"/>
        </ns0:rPr>
        <ns0:t>共享文件中的独立伴生云 URL 可以作为私人构建所需常量保留，但网页版运行时不得向它发出请求。新增任何伴生端点时必须同时检查 companionRpc 之外的直接 fetch、keepalive、Edge Function 和启动/前台定时器，并加入网页版无原生桥回归。</ns0:t>
      </ns0:r>
    </ns0:p>
    <ns0:p>
      <ns0:pPr>
        <ns0:spacing ns0:after="120" ns0:line="300" ns0:lineRule="auto"/>
      </ns0:pPr>
      <ns0:r>
        <ns0:rPr>
          <ns0:rFonts ns0:ascii="等线" ns0:hAnsi="等线" ns0:eastAsia="等线"/>
          <ns0:sz ns0:val="21"/>
        </ns0:rPr>
        <ns0:t>网页版的普通主动消息、网页聊天、网页电话、既有查岗和其他公开功能与私人后台伴生不是同一能力。做隔离时只关闭私人链路，不得借机删除或改变网页自己的正常功能。</ns0:t>
      </ns0:r>
    </ns0:p>
    <ns0:p>
      <ns0:pPr>
        <ns0:pStyle ns0:val="Heading1"/>
        <ns0:pageBreakBefore/>
      </ns0:pPr>
      <ns0:r>
        <ns0:rPr>
          <ns0:rFonts ns0:ascii="等线" ns0:hAnsi="等线" ns0:eastAsia="等线"/>
          <ns0:sz ns0:val="32"/>
        </ns0:rPr>
        <ns0:t>后台真实查询、朋友圈真实性与精确远控规范（v1001／1.0.122 起）</ns0:t>
      </ns0:r>
    </ns0:p>
    <ns0:p>
      <ns0:pPr>
        <ns0:spacing ns0:after="120" ns0:line="300" ns0:lineRule="auto"/>
      </ns0:pPr>
      <ns0:r>
        <ns0:rPr>
          <ns0:rFonts ns0:ascii="等线" ns0:hAnsi="等线" ns0:eastAsia="等线"/>
          <ns0:sz ns0:val="21"/>
        </ns0:rPr>
        <ns0:t>后台自动规则必须区分配置开关、临时租约、真实入队、原生执行、快照上传和角色可见投递六层状态。不能因为命令表有记录就宣称功能有效；验收至少要核对命令终态、快照新鲜度、outbox 或可见消息，并防止同类刷新在上一条未完成时反复覆盖。</ns0:t>
      </ns0:r>
    </ns0:p>
    <ns0:p>
      <ns0:pPr>
        <ns0:spacing ns0:after="120" ns0:line="300" ns0:lineRule="auto"/>
      </ns0:pPr>
      <ns0:r>
        <ns0:rPr>
          <ns0:rFonts ns0:ascii="等线" ns0:hAnsi="等线" ns0:eastAsia="等线"/>
          <ns0:sz ns0:val="21"/>
        </ns0:rPr>
        <ns0:t>低电、位置、心率和使用记录只能依据真实手机新快照。低电规则要同时判断阈值、是否充电、新鲜度和同轮去重；心率主动查看频率可由角色自主，但难过关心和用户明确要求必须真正排队读取，失败不得编造数值。手动解锁告知只接受原生执行成功记录，不能把角色自己下达的解锁命令当成用户偷偷解锁。</ns0:t>
      </ns0:r>
    </ns0:p>
    <ns0:p>
      <ns0:pPr>
        <ns0:spacing ns0:after="120" ns0:line="300" ns0:lineRule="auto"/>
      </ns0:pPr>
      <ns0:r>
        <ns0:rPr>
          <ns0:rFonts ns0:ascii="等线" ns0:hAnsi="等线" ns0:eastAsia="等线"/>
          <ns0:sz ns0:val="21"/>
        </ns0:rPr>
        <ns0:t>每日必查项必须保存按角色时区计算的日键和成功记录。失败、超时或无新快照不算当日已查；普通主动消息节流不得阻止每日必查。时区修正只能解决时段计算，不能替代命令队列、原生执行和结果投递检查。</ns0:t>
      </ns0:r>
    </ns0:p>
    <ns0:p>
      <ns0:pPr>
        <ns0:spacing ns0:after="120" ns0:line="300" ns0:lineRule="auto"/>
      </ns0:pPr>
      <ns0:r>
        <ns0:rPr>
          <ns0:rFonts ns0:ascii="等线" ns0:hAnsi="等线" ns0:eastAsia="等线"/>
          <ns0:sz ns0:val="21"/>
        </ns0:rPr>
        <ns0:t>朋友圈评论与照片遵守真实性边界：只有真实模型返回的评论才能入库；失败界面提供重试但不插入占位假话。用户明确要求带图时，发布动作必须等待真实照片复用或真实生图结果，失败如实反馈。置顶只改变显示顺序，不改历史时间或复制动态。</ns0:t>
      </ns0:r>
    </ns0:p>
    <ns0:p>
      <ns0:pPr>
        <ns0:spacing ns0:after="120" ns0:line="300" ns0:lineRule="auto"/>
      </ns0:pPr>
      <ns0:r>
        <ns0:rPr>
          <ns0:rFonts ns0:ascii="等线" ns0:hAnsi="等线" ns0:eastAsia="等线"/>
          <ns0:sz ns0:val="21"/>
        </ns0:rPr>
        <ns0:t>聊天头像与消息气泡必须分离点击语义：头像进入联系人/聊天详情，气泡进入消息操作；图片查看从消息菜单继续进入。删除角色拍一拍时同时清理入口、动作函数、输出标签、提示词和虚拟群角色处理，但不得误删真实好友群聊的独立能力。</ns0:t>
      </ns0:r>
    </ns0:p>
    <ns0:p>
      <ns0:pPr>
        <ns0:spacing ns0:after="120" ns0:line="300" ns0:lineRule="auto"/>
      </ns0:pPr>
      <ns0:r>
        <ns0:rPr>
          <ns0:rFonts ns0:ascii="等线" ns0:hAnsi="等线" ns0:eastAsia="等线"/>
          <ns0:sz ns0:val="21"/>
        </ns0:rPr>
        <ns0:t>远程查看动作必须绑定具体页面和目标内容，界面应反馈目标名称与进度。不能用随机点击动画冒充已查看；无法定位时应保持可解释状态并重试或结束。</ns0:t>
      </ns0:r>
    </ns0:p>
    <ns0:p>
      <ns0:pPr>
        <ns0:pStyle ns0:val="Heading1"/>
        <ns0:pageBreakBefore/>
      </ns0:pPr>
      <ns0:r>
        <ns0:rPr>
          <ns0:rFonts ns0:ascii="等线" ns0:hAnsi="等线" ns0:eastAsia="等线"/>
          <ns0:sz ns0:val="32"/>
        </ns0:rPr>
        <ns0:t>入口语义与异步完成状态规范（v1002／1.0.123 起）</ns0:t>
      </ns0:r>
    </ns0:p>
    <ns0:p>
      <ns0:pPr>
        <ns0:spacing ns0:after="120" ns0:line="300" ns0:lineRule="auto"/>
      </ns0:pPr>
      <ns0:r>
        <ns0:rPr>
          <ns0:rFonts ns0:ascii="等线" ns0:hAnsi="等线" ns0:eastAsia="等线"/>
          <ns0:sz ns0:val="21"/>
        </ns0:rPr>
        <ns0:t>同一界面中的头像、右上角更多按钮和消息气泡是三个独立入口。修改其中一个时必须分别断言各自目标，禁止用包含某个路由的宽泛测试掩盖入口合并。</ns0:t>
      </ns0:r>
    </ns0:p>
    <ns0:p>
      <ns0:pPr>
        <ns0:spacing ns0:after="120" ns0:line="300" ns0:lineRule="auto"/>
      </ns0:pPr>
      <ns0:r>
        <ns0:rPr>
          <ns0:rFonts ns0:ascii="等线" ns0:hAnsi="等线" ns0:eastAsia="等线"/>
          <ns0:sz ns0:val="21"/>
        </ns0:rPr>
        <ns0:t>设备读取完成与角色回复生成是两个阶段。完成横幅只能反映真实读取阶段，读取结束后必须按固定短延迟关闭，不能被网络模型请求占用。</ns0:t>
      </ns0:r>
    </ns0:p>
    <ns0:p>
      <ns0:pPr>
        <ns0:spacing ns0:after="120" ns0:line="300" ns0:lineRule="auto"/>
      </ns0:pPr>
      <ns0:r>
        <ns0:rPr>
          <ns0:rFonts ns0:ascii="等线" ns0:hAnsi="等线" ns0:eastAsia="等线"/>
          <ns0:sz ns0:val="21"/>
        </ns0:rPr>
        <ns0:t>模型回复失败时保存真实读取结果并退避重试；不得重新读取制造重复命令，不得写入固定假回复。跨页面生成的现场回复必须告诉用户真实落点，不能把共同生活消息伪装成微信消息。</ns0:t>
      </ns0:r>
    </ns0:p>
    <ns0:p>
      <ns0:pPr>
        <ns0:pStyle ns0:val="Heading1"/>
        <ns0:pageBreakBefore/>
      </ns0:pPr>
      <ns0:r>
        <ns0:rPr>
          <ns0:rFonts ns0:ascii="等线" ns0:hAnsi="等线" ns0:eastAsia="等线"/>
          <ns0:sz ns0:val="32"/>
        </ns0:rPr>
        <ns0:t>持久模型重试不得占用旧稳定回复链（v1002 回复回归后）</ns0:t>
      </ns0:r>
    </ns0:p>
    <ns0:p>
      <ns0:pPr>
        <ns0:spacing ns0:after="120" ns0:line="300" ns0:lineRule="auto"/>
      </ns0:pPr>
      <ns0:r>
        <ns0:rPr>
          <ns0:rFonts ns0:ascii="等线" ns0:hAnsi="等线" ns0:eastAsia="等线"/>
          <ns0:sz ns0:val="21"/>
        </ns0:rPr>
        <ns0:t>用户指出明确历史正常版本时，必须把该版本作为最后正常基线，逐行比较新增状态、定时器、全局锁和模型调用次数。不能因为新功能测试通过，就默认普通聊天、朋友圈和模型测试没有被并发链影响。</ns0:t>
      </ns0:r>
    </ns0:p>
    <ns0:p>
      <ns0:pPr>
        <ns0:spacing ns0:after="120" ns0:line="300" ns0:lineRule="auto"/>
      </ns0:pPr>
      <ns0:r>
        <ns0:rPr>
          <ns0:rFonts ns0:ascii="等线" ns0:hAnsi="等线" ns0:eastAsia="等线"/>
          <ns0:sz ns0:val="21"/>
        </ns0:rPr>
        <ns0:t>真实数据可以持久保存，但模型生成失败不得由短周期定时器跨重启无限自动重放，更不得在重放期间长期持有会阻止普通回复的全局读取通道。任何自动重试都必须有总次数、总时长、并发所有权和旧功能可用性测试；没有这些保护时只能保存为人工重试状态。</ns0:t>
      </ns0:r>
    </ns0:p>
    <ns0:p>
      <ns0:pPr>
        <ns0:spacing ns0:after="120" ns0:line="300" ns0:lineRule="auto"/>
      </ns0:pPr>
      <ns0:r>
        <ns0:rPr>
          <ns0:rFonts ns0:ascii="等线" ns0:hAnsi="等线" ns0:eastAsia="等线"/>
          <ns0:sz ns0:val="21"/>
        </ns0:rPr>
        <ns0:t>回复包装器必须同时识别两种正常读取接管：运行前通道已经占用，以及运行期间读取代次发生变化。两种情况都不得二次请求、不得显示模型空回复或 API 故障提示。</ns0:t>
      </ns0:r>
    </ns0:p>
    <ns0:p>
      <ns0:pPr>
        <ns0:spacing ns0:after="120" ns0:line="300" ns0:lineRule="auto"/>
      </ns0:pPr>
      <ns0:r>
        <ns0:rPr>
          <ns0:rFonts ns0:ascii="等线" ns0:hAnsi="等线" ns0:eastAsia="等线"/>
          <ns0:sz ns0:val="21"/>
        </ns0:rPr>
        <ns0:t>朋友圈回复失败或 App 挂起后只显示真实失败和重试入口，禁止补写角色假回复。回归至少覆盖：旧 retryAt 存档迁移、读取通道预先占用、读取中途接管、朋友圈冷启动 pending 修复、普通回复与朋友圈不被后台重放拖慢。</ns0:t>
      </ns0:r>
    </ns0:p>
    <ns0:p>
      <ns0:pPr>
        <ns0:pStyle ns0:val="Heading1"/>
        <ns0:pageBreakBefore/>
      </ns0:pPr>
      <ns0:r>
        <ns0:rPr>
          <ns0:rFonts ns0:ascii="等线" ns0:hAnsi="等线" ns0:eastAsia="等线"/>
          <ns0:sz ns0:val="32"/>
        </ns0:rPr>
        <ns0:t>v1003 回复回归发布门槛</ns0:t>
      </ns0:r>
    </ns0:p>
    <ns0:p>
      <ns0:pPr>
        <ns0:spacing ns0:after="120" ns0:line="300" ns0:lineRule="auto"/>
      </ns0:pPr>
      <ns0:r>
        <ns0:rPr>
          <ns0:rFonts ns0:ascii="等线" ns0:hAnsi="等线" ns0:eastAsia="等线"/>
          <ns0:sz ns0:val="21"/>
        </ns0:rPr>
        <ns0:t>涉及模型重试、全局读取通道或持久 pending 状态的发布，除功能测试外必须验证旧正常聊天和朋友圈在失败、挂起、重启后的可用性。只断言“有重试”不算覆盖。</ns0:t>
      </ns0:r>
    </ns0:p>
    <ns0:p>
      <ns0:pPr>
        <ns0:spacing ns0:after="120" ns0:line="300" ns0:lineRule="auto"/>
      </ns0:pPr>
      <ns0:r>
        <ns0:rPr>
          <ns0:rFonts ns0:ascii="等线" ns0:hAnsi="等线" ns0:eastAsia="等线"/>
          <ns0:sz ns0:val="21"/>
        </ns0:rPr>
        <ns0:t>发布身份必须原子更新网页 APP_VER、HTML build、Service Worker build／cache／注册 URL、index／repair、私人 Bundle Info、十二处 Xcode marketing/build、原生可见构建号、测试断言和安装说明。</ns0:t>
      </ns0:r>
    </ns0:p>
    <ns0:p>
      <ns0:pPr>
        <ns0:spacing ns0:after="120" ns0:line="300" ns0:lineRule="auto"/>
      </ns0:pPr>
      <ns0:r>
        <ns0:rPr>
          <ns0:rFonts ns0:ascii="等线" ns0:hAnsi="等线" ns0:eastAsia="等线"/>
          <ns0:sz ns0:val="21"/>
        </ns0:rPr>
        <ns0:t>私人包必须从 manifest 重建唯一 PhoneWeb.bundle，并从全新暂存目录压缩；只允许一个当前安装说明。Windows 850／850 不能替代 Mac 编译和真机回复时延验收。</ns0:t>
      </ns0:r>
    </ns0:p>
    <ns0:p>
      <ns0:pPr>
        <ns0:pStyle ns0:val="Heading1"/>
        <ns0:pageBreakBefore/>
      </ns0:pPr>
      <ns0:r>
        <ns0:rPr>
          <ns0:rFonts ns0:ascii="等线" ns0:hAnsi="等线" ns0:eastAsia="等线"/>
          <ns0:sz ns0:val="32"/>
        </ns0:rPr>
        <ns0:t>v1006 后台送达、通话与朋友圈回复回归规则</ns0:t>
      </ns0:r>
    </ns0:p>
    <ns0:p>
      <ns0:pPr>
        <ns0:spacing ns0:after="120" ns0:line="300" ns0:lineRule="auto"/>
      </ns0:pPr>
      <ns0:r>
        <ns0:rPr>
          <ns0:rFonts ns0:ascii="等线" ns0:hAnsi="等线" ns0:eastAsia="等线"/>
          <ns0:sz ns0:val="21"/>
        </ns0:rPr>
        <ns0:t>伴生云迁移或新建项目时，必须分别清点数据库／RPC、定时任务、APNs、设备令牌和模型提供方。只看到 APNs 密钥或预检通过，绝不能推断角色已经可以在服务器生成消息。</ns0:t>
      </ns0:r>
    </ns0:p>
    <ns0:p>
      <ns0:pPr>
        <ns0:spacing ns0:after="120" ns0:line="300" ns0:lineRule="auto"/>
      </ns0:pPr>
      <ns0:r>
        <ns0:rPr>
          <ns0:rFonts ns0:ascii="等线" ns0:hAnsi="等线" ns0:eastAsia="等线"/>
          <ns0:sz ns0:val="21"/>
        </ns0:rPr>
        <ns0:t>后台测试的入队成功不等于送达成功。必须保留任务 ID，继续核对模型生成、outbox、APNs 状态与错误；界面只能报告实际到达的阶段，不能用倒计时或本地假消息代替回执。</ns0:t>
      </ns0:r>
    </ns0:p>
    <ns0:p>
      <ns0:pPr>
        <ns0:spacing ns0:after="120" ns0:line="300" ns0:lineRule="auto"/>
      </ns0:pPr>
      <ns0:r>
        <ns0:rPr>
          <ns0:rFonts ns0:ascii="等线" ns0:hAnsi="等线" ns0:eastAsia="等线"/>
          <ns0:sz ns0:val="21"/>
        </ns0:rPr>
        <ns0:t>私人能力隔离包装必须用 rest 参数完整转发调用参数，并以测试固定 keepalive 等语义参数；禁止包装后静默改变函数契约。</ns0:t>
      </ns0:r>
    </ns0:p>
    <ns0:p>
      <ns0:pPr>
        <ns0:spacing ns0:after="120" ns0:line="300" ns0:lineRule="auto"/>
      </ns0:pPr>
      <ns0:r>
        <ns0:rPr>
          <ns0:rFonts ns0:ascii="等线" ns0:hAnsi="等线" ns0:eastAsia="等线"/>
          <ns0:sz ns0:val="21"/>
        </ns0:rPr>
        <ns0:t>凡界面声称使用“当前模型”，必须真的同步角色当前线路并执行服务器端测试。同步地址只允许 HTTPS 且拒绝本机和私网；关闭后台能力时清除线路，并向用户明确披露同步范围。</ns0:t>
      </ns0:r>
    </ns0:p>
    <ns0:p>
      <ns0:pPr>
        <ns0:spacing ns0:after="120" ns0:line="300" ns0:lineRule="auto"/>
      </ns0:pPr>
      <ns0:r>
        <ns0:rPr>
          <ns0:rFonts ns0:ascii="等线" ns0:hAnsi="等线" ns0:eastAsia="等线"/>
          <ns0:sz ns0:val="21"/>
        </ns0:rPr>
        <ns0:t>通话和朋友圈模型请求必须设置历史、线程、单条内容与总提示预算，并按当前内容选取长期记忆。朋友圈失败只能显示重试，禁止任何本地假回复或固定兜底冒充角色。</ns0:t>
      </ns0:r>
    </ns0:p>
    <ns0:p>
      <ns0:pPr>
        <ns0:spacing ns0:after="120" ns0:line="300" ns0:lineRule="auto"/>
      </ns0:pPr>
      <ns0:r>
        <ns0:rPr>
          <ns0:rFonts ns0:ascii="等线" ns0:hAnsi="等线" ns0:eastAsia="等线"/>
          <ns0:sz ns0:val="21"/>
        </ns0:rPr>
        <ns0:t>Windows 自动测试只能证明代码与回归基线；Mac 编译、Apple 签名、后台挂起、电话音频／字幕和通知展示必须在真实 iPhone 单独验收。</ns0:t>
      </ns0:r>
    </ns0:p>
    <ns0:p>
      <ns0:pPr>
        <ns0:pStyle ns0:val="Heading1"/>
        <ns0:pageBreakBefore/>
      </ns0:pPr>
      <ns0:r>
        <ns0:rPr>
          <ns0:rFonts ns0:ascii="等线" ns0:hAnsi="等线" ns0:eastAsia="等线"/>
          <ns0:sz ns0:val="32"/>
        </ns0:rPr>
        <ns0:t>v1007 后台收件、朋友圈上下文与内心隐藏回归规则</ns0:t>
      </ns0:r>
    </ns0:p>
    <ns0:p>
      <ns0:pPr>
        <ns0:spacing ns0:after="120" ns0:line="300" ns0:lineRule="auto"/>
      </ns0:pPr>
      <ns0:r>
        <ns0:rPr>
          <ns0:rFonts ns0:ascii="等线" ns0:hAnsi="等线" ns0:eastAsia="等线"/>
          <ns0:sz ns0:val="21"/>
        </ns0:rPr>
        <ns0:t>APNs 接受只能证明通知投递阶段，不能证明消息已进入微信。服务器行必须在本地消息和本地回执都耐久化成功后才 ACK。</ns0:t>
      </ns0:r>
    </ns0:p>
    <ns0:p>
      <ns0:pPr>
        <ns0:spacing ns0:after="120" ns0:line="300" ns0:lineRule="auto"/>
      </ns0:pPr>
      <ns0:r>
        <ns0:rPr>
          <ns0:rFonts ns0:ascii="等线" ns0:hAnsi="等线" ns0:eastAsia="等线"/>
          <ns0:sz ns0:val="21"/>
        </ns0:rPr>
        <ns0:t>后台入站补偿必须复用真实 outbox 正文和稳定 ID，不得在本地构造一条看似成功的假消息；补偿窗口、收件回执容量和保留期必须明确受限。</ns0:t>
      </ns0:r>
    </ns0:p>
    <ns0:p>
      <ns0:pPr>
        <ns0:spacing ns0:after="120" ns0:line="300" ns0:lineRule="auto"/>
      </ns0:pPr>
      <ns0:r>
        <ns0:rPr>
          <ns0:rFonts ns0:ascii="等线" ns0:hAnsi="等线" ns0:eastAsia="等线"/>
          <ns0:sz ns0:val="21"/>
        </ns0:rPr>
        <ns0:t>朋友圈模型请求必须明确当前是评论区，并以标明说话人的真实微信私聊作为背景。不得用固定文字、本地模板或第二次假请求补齐回复。</ns0:t>
      </ns0:r>
    </ns0:p>
    <ns0:p>
      <ns0:pPr>
        <ns0:spacing ns0:after="120" ns0:line="300" ns0:lineRule="auto"/>
      </ns0:pPr>
      <ns0:r>
        <ns0:rPr>
          <ns0:rFonts ns0:ascii="等线" ns0:hAnsi="等线" ns0:eastAsia="等线"/>
          <ns0:sz ns0:val="21"/>
        </ns0:rPr>
        <ns0:t>内心想法的格式约束和出口过滤要同时存在。微信、朋友圈和通话的可见文本必须共用容错隐藏解析，禁止只依赖模型严格遵循 [内心|……]。</ns0:t>
      </ns0:r>
    </ns0:p>
    <ns0:p>
      <ns0:pPr>
        <ns0:spacing ns0:after="120" ns0:line="300" ns0:lineRule="auto"/>
      </ns0:pPr>
      <ns0:r>
        <ns0:rPr>
          <ns0:rFonts ns0:ascii="等线" ns0:hAnsi="等线" ns0:eastAsia="等线"/>
          <ns0:sz ns0:val="21"/>
        </ns0:rPr>
        <ns0:t>iOS WebKit 出现半屏、黑块、触摸失效或异常发热时，先检查合成层数量和后台轮询，不得先归因模型 API。iPhone 专用视觉降级不得扩散到 Android 或桌面网页；明确读取全部数据时仍必须执行真实 Screen Time／HealthKit 读取。</ns0:t>
      </ns0:r>
    </ns0:p>
    <ns0:p>
      <ns0:pPr>
        <ns0:spacing ns0:after="120" ns0:line="300" ns0:lineRule="auto"/>
      </ns0:pPr>
      <ns0:r>
        <ns0:rPr>
          <ns0:rFonts ns0:ascii="等线" ns0:hAnsi="等线" ns0:eastAsia="等线"/>
          <ns0:sz ns0:val="21"/>
        </ns0:rPr>
        <ns0:t>版本整理不得归一化全库换行或改写正则转义。必须运行完整回归、检查实际语义 diff，再重建 PhoneWeb.bundle。</ns0:t>
      </ns0:r>
    </ns0:p>
    <ns0:p>
      <ns0:pPr>
        <ns0:spacing ns0:after="120" ns0:line="300" ns0:lineRule="auto"/>
      </ns0:pPr>
      <ns0:r>
        <ns0:rPr>
          <ns0:rFonts ns0:ascii="等线" ns0:hAnsi="等线" ns0:eastAsia="等线"/>
          <ns0:sz ns0:val="21"/>
        </ns0:rPr>
        <ns0:t>Windows 自动化不能替代 Mac／Xcode 编译与真实 iPhone 验收；对已收到的某次 APNs 通知可以记录用户实测，但不得外推为全新安装包全链路已通过。</ns0:t>
      </ns0:r>
    </ns0:p>
    <ns0:p>
      <ns0:pPr>
        <ns0:pStyle ns0:val="Heading1"/>
      </ns0:pPr>
      <ns0:r>
        <ns0:t>v1011 新增规范：项目鉴权、场景模型路线与后台生成释放（2026-08-21）</ns0:t>
      </ns0:r>
    </ns0:p>
    <ns0:p>
      <ns0:r>
        <ns0:t>Supabase Edge Function 地址和 apikey／Authorization 必须属于同一项目。迁移 endpoint 时禁止只替换 URL 或把所有兼容地址一律硬换成新 Key；应通过唯一的 endpoint→Key 选择器处理，并以新地址＋新 Key、新地址＋旧 Key、旧兼容映射三组自动测试锁定。</ns0:t>
      </ns0:r>
    </ns0:p>
    <ns0:p>
      <ns0:r>
        <ns0:t>所有角色可见生成场景必须继承该角色实际主／副模型选择。普通微信、朋友圈、电话、共同生活或后台任务若存在独立调用点，必须逐一核对 aux／routeIndex，而不能因共用 chatAPI 就假设线路相同。</ns0:t>
      </ns0:r>
    </ns0:p>
    <ns0:p>
      <ns0:r>
        <ns0:t>朋友圈失败不得通过固定句、旧回复复制或本地伪造掩盖。应保留真实错误，模型已有真实可见输出仅因兼容解析误清空时可以回收原始可见正文，但 JSON／控制外壳不得直接展示。</ns0:t>
      </ns0:r>
    </ns0:p>
    <ns0:p>
      <ns0:r>
        <ns0:t>显式后台测试失败应在一次有界任务内尝试已同步的外置线路并立即释放；不得用分钟级重复任务长期占用前台同一模型。入队、模型生成、outbox 持久化、APNs 接受和客户端入聊必须分别记录，任何前一层成功都不能冒充后一层送达。</ns0:t>
      </ns0:r>
    </ns0:p>
    <ns0:p>
      <ns0:pPr>
        <ns0:pStyle ns0:val="Heading1"/>
      </ns0:pPr>
      <ns0:r>
        <ns0:t>v1012 新增规范：成功链保护、原生回执和位置语义（2026-08-21）</ns0:t>
      </ns0:r>
    </ns0:p>
    <ns0:p>
      <ns0:r>
        <ns0:t>用户已经真机确认成功的朋友圈回复与后台通知属于受保护基线。后续性能修复只能替换局部渲染、加载状态或回执等待，禁止重新设计模型路由、伪造角色内容或用旧逻辑覆盖已成功链路。</ns0:t>
      </ns0:r>
    </ns0:p>
    <ns0:p>
      <ns0:r>
        <ns0:t>原生设备命令只有收到 ok=true 且 stage=executed 才能记为成功。可以对明确短暂错误做一次有界重试；授权、稳定 ID、参数或不支持错误不得重试。控制回执不得被无关健康、屏幕时间或定位刷新阻塞。</ns0:t>
      </ns0:r>
    </ns0:p>
    <ns0:p>
      <ns0:r>
        <ns0:t>前台读取超时必须与原生异步回调和总桥接时限协调。多个独立读取应并行，不能把每项截止串行相加；后台稍后成功而前台先失败时，应先检查前台等待窗口和读取顺序，不能误判为权限完全失效。</ns0:t>
      </ns0:r>
    </ns0:p>
    <ns0:p>
      <ns0:r>
        <ns0:t>家庭位置必须来自真实新鲜坐标，不得写死地址或把旧缓存伪装成当前定位。只有在考虑 accuracy 后仍确定超出家庭半径，角色才可说用户在别处；前台、普通角色上下文和服务器主动消息必须使用同一算法。</ns0:t>
      </ns0:r>
    </ns0:p>
    <ns0:p>
      <ns0:pPr>
        <ns0:pStyle ns0:val="Heading1"/>
      </ns0:pPr>
      <ns0:r>
        <ns0:t>公开 North 审核访问与核心远程功能透明规范（2026-08-21）</ns0:t>
      </ns0:r>
    </ns0:p>
    <ns0:p>
      <ns0:r>
        <ns0:t>公开 App 的核心能力依赖外部控制端、账号、角色或配对时，Review Notes 必须提供永久可用的演示登录、无需审核员自行注册的预创建数据、可重复生成的新短时配对码和从授权到设备回执的逐步操作。只解释功能存在但不给可执行访问，视为审核链路未完成。</ns0:t>
      </ns0:r>
    </ns0:p>
    <ns0:p>
      <ns0:r>
        <ns0:t>不得通过删除角色远程控制来换取通过，也不得上传私人完整小手机替代公开 North。公开 North、私人小手机和网页版的产品边界、Bundle ID、控制器租约、云项目及用户数据必须保持隔离；公开 North 与私人小手机不得同时控制同一台本人设备。</ns0:t>
      </ns0:r>
    </ns0:p>
    <ns0:p>
      <ns0:r>
        <ns0:t>审核友好不能通过审核设备识别、TestFlight 判断、地区／日期开关、隐藏手势、固定万能码或仅审核时出现的界面实现。产品正常用户与审核员应看到同一项“角色远程管理”能力；差别只允许是审核员使用单独的受保护演示账号和预配置测试数据。</ns0:t>
      </ns0:r>
    </ns0:p>
    <ns0:p>
      <ns0:r>
        <ns0:t>审核登录不得把邮箱、密码、owner secret、device secret、service-role key、JWT 或永久配对码写入前端、文档仓库或 App 二进制。浏览器只保留当前内存会话；服务端按 auth.uid() 限定一个预配置目标；配对码继续单次、短时失效。</ns0:t>
      </ns0:r>
    </ns0:p>
    <ns0:p>
      <ns0:r>
        <ns0:t>角色远程命令必须区分服务器排队与设备执行。控制台、App 和 Review Notes 都要明确：只有设备应用 Managed Settings 后回传终态和新快照，才能显示完成；pending、queued 或 APNs 接受均不能冒充锁定／解锁成功。</ns0:t>
      </ns0:r>
    </ns0:p>
    <ns0:p>
      <ns0:r>
        <ns0:t>在 PWA 根作用域新增审核入口时，必须测试已被旧 Service Worker 控制的首次导航。仅修改新 Worker 白名单不足以修复旧 Worker 的第一次拦截；优先复用历史版本已经放行的稳定公共路径，或提供不依赖旧 Worker 更新的网络入口，并用旧缓存环境实际验证。</ns0:t>
      </ns0:r>
    </ns0:p>
    <ns0:p>
      <ns0:pPr>
        <ns0:pStyle ns0:val="Heading1"/>
      </ns0:pPr>
      <ns0:r>
        <ns0:t>Supabase Security Definer RPC 权限验收规范（2026-08-21）</ns0:t>
      </ns0:r>
    </ns0:p>
    <ns0:p>
      <ns0:r>
        <ns0:t>新建 security definer RPC 时不得假设 REVOKE FROM PUBLIC 等价于禁止 anon。Hosted 项目可能通过 default privileges 直接给 anon EXECUTE；迁移应显式 REVOKE ALL ON FUNCTION ... FROM PUBLIC, anon，再向所需角色精确 GRANT。</ns0:t>
      </ns0:r>
    </ns0:p>
    <ns0:p>
      <ns0:r>
        <ns0:t>部署完成必须在真实远端使用 has_function_privilege 分别核对 anon 与 authenticated，而不能只看 SQL 文本、RLS 状态或函数是否存在。审核账号绑定类 RPC 的合格条件是 anon=false、authenticated=true，并且所有数据选择继续以 auth.uid() 约束。</ns0:t>
      </ns0:r>
    </ns0:p>
    <ns0:p>
      <ns0:r>
        <ns0:br ns0:type="page"/>
      </ns0:r>
    </ns0:p>
    <ns0:p>
      <ns0:r>
        <ns0:rPr>
          <ns0:b/>
        </ns0:rPr>
        <ns0:t>v1029｜真实世界副作用的双模式隔离与回执规则（2026-08-21）</ns0:t>
      </ns0:r>
    </ns0:p>
    <ns0:p>
      <ns0:r>
        <ns0:t>凡功能同时存在虚拟剧情与真实世界副作用（下单、支付、配送、门锁、设备控制等），必须使用显式且默认关闭的真实模式开关。真实模式开启后，任何连接失败、字段缺失或授权不足都不得静默回退到虚拟结果，也不得复用虚拟成功文案。</ns0:t>
      </ns0:r>
    </ns0:p>
    <ns0:p>
      <ns0:r>
        <ns0:t>真实搜索和展示只能显示上游实际返回字段。不得用随机数、种子、模型或前端默认值补造评分、评论数、销量、优惠券、库存、运费、配送距离、预计送达或骑手状态；缺字段就不显示。</ns0:t>
      </ns0:r>
    </ns0:p>
    <ns0:p>
      <ns0:r>
        <ns0:t>创建订单、付款、退款、设备动作等真实副作用必须以服务端／渠道回执为最终事实。客户端发起请求、拿到付款链接或显示处理中都不等于成功；只有明确终态回执才能扣额度、写成功账单、通知角色或展示已完成。</ns0:t>
      </ns0:r>
    </ns0:p>
    <ns0:p>
      <ns0:r>
        <ns0:t>角色可见语言继续由角色真实模型结合人设生成。系统只提供能力、权限、候选与真实结果事实，不写固定角色台词；生成失败时允许保持安静，但不得用系统模板冒充角色。角色模型无权修改消费额度、真实模式、自动付款开关、地址授权或支付授权。</ns0:t>
      </ns0:r>
    </ns0:p>
    <ns0:p>
      <ns0:r>
        <ns0:t>金融自动化必须至少有总开关、单笔上限、周期总上限、可用额度、地址确认、价格复验、重复检测和上游风控。任一不满足时只能保留可核验的待本人处理状态。密钥、平台 Cookie、支付令牌、完整地址和银行卡资料永不进入网页源码、Bundle、日志或 Git。</ns0:t>
      </ns0:r>
    </ns0:p>
    <ns0:p>
      <ns0:r>
        <ns0:br ns0:type="page"/>
      </ns0:r>
    </ns0:p>
    <ns0:p>
      <ns0:r>
        <ns0:rPr>
          <ns0:b/>
        </ns0:rPr>
        <ns0:t>v1029｜微信主界面视觉层与数据层隔离规则（2026-08-21）</ns0:t>
      </ns0:r>
    </ns0:p>
    <ns0:p>
      <ns0:r>
        <ns0:t>仿真社交软件首页时，视觉重构必须限定在外框、专属类名、图标和展示层；不得用静态假聊天替换正式联系人、群聊、消息排序、未读、朋友圈或点击动作。预览数据只能在 NORTH_PREVIEW 路径存在。</ns0:t>
      </ns0:r>
    </ns0:p>
    <ns0:p>
      <ns0:r>
        <ns0:t>固定磨砂导航不能只写透明色和 backdrop-filter。滚动内容必须真实延伸到导航后方，同时用固定 z-index 保证标题和按钮不移动，才能形成可验证的透视层次。</ns0:t>
      </ns0:r>
    </ns0:p>
    <ns0:p>
      <ns0:r>
        <ns0:t>底栏选中态应由同一数据状态驱动，未选中和选中 SVG 必须成对存在；用户明确不需要的红点不得根据其他数据自动模拟。人物实心图的头部与肩部应保留可见空隙。</ns0:t>
      </ns0:r>
    </ns0:p>
    <ns0:p>
      <ns0:r>
        <ns0:t>并行脏工作区需要单独上线时，必须从最新 origin/main 建立干净隔离工作树，只重放目标功能，更新独立缓存标识，完整测试并逐文件审查后再推送；禁止整文件暂存包含其他工作的混合文件。</ns0:t>
      </ns0:r>
    </ns0:p>
    <ns0:p>
      <ns0:r>
        <ns0:br ns0:type="page"/>
      </ns0:r>
    </ns0:p>
    <ns0:p>
      <ns0:r>
        <ns0:rPr>
          <ns0:b/>
        </ns0:rPr>
        <ns0:t>v1031｜用户可见发布必须递增 BUILD（2026-08-21）</ns0:t>
      </ns0:r>
    </ns0:p>
    <ns0:p>
      <ns0:r>
        <ns0:t>需要已安装用户看到“发现新版本”时，只更改 hotfix、Service Worker cache 或查询参数不够；APP_VER、BUILD、__NORTH_SHELL_BUILD__、入口／修复页和私人内嵌网页标识必须使用同一个更大数字。</ns0:t>
      </ns0:r>
    </ns0:p>
    <ns0:p>
      <ns0:r>
        <ns0:t>多工作区并行时，发布前必须同时检查远端基线和其他工作区已占用的未发布版本号。已占用号不得重复赋予另一功能；选择下一个未占用号后，后续并行发布也必须顺延，不得降版。</ns0:t>
      </ns0:r>
    </ns0:p>
    <ns0:p>
      <ns0:r>
        <ns0:t>网页版本递增不等于私人 iOS build 必须递增。未做 Mac 编译和签名时，可仅升网页，但 PhoneWebBundleInfo 和内嵌网页内容仍须与共享网页一致，并在文档中明确写出 iOS build 未变。</ns0:t>
      </ns0:r>
    </ns0:p>
    <ns0:p>
      <ns0:r>
        <ns0:br ns0:type="page"/>
      </ns0:r>
    </ns0:p>
    <ns0:p>
      <ns0:r>
        <ns0:rPr>
          <ns0:b/>
        </ns0:rPr>
        <ns0:t>v1031｜跨工作树私人包合入规则（2026-08-21）</ns0:t>
      </ns0:r>
    </ns0:p>
    <ns0:p>
      <ns0:r>
        <ns0:t>私人包只会包含打包工作树当前实际文件，不会因另一分支已提交或已推送而自动合入。打包人必须先确认 HEAD 已包含目标提交，再重建 PhoneWeb.bundle。</ns0:t>
      </ns0:r>
    </ns0:p>
    <ns0:p>
      <ns0:r>
        <ns0:t>并行版本已占用私人 iOS build 时，新交付使用下一个未占用 build，不得为两套不同源码发布相同 build。本次因 151 已占用而使用 152。</ns0:t>
      </ns0:r>
    </ns0:p>
    <ns0:p>
      <ns0:r>
        <ns0:t>交付目录只保留一个最终 ZIP；必须在压缩后再检查网页版本、iOS marketing/build、PhoneWeb.bundle/index.html 数量、说明文件数量、嵌套 ZIP、临时缓存、文件数与 SHA-256。</ns0:t>
      </ns0:r>
    </ns0:p>
    <ns0:p/>
    <ns0:p>
      <ns0:r>
        <ns0:t>v1042｜受保护外部平台人工验证与有限重试规范（2026-08-22）</ns0:t>
      </ns0:r>
    </ns0:p>
    <ns0:p>
      <ns0:r>
        <ns0:t>浏览器自动化遇到平台滑块、图片选择、短信验证码或风控页时，只能检测、暂停、把窗口交给用户并在用户完成后继续；禁止自动识别、代点、绕过验证码或加入反检测规避。</ns0:t>
      </ns0:r>
    </ns0:p>
    <ns0:p>
      <ns0:r>
        <ns0:t>每个外部操作必须同时有净自动耗时上限、人工处理上限和跨重开的任务终止上限。超时或失败只能生成一个真实终态；不得由模型回执、定时器、页面重开或副模型再次触发同一指令。下一轮必须有终态之后的新用户明确消息。</ns0:t>
      </ns0:r>
    </ns0:p>
    <ns0:p>
      <ns0:r>
        <ns0:t>外部任务的进行中／终态提示只能约束对应功能标签，不得堵塞普通聊天；普通聊天的主模型失败后切换副模型仍按原路线执行。系统事实只供角色模型自然表达，不得用固定客服文字冒充角色。</ns0:t>
      </ns0:r>
    </ns0:p>
    <ns0:p/>
    <ns0:p>
      <ns0:r>
        <ns0:t>v1042 补充｜真实商品入口缓存规范（2026-08-22）</ns0:t>
      </ns0:r>
    </ns0:p>
    <ns0:p>
      <ns0:r>
        <ns0:t>可以在受控本机 profile 中缓存用户本人已经成功走通的真实商家／商品入口，以减少重复全平台搜索；不得缓存或复用价格、库存、规格、优惠和配送时效，进入后必须从当前页面重新读取。</ns0:t>
      </ns0:r>
    </ns0:p>
    <ns0:p>
      <ns0:r>
        <ns0:t>路线键只能忽略糖度、冰度、温度、杯型等本轮偏好，不能把不同商品或不同品牌合并。路线必须设置有效期并在入口失效时删除；直达页一旦出现验证，只能暂停交给本人，禁止转入另一搜索入口反复触发风控。</ns0:t>
      </ns0:r>
    </ns0:p>
    <ns0:p/>
    <ns0:p>
      <ns0:r>
        <ns0:t>v1043｜多工作区网页／私人包一致性与外部路线缓存规范（2026-08-22）</ns0:t>
      </ns0:r>
    </ns0:p>
    <ns0:p>
      <ns0:r>
        <ns0:t>共享网页和私人PhoneWeb.bundle同时存在改动时，发布前必须从共享清单重建私人包并执行私人转换，再逐项校验关键函数和版本号；不得用简单文件覆盖破坏私人专用转换。</ns0:t>
      </ns0:r>
    </ns0:p>
    <ns0:p>
      <ns0:r>
        <ns0:t>受控本机只允许缓存本人已经成功走通的真实商家／商品入口，不缓存价格、库存、优惠和规格。每次直达必须重读当前页面；验证出现时停止一次，禁止为了规避验证改入口或自动代点。</ns0:t>
      </ns0:r>
    </ns0:p>
    <ns0:p>
      <ns0:r>
        <ns0:br ns0:type="page"/>
      </ns0:r>
    </ns0:p>
    <ns0:p>
      <ns0:r>
        <ns0:rPr>
          <ns0:b/>
        </ns0:rPr>
        <ns0:t>v1045 维护规范补充：真实设备数据、本地图片与外卖路线</ns0:t>
      </ns0:r>
    </ns0:p>
    <ns0:p>
      <ns0:r>
        <ns0:t>真实步数必须来自 DeviceMotion 或原生真实能力；不得用定时器或随机数模拟。启停、跨日归零和保存必须沿用同一份用户数据。</ns0:t>
      </ns0:r>
    </ns0:p>
    <ns0:p>
      <ns0:r>
        <ns0:t>通话头像或背景可能是 idb 引用，渲染和回放导出前必须先解析为可显示资源；不得把 raw idb 标识直接写入 img src 或 CSS url。</ns0:t>
      </ns0:r>
    </ns0:p>
    <ns0:p>
      <ns0:r>
        <ns0:t>角色外卖自动流程不得通过扩大搜索、绕过验证或替换商品来追求成功率。只可使用本人登记的真实直达路线；需重新核对营业、价格、商品和规格。全部路线打烊时停止并提供真实事实。</ns0:t>
      </ns0:r>
    </ns0:p>
    <ns0:p>
      <ns0:r>
        <ns0:t>商品精确匹配只能接受候选等于保存商品，或候选完整包含保存商品；禁止用保存商品包含候选的反向规则，以免普通拿铁替代生椰拿铁。用户当次明确要求始终高于长期偏好。</ns0:t>
      </ns0:r>
    </ns0:p>
    <ns0:p>
      <ns0:r>
        <ns0:t>失败诊断留在系统提示；角色可基于真实事实按人设自然表达，但不得用固定台词冒充模型，也不得声称已经下单、付款或配送。普通聊天主副模型回退、朋友圈、后台通知和外置语音配置不得被相邻修复覆盖。</ns0:t>
      </ns0:r>
    </ns0:p>
    <ns0:p>
      <ns0:r>
        <ns0:br ns0:type="page"/>
      </ns0:r>
    </ns0:p>
    <ns0:p>
      <ns0:r>
        <ns0:rPr>
          <ns0:b/>
        </ns0:rPr>
        <ns0:t>v1048｜主设备镜像与平台验证处理规范（2026-08-23）</ns0:t>
      </ns0:r>
    </ns0:p>
    <ns0:p>
      <ns0:r>
        <ns0:t>多端整份状态同步必须明确主设备。快照至少携带 source、revision、capturedAt/updatedAt 和版本；revision 只增不减。旧端不得自动覆盖主设备，新端首次绑定不得静默选择任一端。</ns0:t>
      </ns0:r>
    </ns0:p>
    <ns0:p>
      <ns0:r>
        <ns0:t>检测到并发改动时，先保留本机状态并明确提示；应用远端快照前必须保存可撤回的完整快照。写云端时使用服务端条件更新或等价并发保护，条件不匹配就停止，禁止最后写入者无条件获胜。</ns0:t>
      </ns0:r>
    </ns0:p>
    <ns0:p>
      <ns0:r>
        <ns0:t>状态同步文案必须如实区分业务状态和大型媒体。没有进入 fullBackupState 或超过云端容量的原生视频、系统媒体原文件，必须明确写为不在镜像范围内。</ns0:t>
      </ns0:r>
    </ns0:p>
    <ns0:p>
      <ns0:r>
        <ns0:t>浏览器自动化不得隐藏、绕过或规避平台验证码和风控。允许的处理是使用真实可见浏览器、复用已登录会话、降低无意义重复搜索、暂停当前操作等待本人验证、验证完成后继续同一任务，并在超时后有限冷却。</ns0:t>
      </ns0:r>
    </ns0:p>
    <ns0:p>
      <ns0:r>
        <ns0:t>真实外卖搜索必须有有界停止条件。已验证路线优先；门店打烊应尝试下一条匹配路线并通知最终结果；不得把第一家、第一项或模糊命中的商品当作用户指定商品，不得用角色台词掩盖系统失败。</ns0:t>
      </ns0:r>
    </ns0:p>
    <ns0:p>
      <ns0:r>
        <ns0:br ns0:type="page"/>
      </ns0:r>
    </ns0:p>
    <ns0:p>
      <ns0:r>
        <ns0:rPr>
          <ns0:b/>
        </ns0:rPr>
        <ns0:t>v1049｜执行检索词与用户硬条件隔离规范（2026-08-23）</ns0:t>
      </ns0:r>
    </ns0:p>
    <ns0:p>
      <ns0:r>
        <ns0:t>任何由角色或执行器为了搜索生成的 query、关键词、候选名和规格提示，都不得反向当作用户原话或用户硬条件。必须同时保留真实用户消息与执行检索词，并在选择阶段明确标注来源。</ns0:t>
      </ns0:r>
    </ns0:p>
    <ns0:p>
      <ns0:r>
        <ns0:t>“随便点、你选、都可以、都喜欢、按你想的”等明确自主授权应视为完整选择答案。获得授权后不得继续机械追问品牌、商品、口味、糖度、温度或规格；角色可按人设和平台现有候选决定，但过敏与忌口不得放宽。</ns0:t>
      </ns0:r>
    </ns0:p>
    <ns0:p>
      <ns0:r>
        <ns0:t>用户亲口明确指定的品牌、商品和具体规格仍必须严格匹配。缺失时错误信息要写明具体缺少项和当前真实可选项，禁止只写笼统的“规格不能满足”，也禁止暗中替换。</ns0:t>
      </ns0:r>
    </ns0:p>
    <ns0:p>
      <ns0:r>
        <ns0:t>聊天头像与可变高度气泡不得使用整块垂直居中。多行消息应以顶部为稳定基线；气泡尖角的位置必须相对气泡顶部固定，并分别检查一行、多行、双方和黑白主题。</ns0:t>
      </ns0:r>
    </ns0:p>
    <ns0:p>
      <ns0:r>
        <ns0:br ns0:type="page"/>
      </ns0:r>
    </ns0:p>
    <ns0:p>
      <ns0:pPr>
        <ns0:pStyle ns0:val="Heading1"/>
      </ns0:pPr>
      <ns0:r>
        <ns0:t>v1054：真实外卖当前回合授权、同任务续接与结算终检规范（2026-08-24）</ns0:t>
      </ns0:r>
    </ns0:p>
    <ns0:p>
      <ns0:r>
        <ns0:t>授权不得从最近聊天拼接文本中反推。只有当前 actionMeta.userText 的明确用户授权，或当前真实模型返回的结构化自主点单动作，才可创建新 taskId；“饿了、没吃饭、想吃东西”等普通关键词、旧消息、页面重绘和后台恢复均不得新建任务。</ns0:t>
      </ns0:r>
    </ns0:p>
    <ns0:p>
      <ns0:r>
        <ns0:t>客户端和服务端必须共同校验 taskId、authorizationSource、roleId、accountId、sessionId、turnId、messageId、createdAt、intentSummary、status、revision 与用户约束。同一 taskId 同一 revision 的搜索和创建必须幂等；任务进入 completed、canceled、expired 或 failed 后不得恢复。</ns0:t>
      </ns0:r>
    </ns0:p>
    <ns0:p>
      <ns0:r>
        <ns0:t>商品或规格未找到不等于授权任务立即终结。客户端需要追问时，把任务置为 awaiting_clarification；用户回答后只提高原 taskId 的 revision，并从原门店、原商品和原清单进度继续。服务端搜索异常不得先把授权记录永久标为 failed，否则合法澄清会被错误拒绝。</ns0:t>
      </ns0:r>
    </ns0:p>
    <ns0:p>
      <ns0:r>
        <ns0:t>结构化商品清单是执行权威源。自然聊天原文只提供明确规格、禁选、口味和自主范围，绝不能覆盖或改写已解析商品清单；门店、商品和规格必须分层传递。相似短词可以命中带修饰词的真实单品，但不得跨类别、套餐、双杯、两份装或无关首卡。</ns0:t>
      </ns0:r>
    </ns0:p>
    <ns0:p>
      <ns0:r>
        <ns0:t>所有品类共用结算终检：明确商品与规格全部完成、购物车数量正确且无禁止项、达到起送价、优惠券检查得到 applied 或 none 四项缺一不可。平台控件异步出现时应等待并重读；不能因为金额足够就提前提交，也不能用重复主商品凑单。</ns0:t>
      </ns0:r>
    </ns0:p>
    <ns0:p>
      <ns0:r>
        <ns0:t>平台可能把同一套餐规格字幕完整重复两遍。只允许折叠完全相同且覆盖整段的重复文本，不得模糊删除相似但不同的规格；最终订单卡片、聊天结果和偏好记忆都使用规范化后的真实规格。</ns0:t>
      </ns0:r>
    </ns0:p>
    <ns0:p>
      <ns0:r>
        <ns0:t>训练状态必须如实描述。奶茶、咖啡、麦当劳、KFC、粥可作为当前高成功率随机池；水果、甜品和其他食物仍可按明确要求或角色具体判断尝试，但不得标成已训练稳定，也不得为了提高表面成功率删除能力或伪造结果。</ns0:t>
      </ns0:r>
    </ns0:p>
    <ns0:p>
      <ns0:r>
        <ns0:t>私人包同步不得使用过时转换回退已确认的共享功能。每次重新 stage 后必须检查网页／私人 app.js 与 delivery.js 内容一致、PhoneWeb.bundle 入口唯一，并逐项核对 manifest 中新增运行时资源；资源只在网页存在而未进入 bundle 也属于 P0 发布回归。</ns0:t>
      </ns0:r>
    </ns0:p>
    <ns0:p>
      <ns0:pPr>
        <ns0:pStyle ns0:val="Heading1"/>
      </ns0:pPr>
      <ns0:r>
        <ns0:t>v1057／1.0.180 共同生活、宠物、电量与微信转账整合规范（2026-08-24）</ns0:t>
      </ns0:r>
    </ns0:p>
    <ns0:p>
      <ns0:r>
        <ns0:t>触摸与点击规范：拖拽、长按或 pointer 捕获结束后，必须考虑浏览器额外派发的 click。对同一动作使用短时去重闸门；闸门只吞掉合成重复动作，真正点击和程序化调用必须保留。交互入口优先使用真实 button，并补齐 type、aria-label 和默认边框／内边距复位。</ns0:t>
      </ns0:r>
    </ns0:p>
    <ns0:p>
      <ns0:r>
        <ns0:t>网页电量规范：只有 navigator.getBattery 可用时才能声明网页读取到真实电量。BatteryManager 必须在 pageshow、focus 和 visibilitychange 恢复时刷新，并避免重复监听。不支持 Battery API 的 Safari 不得用固定百分比冒充真实值。私人原生桥电量与网页 Battery API 是两条独立能力，文案和测试不得混淆。</ns0:t>
      </ns0:r>
    </ns0:p>
    <ns0:p>
      <ns0:r>
        <ns0:t>转账状态规范：pending、received、refunded 必须由同一消息对象和幂等字段驱动；存档指纹需覆盖状态、时间与钱包结算标记。卡片点击只进入明细，不能直接改变余额；收款或退还只允许执行一次，历史辅助回执不得重复渲染。</ns0:t>
      </ns0:r>
    </ns0:p>
    <ns0:p>
      <ns0:r>
        <ns0:t>并行同步规范：当根网页仍可能被另一项任务收尾时，不能把旧 Bundle 反向覆盖根文件。每次发布前重新做根／私人逐行比较；任何晚到的根网页有效改动都要精确同步，然后重新运行受影响专项和全量测试。</ns0:t>
      </ns0:r>
    </ns0:p>
    <ns0:p>
      <ns0:r>
        <ns0:t>发布规范：版本号、Service Worker BUILD／HOTFIX、入口资源查询参数、PhoneWeb.bundle Info.plist、Xcode build／marketing version、原生 build marker、测试断言和安装说明必须同批更新。MacReady ZIP 只表示源码结构已检查；未在 Mac 编译签名和真机安装时必须明确写未验证。</ns0:t>
      </ns0:r>
    </ns0:p>
    <ns0:p>
      <ns0:pPr>
        <ns0:pStyle ns0:val="Heading1"/>
      </ns0:pPr>
      <ns0:r>
        <ns0:t>v1058／1.0.181 共同生活、存储散热、转账回复与约会输入修复规范（2026-08-24）</ns0:t>
      </ns0:r>
    </ns0:p>
    <ns0:p>
      <ns0:r>
        <ns0:t>共同生活交互规范：入口、开关、测试和返回必须可单独点击，不能由角色地点或上班／在家状态阻断。触摸与合成 click 必须做短时幂等；状态变更立即保存。共同生活只提供上下文，不等于来电授权。</ns0:t>
      </ns0:r>
    </ns0:p>
    <ns0:p>
      <ns0:r>
        <ns0:t>主动来电规范：必须同时满足当前用户消息明确要求角色打来、当前真实模型结构化决定来电、账号／角色／会话／当前回合一致。旧消息、页面重绘、后台恢复、定时器和普通聊天不得创建来电；模型可选择不打，系统不得代替模型伪造决定。</ns0:t>
      </ns0:r>
    </ns0:p>
    <ns0:p>
      <ns0:r>
        <ns0:t>性能与存储规范：异步批处理失败必须有上限、退避和可恢复条件，不能在前台循环重试造成发热。浏览器 localStorage／IndexedDB 配额、原生应用容器容量和整机剩余空间必须分别描述；拿不到原生容量时不得用 5MB 等网页配额冒充手机总空间。</ns0:t>
      </ns0:r>
    </ns0:p>
    <ns0:p>
      <ns0:r>
        <ns0:t>角色事件规范：转账收下或退还等事实通过既有真实模型路由传递，事件方向必须写清楚，重复动作只能产生一次状态变化和一次回复。真实模型没有输出时允许既有的一次有限重试，但禁止固定假话冒充角色。</ns0:t>
      </ns0:r>
    </ns0:p>
    <ns0:p>
      <ns0:r>
        <ns0:t>多行输入规范：textarea 应按 scrollHeight 自适应但必须设最小／最大高度；达到上限后只允许内部滚动，按钮底对齐，正文滚动区不能被覆盖。监听必须覆盖首次动态渲染，样式和脚本应同时同步到网页、私人小手机入口和私人 index。</ns0:t>
      </ns0:r>
    </ns0:p>
    <ns0:p>
      <ns0:r>
        <ns0:t>发布规范：版本、Service Worker BUILD／HOTFIX、资源查询参数、Bundle Info、Xcode build／marketing version、原生 marker、测试断言、安装说明和私人 ZIP 必须同批更新。MacReady 只代表源码结构与打包检查通过；没有 Mac 编译、签名和真机安装就必须明确写未验证。</ns0:t>
      </ns0:r>
    </ns0:p>
    <ns0:p>
      <ns0:pPr>
        <ns0:pStyle ns0:val="Heading1"/>
      </ns0:pPr>
      <ns0:r>
        <ns0:t>v1059／1.0.182 真实外卖匹配与生活功能整合修复规范（2026-08-25）</ns0:t>
      </ns0:r>
    </ns0:p>
    <ns0:p>
      <ns0:r>
        <ns0:t>商品匹配规范：普通餐食可接受用户明确给出的至少两个连续核心字；奶茶、咖啡等已训练饮品不得借此绕过规格。用户说出的套餐、份数、口味等限制必须逐项存在于真实标题或真实规格中。</ns0:t>
      </ns0:r>
    </ns0:p>
    <ns0:p>
      <ns0:r>
        <ns0:t>多商品规范：主商品与每个附加商品必须来自结构化清单并逐个搜索、加购、核验。自然语言说明不能创造额外商品；达到起送价不能提前结束；除明确允许的零食凑单外，同名商品不得重复。</ns0:t>
      </ns0:r>
    </ns0:p>
    <ns0:p>
      <ns0:r>
        <ns0:t>状态与支付规范：每次合法启动绑定唯一 taskId、角色、账号、会话和回合；旧消息与页面恢复只能恢复未结束任务。结算前必须同时满足明确商品全部完成、达到起送价和优惠券已核验；最终付款只由本人完成。</ns0:t>
      </ns0:r>
    </ns0:p>
    <ns0:p>
      <ns0:r>
        <ns0:t>发布规范：网页、私人 Bundle、电脑自动化服务、测试、版本号、安装说明和部署源码包必须同批更新。部署包不得包含 .env、Cookie、profile、验证码、支付资料、日志或私人云密钥。没有 Mac 编译和真机验收时必须如实标注。</ns0:t>
      </ns0:r>
    </ns0:p>
    <ns0:p>
      <ns0:pPr>
        <ns0:pStyle ns0:val="Heading1"/>
      </ns0:pPr>
      <ns0:r>
        <ns0:t>v1060／1.0.183 微信忙碌与外卖澄清续接规范（2026-08-25）</ns0:t>
      </ns0:r>
    </ns0:p>
    <ns0:p>
      <ns0:r>
        <ns0:t>忙碌规范：测试开关只延后普通用户消息的回复；功能事件仍走原可靠链路。关闭时必须使用真实模型按角色人设回应，生成失败保留待回复消息，禁止固定话术冒充角色。</ns0:t>
      </ns0:r>
    </ns0:p>
    <ns0:p>
      <ns0:r>
        <ns0:t>澄清规范：自然答案只能续接当前角色、账号、会话下已有且未结束的 minimum_order 任务。候选必须来自角色本轮真实可见列举；单选只取明确名称，全部选择必须有都要、两个都要、全加等明确表达。</ns0:t>
      </ns0:r>
    </ns0:p>
    <ns0:p>
      <ns0:r>
        <ns0:t>幂等规范：续接沿用原 taskId 和原主商品；同一 messageId 不得二次执行。已完成、失败、取消、过期任务以及普通聊天关键词均不得由补偿逻辑重新启动。</ns0:t>
      </ns0:r>
    </ns0:p>
    <ns0:p>
      <ns0:r>
        <ns0:t>发布规范：网页、私人 Bundle、测试、版本号和安装包同批更新。未做 Mac 编译、签名和真机验收时，交付说明必须明确标注。</ns0:t>
      </ns0:r>
    </ns0:p>
    <ns0:p>
      <ns0:pPr>
        <ns0:pStyle ns0:val="Heading1"/>
      </ns0:pPr>
      <ns0:r>
        <ns0:t>v1061／1.0.184 外卖同意直传与角色自主发起规范（2026-08-25）</ns0:t>
      </ns0:r>
    </ns0:p>
    <ns0:p>
      <ns0:r>
        <ns0:t>自然回复规范：角色可见回复必须继续来自真实模型。结构化动作缺失时最多补判一次，补判结果只用于动作，不显示固定或伪造台词。</ns0:t>
      </ns0:r>
    </ns0:p>
    <ns0:p>
      <ns0:r>
        <ns0:t>授权规范：新任务必须绑定当前角色、账号、会话、消息与回合；角色自主点单必须是当前真实模型明确输出的结构化主动关心动作，不能由饿了、没吃饭等关键词直接启动。</ns0:t>
      </ns0:r>
    </ns0:p>
    <ns0:p>
      <ns0:r>
        <ns0:t>续接规范：已有澄清先于新任务补判，回答必须沿用原 taskId 和原进度。同一 messageId 重复调用不得二次启动、二次搜索或重复加购。</ns0:t>
      </ns0:r>
    </ns0:p>
    <ns0:p>
      <ns0:r>
        <ns0:t>发布规范：网页、私人 Bundle、测试、版本号、维护文档和安装包同批更新。未做 Mac 编译、签名和真机验收时必须如实标注。</ns0:t>
      </ns0:r>
    </ns0:p>
    <ns0:p>
      <ns0:pPr>
        <ns0:pStyle ns0:val="Heading1"/>
      </ns0:pPr>
      <ns0:r>
        <ns0:t>v1062／1.0.185 外卖结构化动作兼容规范（2026-08-25）</ns0:t>
      </ns0:r>
    </ns0:p>
    <ns0:p>
      <ns0:r>
        <ns0:t>解析规范：前置动作检测与最终执行器必须接受同一组括号和分隔符格式。任何新增标签格式都必须用端到端测试证明从检测、规范化到执行完整可达。</ns0:t>
      </ns0:r>
    </ns0:p>
    <ns0:p>
      <ns0:r>
        <ns0:t>续接规范：起送价候选必须绑定原 taskId、角色、账号和会话。用户回答“都要”只能选择该任务里由角色明确列出的候选，不能把普通聊天食物名或平台任意商品当作授权。</ns0:t>
      </ns0:r>
    </ns0:p>
    <ns0:p>
      <ns0:r>
        <ns0:t>幂等规范：同一 messageId 重复处理不得二次搜索、二次加购或新建任务；完成、取消、过期任务不得恢复。</ns0:t>
      </ns0:r>
    </ns0:p>
    <ns0:p>
      <ns0:r>
        <ns0:t>保护规范：外卖修复不得改变普通角色回复、朋友圈回复、后台通知、远控字幕、共同生活或外置语音配置；未完成 Mac 与真机验证时必须如实标注。</ns0:t>
      </ns0:r>
    </ns0:p>
    <ns0:p>
      <ns0:pPr>
        <ns0:pStyle ns0:val="Heading1"/>
      </ns0:pPr>
      <ns0:r>
        <ns0:t>v1063／1.0.186 外卖角色同意直传规范（2026-08-25）</ns0:t>
      </ns0:r>
    </ns0:p>
    <ns0:p>
      <ns0:r>
        <ns0:t>触发规范：当前用户消息明确提出点吃的，当前真实角色回复明确同意，即可直接交给自动化。允许常见口语、只说商品和多件清单；不得要求固定完整商品名或固定一句同意词。</ns0:t>
      </ns0:r>
    </ns0:p>
    <ns0:p>
      <ns0:r>
        <ns0:t>安全规范：宽松只放在语言识别层，不放宽授权身份层。角色、账号、会话、turnId、messageId、当前消息和任务状态必须一致；普通聊天、明确拒绝、旧消息、重绘与后台恢复不能创建新任务。</ns0:t>
      </ns0:r>
    </ns0:p>
    <ns0:p>
      <ns0:r>
        <ns0:t>幂等规范：每次合法启动只生成一个 taskId；同 messageId 或同 actionKey 重复处理不得再次搜索、加购或新建任务。澄清回答续接原 taskId，不重新执行首单意图。</ns0:t>
      </ns0:r>
    </ns0:p>
    <ns0:p>
      <ns0:r>
        <ns0:t>回归规范：必须用可执行模拟覆盖从角色自然同意到真实 search 请求的整条链路，不能只断言函数或提示词存在。发布前同时检查普通角色回复、朋友圈回复、后台通知、远控字幕和外置语音配置未改路由。</ns0:t>
      </ns0:r>
    </ns0:p>
    <ns0:p>
      <ns0:pPr>
        <ns0:pStyle ns0:val="Heading1"/>
      </ns0:pPr>
      <ns0:r>
        <ns0:t>v1064／1.0.187 外卖续单与网关恢复规范（2026-08-25）</ns0:t>
      </ns0:r>
    </ns0:p>
    <ns0:p>
      <ns0:r>
        <ns0:t>续单规范：用户对起送价澄清的回答必须绑定原 taskId，保留原门店、原主商品和完成清单；不得重新执行首单意图，不得重复添加已完成商品。</ns0:t>
      </ns0:r>
    </ns0:p>
    <ns0:p>
      <ns0:r>
        <ns0:t>页面规范：平台加购、关闭购物车或切换规格后可能异步重绘。自动化必须先做有上限的被动重读，只有权威页面状态稳定后才能继续加购或结算；被动重读不得转化成新的搜索。</ns0:t>
      </ns0:r>
    </ns0:p>
    <ns0:p>
      <ns0:r>
        <ns0:t>金额规范：短缺金额不是起送门槛。存在购物车实付和短缺时，门槛为二者之和；没有可靠金额时应暂停说明，不能伪造阈值。</ns0:t>
      </ns0:r>
    </ns0:p>
    <ns0:p>
      <ns0:r>
        <ns0:t>网关规范：仅对通用、无具体业务错误的 HTTP 502 做一次同体同 taskId 重试；支付、取消和其他不可安全重复动作不得自动重试。发布前必须验证普通回复、朋友圈、后台通知、远控字幕和外置语音配置未受影响。</ns0:t>
      </ns0:r>
    </ns0:p>
    <ns0:p>
      <ns0:pPr>
        <ns0:pStyle ns0:val="Heading1"/>
      </ns0:pPr>
      <ns0:r>
        <ns0:t>v1065／1.0.188 外卖任务修订与错误分类规范（2026-08-25）</ns0:t>
      </ns0:r>
    </ns0:p>
    <ns0:p>
      <ns0:r>
        <ns0:t>修订规范：创建任务时修订为 1；每次系统新发出一个澄清问题只增加一次；用户回答该问题时沿用当前修订，不得再次增加。适配器应接受同修订的幂等重试或严格 +1 的新阶段，拒绝跳级。</ns0:t>
      </ns0:r>
    </ns0:p>
    <ns0:p>
      <ns0:r>
        <ns0:t>续单规范：澄清回答必须复用原 taskId、角色、账号、会话、门店、商品进度和已完成清单；不得重新执行 roleRequestIntent，不得重复主商品，不得从旧消息或页面恢复中创建新任务。</ns0:t>
      </ns0:r>
    </ns0:p>
    <ns0:p>
      <ns0:r>
        <ns0:t>错误规范：任务、修订、澄清、约束和状态冲突属于 HTTP 409；只有真实上游无响应或网关故障才是 502。界面必须保留可执行原因，不能把程序状态错误说成平台搜索不到。</ns0:t>
      </ns0:r>
    </ns0:p>
    <ns0:p>
      <ns0:r>
        <ns0:t>发布规范：至少测试同 taskId 幂等、完成/过期/取消不可恢复、普通聊天不触发、当前回合结构化动作可触发、澄清不新建任务，以及普通回复、朋友圈、后台通知、远控字幕和外置语音配置隔离。</ns0:t>
      </ns0:r>
    </ns0:p>
    <ns0:p>
      <ns0:pPr>
        <ns0:pStyle ns0:val="Heading1"/>
      </ns0:pPr>
      <ns0:r>
        <ns0:t>v1066／1.0.189 WebContent 性能取证与修复规范（2026-08-25）</ns0:t>
      </ns0:r>
    </ns0:p>
    <ns0:p>
      <ns0:r>
        <ns0:t>取证规范：偶发卡顿和发热必须优先取得 Instruments Time Profiler、Hangs 与 Thermal State；使用官方导出的表格或已符号化调用栈。未经符号化的原始地址不得直接映射为项目函数。</ns0:t>
      </ns0:r>
    </ns0:p>
    <ns0:p>
      <ns0:r>
        <ns0:t>因果规范：修改前必须同时给出热点调用链、首次出现时间与代码调度时间。只有三者吻合才进入修复；没有新变量时禁止重复放慢全部定时器、关闭后台能力或重写稳定链路。</ns0:t>
      </ns0:r>
    </ns0:p>
    <ns0:p>
      <ns0:r>
        <ns0:t>实现规范：高频或延迟定时器内不得重复构造 Intl formatter、正则、解析器或大对象；可由同设备本地日期完成时走无 Intl 快速路径，确需时区格式化时按稳定键缓存。不得用旧快照或伪数据冒充实时结果。</ns0:t>
      </ns0:r>
    </ns0:p>
    <ns0:p>
      <ns0:r>
        <ns0:t>保护规范：性能修复不得改变真实模型回复、朋友圈、APNs 与消息落库、远控字幕、伴生真实数据、通话、外置语音配置和共同相册。系统进度或固定文本不得冒充角色回复。</ns0:t>
      </ns0:r>
    </ns0:p>
    <ns0:p>
      <ns0:r>
        <ns0:t>发布规范：自动测试只能证明源码回归边界；MacReady 不等于已编译或真机已修好。版本、Bundle、Xcode build、安装说明、维护记录和 ZIP 必须一致，真机结果需单独记录。</ns0:t>
      </ns0:r>
    </ns0:p>
    <ns0:p>
      <ns0:pPr>
        <ns0:pStyle ns0:val="Heading1"/>
      </ns0:pPr>
      <ns0:r>
        <ns0:t>v1067／1.0.190 私人 WebContent 性能修复规范（2026-08-25）</ns0:t>
      </ns0:r>
    </ns0:p>
    <ns0:p>
      <ns0:r>
        <ns0:t>证据门槛：偶发卡顿发热必须以同一安装版本的 Time Profiler、Hangs 和 Thermal State 为准；调用栈、持续时间和用户复现时间必须能互相对应。没有新证据时禁止重复修改同一处。</ns0:t>
      </ns0:r>
    </ns0:p>
    <ns0:p>
      <ns0:r>
        <ns0:t>完整性门槛：修复某个 Intl 入口后，必须静态搜索和动态拦截私人 App 的其余 Intl/toLocaleString 热路径；只修一处但仍有同类入口时，不得称为根因已修复。网页版需要的国际化能力应单独保留。</ns0:t>
      </ns0:r>
    </ns0:p>
    <ns0:p>
      <ns0:r>
        <ns0:t>恢复门槛：WKWebView WebContent 终止可以重载，但必须限制次数、保留原生权威存档并禁止清数据；禁止无上限重载造成更严重发热和闪屏。</ns0:t>
      </ns0:r>
    </ns0:p>
    <ns0:p>
      <ns0:r>
        <ns0:t>保护边界：不得修改真实模型回复、朋友圈真实回复、APNs 与消息落库、远控真实字幕、伴生真实数据、通话、内外置语音配置、共同相册和私人/网页能力隔离。系统文字不得冒充 AI，旧快照不得冒充实时数据。</ns0:t>
      </ns0:r>
    </ns0:p>
    <ns0:p>
      <ns0:r>
        <ns0:t>发布门槛：版本号、网页壳、私人 Bundle、Xcode marketing/build、维护记录、自动测试和 ZIP 必须一致；使用显式文件列表提交，禁止 git add -A、git clean、reset --hard 和整版旧文件覆盖。MacReady 不等于 Mac 编译或真机验证。</ns0:t>
      </ns0:r>
    </ns0:p>
    <ns0:p>
      <ns0:r>
        <ns0:br ns0:type="page"/>
      </ns0:r>
    </ns0:p>
    <ns0:p>
      <ns0:r>
        <ns0:rPr>
          <ns0:b/>
        </ns0:rPr>
        <ns0:t>v1069／私人 1.0.193 WKWebView 卡顿发热修改规范（2026-08-25）</ns0:t>
      </ns0:r>
    </ns0:p>
    <ns0:p>
      <ns0:r>
        <ns0:t>私人 App 出现混合页面、白屏和屏保跳转时，先区分 WebContent 终止恢复、内存增长、同步大数据扫描和页面本身未统一改版；不得把视觉差异直接写成缓存命中。</ns0:t>
      </ns0:r>
    </ns0:p>
    <ns0:p>
      <ns0:r>
        <ns0:t>WebContent 恢复必须重新打开当前安装包内确定的本地入口，且自动恢复次数和时间窗口必须有硬上限。禁止连续 reload、无界重试或用重建 WKWebView 掩盖根因。</ns0:t>
      </ns0:r>
    </ns0:p>
    <ns0:p>
      <ns0:r>
        <ns0:t>性能修复只能释放可重建的内存副本，禁止删除真实聊天、图片、语音、共同相册、朋友圈、外置语音配置、后台消息回执或原生主存档。存储诊断不得为了计算大小遍历并反序列化全部媒体值。</ns0:t>
      </ns0:r>
    </ns0:p>
    <ns0:p>
      <ns0:r>
        <ns0:t>所有共享 app.js 变更必须由私人原生环境门控，公开网页执行原路线。发布前必须校验根 app.js 与 PhoneWeb.bundle/app.js、完整自动测试、明确 iOS 构建号；Windows 通过不能代替 Mac 编译和真实 iPhone 长时间验收。</ns0:t>
      </ns0:r>
    </ns0:p>
    <ns0:p>
      <ns0:r>
        <ns0:br ns0:type="page"/>
      </ns0:r>
    </ns0:p>
    <ns0:p>
      <ns0:r>
        <ns0:rPr>
          <ns0:b/>
        </ns0:rPr>
        <ns0:t>v1070／私人 1.0.194 发布编号规范（2026-08-25）</ns0:t>
      </ns0:r>
    </ns0:p>
    <ns0:p>
      <ns0:r>
        <ns0:t>已经公开给用户识别或已经生成安装包的候选版本，不得再次沿用同一网页版本和同一私人 iOS 构建号。纠正包必须同时拥有新的网页核心号、iOS marketing version、build number、缓存号、安装说明和独立交付目录。</ns0:t>
      </ns0:r>
    </ns0:p>
    <ns0:p>
      <ns0:r>
        <ns0:t>纯版本纠正只能做机械标识更新和回归测试，不得混入业务逻辑修改。旧安装包、Git 提交和维护记录必须保留，禁止用同名新包静默覆盖历史恢复资料。</ns0:t>
      </ns0:r>
    </ns0:p>
    <ns0:p>
      <ns0:pPr>
        <ns0:pStyle ns0:val="Heading1"/>
      </ns0:pPr>
      <ns0:r>
        <ns0:t>2026-08-27 v1078 时间、约会承接、记忆与真人聊天修复</ns0:t>
      </ns0:r>
    </ns0:p>
    <ns0:p>
      <ns0:r>
        <ns0:t>时间事实规则：只给当前时间提示词不等于已防住瞎编。微信和通话在发送/播放前还必须核对当前时刻和最近可见聊天的真实间隔；短间隔不能省略，允许 1–2 分钟自然误差，只有超过 2 分钟才纠正；纠正仍明显错误时宁可静默，不能用程序台词冒充角色。</ns0:t>
      </ns0:r>
    </ns0:p>
    <ns0:p>
      <ns0:r>
        <ns0:t>转账方向规则：_transferReceipt 是结算结果，不是新转账。任何模型历史、线下统一时间线或查手机上下文都应把它标为 system/event，并明确原始付款方、收款或退还结果；禁止仅依据 receipt.role 套用“我给你转了”。</ns0:t>
      </ns0:r>
    </ns0:p>
    <ns0:p>
      <ns0:r>
        <ns0:t>一次性约会规则：结束操作必须同时写入 endedAt 持久事实、保存、退出现场并调度真实模型线上承接；共同生活仍是独立长期模式。约会承接模型失败时可同路线纠正一次，但不得使用固定深情台词兜底。</ns0:t>
      </ns0:r>
    </ns0:p>
    <ns0:p>
      <ns0:r>
        <ns0:t>主动记忆规则：频率档位是每日上限而非每日任务。只有真实发生的当前聊天且内容具有长期承接价值才计数；无聊天、无重要事实、纯操作日志、重复项均不得为凑数写入。明确要求“记住”可按用户指令处理，但仍走冲突和重复检查。</ns0:t>
      </ns0:r>
    </ns0:p>
    <ns0:p>
      <ns0:r>
        <ns0:t>真人群聊规则：成员退出和群主解散必须分开。退出 RPC 必须验证本人 secret、锁定群资料、拒绝群主自退，只删除本人 membership；客户端成功后才清理本人本地群数据，不能影响其他成员。</ns0:t>
      </ns0:r>
    </ns0:p>
    <ns0:p>
      <ns0:r>
        <ns0:br ns0:type="page"/>
      </ns0:r>
    </ns0:p>
    <ns0:p>
      <ns0:r>
        <ns0:rPr>
          <ns0:b/>
        </ns0:rPr>
        <ns0:t>v1079｜描述卡完整显示与积分红包确认规范（2026-08-27）</ns0:t>
      </ns0:r>
    </ns0:p>
    <ns0:p>
      <ns0:r>
        <ns0:t>图文照片卡不得用固定高度、max-height、line-clamp、ellipsis 或隐藏溢出截断正文。标题可以固定高度，但正文必须参与卡片自动布局；超出当前屏幕时由聊天容器滚动，不能让后半段文字不可见。</ns0:t>
      </ns0:r>
    </ns0:p>
    <ns0:p>
      <ns0:r>
        <ns0:t>图文描述是图片事实，不是普通文本占位。模型历史必须明确 image/textCard 语义，并限制角色只依据描述回应；有真实生图配置时不得降级成图文卡。</ns0:t>
      </ns0:r>
    </ns0:p>
    <ns0:p>
      <ns0:r>
        <ns0:t>积分兑换券只有在真实卡片明确显示未兑换、且真实兑换弹窗出现时才能点击兑换。必须优先点精确 DOM 控件，不能误点吸底栏或装饰子元素；没有弹窗不得猜测兑换。</ns0:t>
      </ns0:r>
    </ns0:p>
    <ns0:p>
      <ns0:r>
        <ns0:t>红包兑换、选中、返回结算和总价核验是同一事务。任一步失败、状态不确定或平台报错都必须停止，绝不能为了完成点单而按原价继续进入提交或支付。</ns0:t>
      </ns0:r>
    </ns0:p>
    <ns0:p>
      <ns0:r>
        <ns0:br ns0:type="page"/>
      </ns0:r>
    </ns0:p>
    <ns0:p>
      <ns0:r>
        <ns0:rPr>
          <ns0:b/>
        </ns0:rPr>
        <ns0:t>v1080｜订单卡片后角色回执与付款真值规范（2026-08-27）</ns0:t>
      </ns0:r>
    </ns0:p>
    <ns0:p>
      <ns0:r>
        <ns0:t>真实订单卡片和角色自然回复是两个职责：卡片负责展示真实订单字段，角色回复负责以本人第一人称承认自己完成点单。不得用“卡片已展示结果”诱导模型沉默。</ns0:t>
      </ns0:r>
    </ns0:p>
    <ns0:p>
      <ns0:r>
        <ns0:t>订单提交事实必须走不会被普通 proactive 忙碌门禁丢弃的可靠功能事件队列；允许延后，不允许伪造固定台词。真实模型首次空输出时最多按现有机制重试一次。</ns0:t>
      </ns0:r>
    </ns0:p>
    <ns0:p>
      <ns0:r>
        <ns0:t>automatic:false 或 pending_payment 不能改写成 paid。只有平台 status 达到 paid 或后续配送状态，才允许角色声称付款完成；否则只能说已点好或已下单。</ns0:t>
      </ns0:r>
    </ns0:p>
    <ns0:p>
      <ns0:r>
        <ns0:t>角色回执严禁发出“自己去付款”“快去付款”等命令，不得暴露卡片、二维码、付款入口、收银台或待付款等内部界面词。</ns0:t>
      </ns0:r>
    </ns0:p>
    <ns0:p>
      <ns0:r>
        <ns0:br ns0:type="page"/>
      </ns0:r>
    </ns0:p>
    <ns0:p>
      <ns0:r>
        <ns0:rPr>
          <ns0:b/>
        </ns0:rPr>
        <ns0:t>v1081｜自然外卖意图与首页套餐边界规范（2026-08-27）</ns0:t>
      </ns0:r>
    </ns0:p>
    <ns0:p>
      <ns0:r>
        <ns0:t>自然外卖解析应支持通用“品牌的商品，规格”结构，不得靠单一品牌白名单；只有当前角色点单回合、商品具有食物语义且尾部规格属于受限白名单时才能直接启动或补全残缺动作。</ns0:t>
      </ns0:r>
    </ns0:p>
    <ns0:p>
      <ns0:r>
        <ns0:t>历史陈述、否定/取消和评价询问必须在显式解析与隐藏补判之前共同拦截。不能因为句子含品牌、饮品或食物名就创建真实任务。</ns0:t>
      </ns0:r>
    </ns0:p>
    <ns0:p>
      <ns0:r>
        <ns0:t>首页限定套餐必须优先使用首页真实卡片，不得在店内搜索套餐名。工作流说明、禁止重复单点等文字不能被解析成独立加购；只有套餐未覆盖的明确食品项才允许继续搜索。</ns0:t>
      </ns0:r>
    </ns0:p>
    <ns0:p>
      <ns0:r>
        <ns0:t>自动测试通过只能证明解析和页面状态机约束。门店打烊时未执行的真实规格选择必须写成待验收，禁止把九珍果汁饮料或爆汁三柠茶的“选规格”写成已完成。</ns0:t>
      </ns0:r>
    </ns0:p>
    <ns0:p>
      <ns0:r>
        <ns0:br ns0:type="page"/>
      </ns0:r>
    </ns0:p>
    <ns0:p>
      <ns0:r>
        <ns0:rPr>
          <ns0:b/>
        </ns0:rPr>
        <ns0:t>v1082｜伴生消息送达与后台时间规范（2026-08-27）</ns0:t>
      </ns0:r>
    </ns0:p>
    <ns0:p>
      <ns0:r>
        <ns0:t>共同生活状态不能作为伴生后台文字消息的服务器暂停条件或客户端收件阻塞条件。已生成消息必须先成功写入并持久化，再确认服务器收件；不得留在队列中等待用户关闭共同生活。</ns0:t>
      </ns0:r>
    </ns0:p>
    <ns0:p>
      <ns0:r>
        <ns0:t>文字畅通与场景事实必须分离：共同生活期间允许伴生文字送到线上聊天，但角色仍必须知道双方正在共同生活，不能虚构异地、分居、久未见、等待落地或催回复。此规则不授权后台自行来电。</ns0:t>
      </ns0:r>
    </ns0:p>
    <ns0:p>
      <ns0:r>
        <ns0:t>角色当前时间必须来自本轮实际读取的后台时钟，不得沿用系统提示、聊天记录、旧消息时间戳或模型猜测。初次生成前和最终发送前都要读取最新值，并按角色时区换算。</ns0:t>
      </ns0:r>
    </ns0:p>
    <ns0:p>
      <ns0:r>
        <ns0:t>当前几点或经过多久的误差在一至两分钟内允许自然表达；超过两分钟、提前跳整点或跨小时必须在发送前拦截，并只做一次真实模型纠正。纠正失败不得用固定台词冒充角色。日程、约定和未来时间不能被误判为当前时间。</ns0:t>
      </ns0:r>
    </ns0:p>
    <ns0:p>
      <ns0:r>
        <ns0:br ns0:type="page"/>
      </ns0:r>
    </ns0:p>
    <ns0:p>
      <ns0:r>
        <ns0:rPr>
          <ns0:b/>
        </ns0:rPr>
        <ns0:t>v1090｜自然外卖口头承诺与执行一致性规范（2026-08-27）</ns0:t>
      </ns0:r>
    </ns0:p>
    <ns0:p>
      <ns0:r>
        <ns0:t>门店和商品由角色自由选择的外卖请求不能被当成信息不足直接静默。角色可以按人设拒绝或追问；但一旦本回合已经明确答应去找、去选或去点，可见承诺就是当前决定，必须在同一授权回合生成可执行的具体门店、具体商品和明确规格。</ns0:t>
      </ns0:r>
    </ns0:p>
    <ns0:p>
      <ns0:r>
        <ns0:t>用户明确的糖度、冰度、温度等规格是硬条件，补判和严格纠正均不得漏掉或改写。用户未给规格时才允许角色根据真实可用项选择，不能把“你现在选定的”之类占位文字发送给自动化。</ns0:t>
      </ns0:r>
    </ns0:p>
    <ns0:p>
      <ns0:r>
        <ns0:t>动作补判最多一次普通补判加一次严格格式纠正。两次都失败必须 fail-closed 并给出非角色系统诊断，明确没有连接后台或下单；不得无限重试、不得制造固定角色台词，也不得把角色拒绝改成同意。</ns0:t>
      </ns0:r>
    </ns0:p>
    <ns0:p>
      <ns0:r>
        <ns0:t>测试必须同时覆盖接受、拒绝、普通聊天、用户硬规格、首次无效后的单次纠正和两次失败的显式停止；真实后台、真实下单和付款验证必须与无副作用模拟结论分开记录。</ns0:t>
      </ns0:r>
    </ns0:p>
    <ns0:p>
      <ns0:r>
        <ns0:br ns0:type="page"/>
      </ns0:r>
    </ns0:p>
    <ns0:p>
      <ns0:r>
        <ns0:rPr>
          <ns0:b/>
        </ns0:rPr>
        <ns0:t>v1091｜忙碌门禁、时间线与媒体导入稳定规范（2026-08-27）</ns0:t>
      </ns0:r>
    </ns0:p>
    <ns0:p>
      <ns0:r>
        <ns0:t>忙碌功能必须在模型调用前拦截：角色没有明确报出未来恢复时间时不得进入忙碌；进入后，到点前的新消息只登记等待 ID，前台普通回复、后台主动任务和手动回复均不能先调用模型再丢弃。关闭开关不得改变普通聊天、主动消息、通话内普通前台回复或真实功能事件的既有语义。</ns0:t>
      </ns0:r>
    </ns0:p>
    <ns0:p>
      <ns0:r>
        <ns0:t>到点回复必须使用真实角色模型和当前上下文，并且是同一忙碌会话的幂等恢复。可进行一次受限真实模型重试；两次仍无可见回复时保留 return_pending，待下一次安全唤醒重试，不得清空等待消息、假装已回复或插入固定系统台词。</ns0:t>
      </ns0:r>
    </ns0:p>
    <ns0:p>
      <ns0:r>
        <ns0:t>当前时间和聊天间隔必须在每次生成前从后台真实时间及可见消息时间戳重新计算，不能使用旧上下文里的时间。时间事实只作为隐藏依据，不强迫每句报时；允许一到两分钟自然误差。未满一小时不得主动把正常间隔描述为被冷落，达到一小时才可按人设自然提及；用户直接问时必须精确回答。</ns0:t>
      </ns0:r>
    </ns0:p>
    <ns0:p>
      <ns0:r>
        <ns0:t>视频不能以原始 video Blob 直接冒充音乐音频。必须先验证存在可支持音轨，再提取/解码、持久化并回读校验；失败时保留原歌单和歌词，不写空文件。旧记录的自修复也必须复用相同验证路径。</ns0:t>
      </ns0:r>
    </ns0:p>
    <ns0:p>
      <ns0:r>
        <ns0:t>版本机械替换必须使用文件白名单，禁止把媒体频率、分辨率或其他业务数字当作发布号替换。发布后必须在新缓存键下实际打开页面，不能只依据源文件断言新 UI 已加载。</ns0:t>
      </ns0:r>
    </ns0:p>
    <ns0:p/>
    <ns0:p>
      <ns0:r>
        <ns0:rPr>
          <ns0:rFonts ns0:ascii="Microsoft YaHei" ns0:hAnsi="Microsoft YaHei" ns0:eastAsia="Microsoft YaHei"/>
          <ns0:b/>
          <ns0:sz ns0:val="22"/>
        </ns0:rPr>
        <ns0:t>v1116：本机通话视频与自动记忆证据规范（2026-08-30）</ns0:t>
      </ns0:r>
    </ns0:p>
    <ns0:p>
      <ns0:r>
        <ns0:rPr>
          <ns0:rFonts ns0:ascii="Microsoft YaHei" ns0:hAnsi="Microsoft YaHei" ns0:eastAsia="Microsoft YaHei"/>
        </ns0:rPr>
        <ns0:t>角色通话循环视频不得进入核心 JSON、localStorage 大对象、云快照或 base64；必须使用当前设备 IndexedDB Blob。替换时先写入并回读核对大小，再保存引用，最后删除旧 Blob；任一步失败都恢复旧引用并保留旧文件。</ns0:t>
      </ns0:r>
    </ns0:p>
    <ns0:p>
      <ns0:r>
        <ns0:rPr>
          <ns0:rFonts ns0:ascii="Microsoft YaHei" ns0:hAnsi="Microsoft YaHei" ns0:eastAsia="Microsoft YaHei"/>
        </ns0:rPr>
        <ns0:t>通话画面视频必须永久 muted、defaultMuted、volume=0，并在可用时关闭 audioTracks；不得创建或修改 AudioContext、扬声器路由、角色 TTS、麦克风、摄像头或屏幕共享状态。页面隐藏只暂停视觉视频，恢复时只恢复同一通话、同一角色、同一资源；异步加载必须使用令牌和资源身份阻止旧 Blob 回写。</ns0:t>
      </ns0:r>
    </ns0:p>
    <ns0:p>
      <ns0:r>
        <ns0:rPr>
          <ns0:rFonts ns0:ascii="Microsoft YaHei" ns0:hAnsi="Microsoft YaHei" ns0:eastAsia="Microsoft YaHei"/>
        </ns0:rPr>
        <ns0:t>自动长期记忆不得把模型的 [记住|...] 标签当作可信事实直接落盘。线上、共同生活和通话必须共用同一重要性、完整性和当前轮证据校验；疑问句、截断句、复述原话、粗口、操作事件、无当前证据的数字和推断一律拒绝。不得为补记忆额外调用模型，也不得自动清理用户已有记忆。</ns0:t>
      </ns0:r>
    </ns0:p>
    <ns0:p>
      <ns0:r>
        <ns0:rPr>
          <ns0:rFonts ns0:ascii="Microsoft YaHei" ns0:hAnsi="Microsoft YaHei" ns0:eastAsia="Microsoft YaHei"/>
        </ns0:rPr>
        <ns0:t>验证必须同时覆盖有效偏好、纪念日、宠物等可核事实，以及疑问句、半截粗口、无证据数字和仅标签无可见回复等拒绝样例；还要核对根网页与私人 Bundle 业务文件逐字一致，并用实际浏览器点按设置入口和视频通话大小画面。</ns0:t>
      </ns0:r>
    </ns0:p>
    <ns0:p/>
    <ns0:p>
      <ns0:r>
        <ns0:rPr>
          <ns0:b/>
        </ns0:rPr>
        <ns0:t>朋友伴生程序 app.asar.unpacked 依赖规范（2026-08-30）</ns0:t>
      </ns0:r>
    </ns0:p>
    <ns0:p>
      <ns0:r>
        <ns0:rPr>
          <ns0:rFonts ns0:ascii="Microsoft YaHei" ns0:hAnsi="Microsoft YaHei" ns0:eastAsia="Microsoft YaHei"/>
        </ns0:rPr>
        <ns0:t>任何位于 app.asar.unpacked 的可更新运行代码都不得依赖只存在于 app.asar 的裸 npm 包。安装器必须显式 asarUnpack 所有运行时裸导入依赖，并把依赖加入 files；验收必须从正式解包目录实际触发动态 import，而不是只检查 package.json 或文件存在。</ns0:t>
      </ns0:r>
    </ns0:p>
    <ns0:p>
      <ns0:r>
        <ns0:rPr>
          <ns0:rFonts ns0:ascii="Microsoft YaHei" ns0:hAnsi="Microsoft YaHei" ns0:eastAsia="Microsoft YaHei"/>
        </ns0:rPr>
        <ns0:t>朋友账号、完整地址和 Cookie 的现场验收只能在朋友自己的电脑、配对和专用 Edge 中完成。维护端可以证明安装结构、签名和模块解析，但不能用模拟 CDP 或维护端未配对界面冒充朋友真实地址确认成功。</ns0:t>
      </ns0:r>
    </ns0:p>
    <ns0:p/>
    <ns0:p>
      <ns0:pPr>
        <ns0:pStyle ns0:val="Heading1"/>
      </ns0:pPr>
      <ns0:r>
        <ns0:t>v1127｜社交回复、设置持久化与世界书组织规范（2026-09-01）</ns0:t>
      </ns0:r>
    </ns0:p>
    <ns0:p>
      <ns0:r>
        <ns0:t>设置保存规范：任何显示“已保存”的时间段或角色设置都必须等待真实持久化成功；失败时恢复该次操作前的全部相关字段。跨午夜时间段可以存在，但开始与结束相同、时间格式无效或目标记录已删除时不得写入。</ns0:t>
      </ns0:r>
    </ns0:p>
    <ns0:p>
      <ns0:r>
        <ns0:t>公开社交回复规范：让角色回复网友时，只能携带当前公开帖子、目标公开评论、公开社交资料与用户明确配置的回复风格。私人备注、完整隐藏人设、私人聊天历史和其他联系人资料不得为提高拟人程度而泄露。可见回复必须来自角色当前真实模型和真实所选路线，失败时保留诊断，不得用固定台词冒充。</ns0:t>
      </ns0:r>
    </ns0:p>
    <ns0:p>
      <ns0:r>
        <ns0:t>作者识别与并发规范：历史本人评论应通过公开昵称或公开头像兼容识别；发送前后均需复核帖子、评论、角色和页面仍存在。相同评论同一时刻只允许一个角色回复请求，重复结果不得再次落盘。</ns0:t>
      </ns0:r>
    </ns0:p>
    <ns0:p>
      <ns0:r>
        <ns0:t>组织元数据规范：世界书分类只用于查看和管理，不得改变角色作用范围、条目排序、命中规则、注入正文或模型提示。删除分类只能解除归类，不能删除或重排条目；导入内容默认进入未分类。</ns0:t>
      </ns0:r>
    </ns0:p>
    <ns0:p>
      <ns0:r>
        <ns0:t>网页同版本热修复规范：保持用户要求的版本号时，必须同步更新 Service Worker 缓存键、hotfix 标识和所有网页入口查询参数，并在推送后从线上实际读取新标识与关键功能；只检查本地源码或 Git 提交不能证明旧缓存已更新。</ns0:t>
      </ns0:r>
    </ns0:p>
    <ns0:p>
      <ns0:pPr>
        <ns0:pStyle ns0:val="Heading1"/>
      </ns0:pPr>
      <ns0:r>
        <ns0:t>安卓网页启动与模型路线诊断规范（2026-09-02）</ns0:t>
      </ns0:r>
    </ns0:p>
    <ns0:p>
      <ns0:r>
        <ns0:t>公开网页兼容规范：单一关键脚本必须通过旧安卓解析门槛，不得引入可选链、空值合并或正则后向断言等会在执行前阻断整份脚本的语法；需要 flatMap、matchAll 等较新运行时能力时，必须先提供有界回退并增加静态回归测试。</ns0:t>
      </ns0:r>
    </ns0:p>
    <ns0:p>
      <ns0:r>
        <ns0:t>存档启动规范：任何 IndexedDB 打开都不能无限等待；启动恢复必须有明确终止、有限重试和可诊断原因。核心存档或安卓孤立存档尚未完成恢复时，所有自动 saveNow 必须被拦截。无法证明原存档为空时宁可停止启动并提示用户重开，也不得把新建空白状态写回。</ns0:t>
      </ns0:r>
    </ns0:p>
    <ns0:p>
      <ns0:r>
        <ns0:t>路线诊断规范：必须分开显示全局默认路线、角色独立路线、当前配置路线和最近实际请求路线。改变配置本身不等于已经发起请求；切换后旧实际记录必须清除或清楚标注为切换前结果。角色已有独立路线时，设置页默认路线不得被描述为覆盖该角色。</ns0:t>
      </ns0:r>
    </ns0:p>
    <ns0:p>
      <ns0:r>
        <ns0:t>发布范围规范：本类公开网页专属修复只更新网页入口、网页缓存身份和对应测试，不同步私人 PhoneWeb.bundle，也不得把网页自动测试写成私人安装包交付证据。</ns0:t>
      </ns0:r>
    </ns0:p>
    <ns0:p>
      <ns0:pPr>
        <ns0:pStyle ns0:val="Heading1"/>
      </ns0:pPr>
      <ns0:r>
        <ns0:t>顶部状态连续性规范（2026-09-02）</ns0:t>
      </ns0:r>
    </ns0:p>
    <ns0:p>
      <ns0:r>
        <ns0:t>顶部心情、状态条等持续型界面不得把一次辅助模型请求失败解释为状态已不存在。已有最后确认值时继续显示；只有新的有效结果可以替换，用户主动关闭或明确清空才能隐藏。</ns0:t>
      </ns0:r>
    </ns0:p>
    <ns0:p>
      <ns0:r>
        <ns0:t>失败时间、错误原因和重试状态属于诊断元数据，不得直接充当业务值的删除条件。需要防止旧值冒充本轮新结果时，应保留值并区分时间来源，而不是制造闪烁。</ns0:t>
      </ns0:r>
    </ns0:p>
    <ns0:p>
      <ns0:r>
        <ns0:t>持续显示不得制造固定角色内容。若从未取得有效角色心声，界面保持空白；若已有有效心声，显示时不得声称它是本轮刚产生的内容。</ns0:t>
      </ns0:r>
    </ns0:p>
    <ns0:p>
      <ns0:r>
        <ns0:t>网页和私人版本共有修复可以同步代码，但发布顺序必须服从用户确认。本轮网页先推送，私人候选不推送、不打包，不能用网页线上成功代替私人安装包验收。</ns0:t>
      </ns0:r>
    </ns0:p>
    <ns0:p>
      <ns0:r>
        <ns0:br ns0:type="page"/>
      </ns0:r>
    </ns0:p>
    <ns0:p>
      <ns0:pPr>
        <ns0:pStyle ns0:val="Heading1"/>
      </ns0:pPr>
      <ns0:r>
        <ns0:rPr>
          <ns0:rFonts ns0:ascii="Microsoft YaHei" ns0:hAnsi="Microsoft YaHei"/>
          <ns0:sz ns0:val="32"/>
        </ns0:rPr>
        <ns0:t>新增规则｜共同生活多人说话人与来客记忆</ns0:t>
      </ns0:r>
    </ns0:p>
    <ns0:p>
      <ns0:r>
        <ns0:rPr>
          <ns0:rFonts ns0:ascii="Microsoft YaHei" ns0:hAnsi="Microsoft YaHei"/>
          <ns0:sz ns0:val="21"/>
        </ns0:rPr>
        <ns0:t>1. 多人现场不得继续使用“非 user 即主角”的二元推断。每条消息必须保存稳定 actorType；渲染、摘要、日记、后台主动消息和跨渠道承接必须使用同一说话人映射。</ns0:t>
      </ns0:r>
    </ns0:p>
    <ns0:p>
      <ns0:r>
        <ns0:rPr>
          <ns0:rFonts ns0:ascii="Microsoft YaHei" ns0:hAnsi="Microsoft YaHei"/>
          <ns0:sz ns0:val="21"/>
        </ns0:rPr>
        <ns0:t>2. 多人模式关闭时，正常两人共同生活必须调用原发送与渲染链；待演人物不能获得 joinedSeq，也不能读到关闭期间的内容。存在历史配角消息时必须继续显示历史署名，禁止为恢复旧界面而抹掉说话人。</ns0:t>
      </ns0:r>
    </ns0:p>
    <ns0:p>
      <ns0:r>
        <ns0:rPr>
          <ns0:rFonts ns0:ascii="Microsoft YaHei" ns0:hAnsi="Microsoft YaHei"/>
          <ns0:sz ns0:val="21"/>
        </ns0:rPr>
        <ns0:t>3. 微信来客记忆只允许覆盖一次真实入场区间，使用 episodeId 幂等写入该来客自己的长期总结；未正式入场、空现场、角色已删除均不得编造总结。失败可以重试，但不能以系统固定文字伪装成角色记忆。</ns0:t>
      </ns0:r>
    </ns0:p>
    <ns0:p>
      <ns0:r>
        <ns0:rPr>
          <ns0:rFonts ns0:ascii="Microsoft YaHei" ns0:hAnsi="Microsoft YaHei"/>
          <ns0:sz ns0:val="21"/>
        </ns0:rPr>
        <ns0:t>4. 主角优先和配角上限必须在执行层验证：没有本轮主角真实气泡就不生成配角；每轮最多一名配角；配角台词字符数不得超过本轮主角真实台词总字符数。提示词只能补充，不能代替硬门禁。</ns0:t>
      </ns0:r>
    </ns0:p>
    <ns0:p>
      <ns0:r>
        <ns0:rPr>
          <ns0:rFonts ns0:ascii="Microsoft YaHei" ns0:hAnsi="Microsoft YaHei"/>
          <ns0:sz ns0:val="21"/>
        </ns0:rPr>
        <ns0:t>5. 共享功能先私人交付时，根目录与 PhoneWeb.bundle 必须包含同字节功能脚本并使用同一新网页候选版本；可以不上传网页，但不得用“私人专属”掩盖网页版缺失。私人包还必须反向核对并保留上一个私人修复链。</ns0:t>
      </ns0:r>
    </ns0:p>
    <ns0:p>
      <ns0:r>
        <ns0:br ns0:type="page"/>
      </ns0:r>
    </ns0:p>
    <ns0:p>
      <ns0:r>
        <ns0:rPr>
          <ns0:rFonts ns0:ascii="等线" ns0:hAnsi="等线" ns0:eastAsia="等线"/>
          <ns0:b/>
          <ns0:sz ns0:val="28"/>
        </ns0:rPr>
        <ns0:t>2026-09-04：多人共同生活界面、顺序与语言校验规范</ns0:t>
      </ns0:r>
    </ns0:p>
    <ns0:p>
      <ns0:pPr>
        <ns0:pStyle ns0:val="ListBullet"/>
      </ns0:pPr>
      <ns0:r>
        <ns0:rPr>
          <ns0:rFonts ns0:ascii="等线" ns0:hAnsi="等线" ns0:eastAsia="等线"/>
          <ns0:sz ns0:val="21"/>
        </ns0:rPr>
        <ns0:t>可选多人模式不得永久压缩聊天区。完整管理必须收进共同生活设置；关闭后必须直接调用原双人 renderCohab，不能仅用 CSS 隐藏新元素。</ns0:t>
      </ns0:r>
    </ns0:p>
    <ns0:p>
      <ns0:pPr>
        <ns0:pStyle ns0:val="ListBullet"/>
      </ns0:pPr>
      <ns0:r>
        <ns0:rPr>
          <ns0:rFonts ns0:ascii="等线" ns0:hAnsi="等线" ns0:eastAsia="等线"/>
          <ns0:sz ns0:val="21"/>
        </ns0:rPr>
        <ns0:t>说话顺序由执行层按本轮 addressTo 重排：主角/所有人目标由主角先答；来客/路人目标由被点名者先答。提示词只能补充语义，不能代替执行层约束。</ns0:t>
      </ns0:r>
    </ns0:p>
    <ns0:p>
      <ns0:pPr>
        <ns0:pStyle ns0:val="ListBullet"/>
      </ns0:pPr>
      <ns0:r>
        <ns0:rPr>
          <ns0:rFonts ns0:ascii="等线" ns0:hAnsi="等线" ns0:eastAsia="等线"/>
          <ns0:sz ns0:val="21"/>
        </ns0:rPr>
        <ns0:t>配角生成结果必须进入和主角相同的消息队列、逐字显示与持久化流程；不得在模型返回后直接另行插入完整段落。配角可见台词长度必须以主角本轮真实可见台词为上限。</ns0:t>
      </ns0:r>
    </ns0:p>
    <ns0:p>
      <ns0:pPr>
        <ns0:pStyle ns0:val="ListBullet"/>
      </ns0:pPr>
      <ns0:r>
        <ns0:rPr>
          <ns0:rFonts ns0:ascii="等线" ns0:hAnsi="等线" ns0:eastAsia="等线"/>
          <ns0:sz ns0:val="21"/>
        </ns0:rPr>
        <ns0:t>人物关系必须同时携带“该角色是谁”和“该角色如何称呼对方”。昵称只做身份定位，不得替代丈母娘/女婿等关系视角；退场总结要从来客第一人称复核人物归属。</ns0:t>
      </ns0:r>
    </ns0:p>
    <ns0:p>
      <ns0:pPr>
        <ns0:pStyle ns0:val="ListBullet"/>
      </ns0:pPr>
      <ns0:r>
        <ns0:rPr>
          <ns0:rFonts ns0:ascii="等线" ns0:hAnsi="等线" ns0:eastAsia="等线"/>
          <ns0:sz ns0:val="21"/>
        </ns0:rPr>
        <ns0:t>用户撤销气泡配色后，应删除可见颜色控件和气泡内联颜色覆盖，沿用原 CSS 模板；兼容旧存档字段可以读取但不得继续影响界面。</ns0:t>
      </ns0:r>
    </ns0:p>
    <ns0:p>
      <ns0:pPr>
        <ns0:pStyle ns0:val="ListBullet"/>
      </ns0:pPr>
      <ns0:r>
        <ns0:rPr>
          <ns0:rFonts ns0:ascii="等线" ns0:hAnsi="等线" ns0:eastAsia="等线"/>
          <ns0:sz ns0:val="21"/>
        </ns0:rPr>
        <ns0:t>非普通话语音的模型提示与输出校验要成对实现。粤语每一句原文都必须紧跟一行普通话翻译；一次真实纠正仍不合格时显示明确失败，禁止用系统固定文本冒充角色。</ns0:t>
      </ns0:r>
    </ns0:p>
    <ns0:p>
      <ns0:pPr>
        <ns0:pStyle ns0:val="ListBullet"/>
      </ns0:pPr>
      <ns0:r>
        <ns0:rPr>
          <ns0:rFonts ns0:ascii="等线" ns0:hAnsi="等线" ns0:eastAsia="等线"/>
          <ns0:sz ns0:val="21"/>
        </ns0:rPr>
        <ns0:t>网页可见诊断能力必须反向核对私人 Bundle 的入口、脚本加载顺序与实际按钮；私人版不得因独立 Bundle 结构遗漏网页已有功能。</ns0:t>
      </ns0:r>
    </ns0:p>
    <ns0:p>
      <ns0:pPr>
        <ns0:pStyle ns0:val="Heading1"/>
      </ns0:pPr>
      <ns0:r>
        <ns0:t>2026-09-05：主动消息轮次、异步对象与显式清单防复发规则</ns0:t>
      </ns0:r>
    </ns0:p>
    <ns0:p>
      <ns0:r>
        <ns0:t>主动消息不得仅凭最后一条 user 文本判断待回复。必须同时核对该 user 之后是否已有角色回复、该轮是否已标记完成、消息时间是否可解析，以及采用的上下文来源是否为更新版本。scheduled 的重复补答最多真实纠正一次后静默；reply_handoff 必须作为真实未完成回复单独验证，禁止共用静默分支。</ns0:t>
      </ns0:r>
    </ns0:p>
    <ns0:p>
      <ns0:r>
        <ns0:t>任何允许用户在生成期间继续切换的对象选择器，都不得在异步回调里重新读取全局当前值。发送动作必须生成不可变轮次快照，提示词、执行对象、首答顺序、持久化和错误提示使用同一个快照。快照目标失效时应明确停止，不得悄悄替换成默认角色。</ns0:t>
      </ns0:r>
    </ns0:p>
    <ns0:p>
      <ns0:r>
        <ns0:t>外卖中的显式商品清单优先级高于套餐推荐和自主启发式。每个清单项须单独搜索、单独取得可验证候选并按品类去重；单品请求必须排除套餐、多件装和模糊同类。没有精确证据时失败关闭，不能为了继续流程擅自替换。</ns0:t>
      </ns0:r>
    </ns0:p>
    <ns0:p>
      <ns0:r>
        <ns0:t>共享发布必须反向核对网页入口和私人 PhoneWeb.bundle 的脚本、样式、版本参数及可见行为。每次使用新网页版本和新私人构建号；原生 API 未变化时不得无理由抬高桥协议。发布报告必须把云端部署、Windows 测试、Mac 编译、真机验收和真实平台操作分开表述。</ns0:t>
      </ns0:r>
    </ns0:p>
    <ns0:p>
      <ns0:pPr>
        <ns0:pStyle ns0:val="Heading1"/>
      </ns0:pPr>
      <ns0:r>
        <ns0:t>新增规则：私人键盘修复必须限定目标输入框并反向验证共享页面</ns0:t>
      </ns0:r>
    </ns0:p>
    <ns0:p>
      <ns0:r>
        <ns0:t>任何键盘 Bug 修改前，先列出共享 WKWebView、SwiftUI 根视图、viewport、滚动容器和焦点状态的全部消费者；明确目标页、非目标页和恢复路径。不能用局部页面现象推导全局壳层都需要改动。</ns0:t>
      </ns0:r>
    </ns0:p>
    <ns0:p>
      <ns0:r>
        <ns0:t>只有共同生活输入框异常时，不得全局替换 WKWebView 容器约束，不得给根视图新增全局键盘忽略规则，不得监听并强制重写 contentOffset，也不得修改所有页面共用的 visualViewport 行为。优先以稳定基线恢复非目标页面，再对目标 DOM 输入框做可撤销、可验证的最小作用域处理。</ns0:t>
      </ns0:r>
    </ns0:p>
    <ns0:p>
      <ns0:r>
        <ns0:t>每个临时状态必须覆盖正常结束和异常结束：blur、切换到另一输入框、键盘交互式隐藏、页面退出和 WebView 销毁都要恢复。测试必须证明状态只由目标输入框开启，且不会泄漏到微信、通话或其他编辑框。</ns0:t>
      </ns0:r>
    </ns0:p>
    <ns0:p>
      <ns0:r>
        <ns0:t>私人包发布门槛新增双向回归：共同生活至少重复三轮打开／收起／旁白切换；微信至少重复一轮进入聊天、打开键盘、输入、收起和再次打开。Windows 代码测试只能证明约束和作用域，真实 iPhone 动画没有验收时必须明确标为 Mac 待编译、真机待确认。</ns0:t>
      </ns0:r>
    </ns0:p>
    <ns0:p>
      <ns0:pPr>
        <ns0:pStyle ns0:val="Heading1"/>
      </ns0:pPr>
      <ns0:r>
        <ns0:t>新增规则 键盘基线对照与最后消息验收</ns0:t>
      </ns0:r>
    </ns0:p>
    <ns0:p>
      <ns0:r>
        <ns0:t>修复键盘问题前必须建立逐版本矩阵，至少记录宿主安全区、viewport、fixed 或 absolute 定位、原生键盘约束、焦点调用和滚动控制。不得只拿一个旧版本整版覆盖，也不得在失败方案上继续叠加补丁。</ns0:t>
      </ns0:r>
    </ns0:p>
    <ns0:p>
      <ns0:r>
        <ns0:t>选择最终方案时，应从已知正常版本恢复一条完整布局链，再逐项保留后来与布局无关且已验证有效的改动。每个保留项必须说明它解决的现象及为什么不会重新引入共享页面回归。</ns0:t>
      </ns0:r>
    </ns0:p>
    <ns0:p>
      <ns0:r>
        <ns0:t>输入框验收不只看位置。聚焦前消息区必须位于最后一条；键盘出现时应由最后一条消息和输入栏一起稳定上移；收起时键盘、输入栏和内容应在同一系统动画内复位；首次与后续操作都不得出现额外弹跳、黑屏或停在旧消息。</ns0:t>
      </ns0:r>
    </ns0:p>
    <ns0:p>
      <ns0:r>
        <ns0:t>私人键盘修改必须反向检查微信、共同生活、线下约会、旁白切换和其他输入页。公开网页不在修复范围时必须保持字节零改动；私人包内也不得用共享原生容器对所有页面追加键盘通知、滚动开关、偏移重写或第二套动画时间线。</ns0:t>
      </ns0:r>
    </ns0:p>
    <ns0:p>
      <ns0:pPr>
        <ns0:pStyle ns0:val="Heading1"/>
      </ns0:pPr>
      <ns0:r>
        <ns0:t>新增规则 禁止在输入命中阶段改写滚动位置</ns0:t>
      </ns0:r>
    </ns0:p>
    <ns0:p>
      <ns0:r>
        <ns0:t>iOS WKWebView 的 textarea 在 touchstart、pointerdown 和原生 caret hit testing 完成前，不得同步改写任何祖先消息区或外层页面的 scrollTop、contentOffset、transform、bottom 或高度。</ns0:t>
      </ns0:r>
    </ns0:p>
    <ns0:p>
      <ns0:r>
        <ns0:t>同一物理触摸可能依次产生 touchstart、pointerdown 和 click；不得让多个入口重复执行布局或滚动副作用。去重不只检查业务动作次数，还必须检查几何状态是否被重复写入。</ns0:t>
      </ns0:r>
    </ns0:p>
    <ns0:p>
      <ns0:r>
        <ns0:t>需要默认显示最后一条消息时，应在页面进入或消息渲染完成阶段处理，不得把滚动校正塞进输入框触摸阶段。若用户主动停在旧消息，是否跳到底部应作为独立交互规则验证。</ns0:t>
      </ns0:r>
    </ns0:p>
    <ns0:p>
      <ns0:r>
        <ns0:t>私人线下修复不得复制微信整页布局。只能复用已证明与 DOM 结构无关的原则；修改前要核对消息滚动容器、输入栏兄弟关系、旁白或目标控件、fixed 或 absolute 祖先及宿主键盘策略。</ns0:t>
      </ns0:r>
    </ns0:p>
    <ns0:p>
      <ns0:pPr>
        <ns0:pStyle ns0:val="Heading1"/>
      </ns0:pPr>
      <ns0:r>
        <ns0:t>新增规则 同机正常输入区应先做坐标系差分</ns0:t>
      </ns0:r>
    </ns0:p>
    <ns0:p>
      <ns0:r>
        <ns0:t>同一 WKWebView 内若微信输入正常而共同生活异常，优先比较从 html、body、phone、page 到 textarea 的 fixed、absolute、transform、overflow 和 flex 链；在找出差分前不得继续叠加原生键盘通知或动画延时。</ns0:t>
      </ns0:r>
    </ns0:p>
    <ns0:p>
      <ns0:r>
        <ns0:t>修复光标坐标时，应让异常输入区复用正常输入区的几何原则，不复制业务 DOM 或视觉样式。必须证明公开网页、微信消息逻辑和其他页面没有被改写。</ns0:t>
      </ns0:r>
    </ns0:p>
    <ns0:p>
      <ns0:r>
        <ns0:t>键盘打开与收起出现两拍位移时，视为存在两个几何所有者。只保留 WebKit 与一个稳定祖先坐标基准；禁止同时使用 visualViewport、键盘 frame、scrollTop、contentOffset 或重复 focus 做补偿。</ns0:t>
      </ns0:r>
    </ns0:p>
    <ns0:p>
      <ns0:r>
        <ns0:t>输入栏按钮在键盘重排时必须阻止事件穿透。除 touchstart 或 pointerdown 去重外，还要覆盖 iOS 延迟 synthetic click，并仅在刚发生输入栏触摸时拦截后方消息，不能影响正常消息编辑。</ns0:t>
      </ns0:r>
    </ns0:p>
    <ns0:p>
      <ns0:r>
        <ns0:br ns0:type="page"/>
      </ns0:r>
    </ns0:p>
    <ns0:p>
      <ns0:pPr>
        <ns0:pStyle ns0:val="Heading1"/>
      </ns0:pPr>
      <ns0:r>
        <ns0:t>2026 09 06 v1190 情侣空间聊天与软件监管</ns0:t>
      </ns0:r>
    </ns0:p>
    <ns0:p>
      <ns0:r>
        <ns0:t>停留监管必须基于前台连续会话，不能把多次短停留相加；重绘不算重新进入；同一软件内换子页面不算再次打开，参与对象变化必须重置等待。计数与连续停留分开，且按设备本地日期清零。</ns0:t>
      </ns0:r>
    </ns0:p>
    <ns0:p>
      <ns0:r>
        <ns0:t>只知道对象和软件名称的权限不得读取对方正文或草稿。角色身份必须来自当前活动结构化参与者，不允许用软件名称或曾选过的默认角色推断伴侣在场。</ns0:t>
      </ns0:r>
    </ns0:p>
    <ns0:p>
      <ns0:r>
        <ns0:t>异步生成必须在实际发送前复查开关、绑定对象、账号、前台页面、参与者及新消息。权限关闭、页面退出或上下文改变使旧结果永久失效；不自动补发或用固定台词代替失败模型。</ns0:t>
      </ns0:r>
    </ns0:p>
    <ns0:p>
      <ns0:r>
        <ns0:t>非当前页面角色发起的独立反应须明确使用该角色模型路线，不能被游戏页面的模型选择覆盖。公共与私人脚本保持同字节，新资源必须加入两端入口、离线缓存及私人资源清单。</ns0:t>
      </ns0:r>
    </ns0:p>
    <ns0:p>
      <ns0:pPr>
        <ns0:pStyle ns0:val="Heading2"/>
      </ns0:pPr>
      <ns0:r>
        <ns0:t>2026-09-06 · v1191 网页监管触发修复</ns0:t>
      </ns0:r>
    </ns0:p>
    <ns0:p>
      <ns0:r>
        <ns0:t>具体已授权事件不应套用普通自主闲聊的所有门禁；只对真实并发操作保持互斥。区分停留前取消与已观察事件生成后的切页；撤权必须使用修订号防止关闭再打开复活旧请求。回归须覆盖真实时钟、真实模型接口解析及旧存档末条 user 状态；模拟 HTTP 服务通过不能冒充真实模型/真机验收。此次用户明确仅网页发布，版本包含检查只为网页1191/私人1190开放精确例外，下次私人发布须包含补丁。</ns0:t>
      </ns0:r>
    </ns0:p>
    <ns0:p>
      <ns0:r>
        <ns0:t>详见 v1191_监管触发修复验收.md。维护记录仅追加；本机缺少 LibreOffice，DOCX 页面渲染尚未验证。推送及部署状态以实际 Git/线上检查为准。</ns0:t>
      </ns0:r>
    </ns0:p>
    <ns0:p>
      <ns0:pPr>
        <ns0:pStyle ns0:val="Heading2"/>
      </ns0:pPr>
      <ns0:r>
        <ns0:t>2026-09-06 · v1192 聊天监管 10–60 秒</ns0:t>
      </ns0:r>
    </ns0:p>
    <ns0:p>
      <ns0:r>
        <ns0:t>2026-09-06，网页 v1192：按用户最后指令，聊天监管改为随机 10–60 秒；软件监管保持 20–60 秒。未到阈值离开重计、每日清零、关闭权限撤销、伴侣自身及共同活动排除均保留。本次只提交网页，私人仍为 v1190 / iOS316 / 桥35，不修改、不打包。</ns0:t>
      </ns0:r>
    </ns0:p>
    <ns0:p>
      <ns0:r>
        <ns0:t>用户确认 v1191 普通微信另一角色聊天停留一分钟仍无消息，但软件已能触发。补测 v1191 真实浏览器保持另一角色聊天页，约58.2秒发起一次请求，四条模型正文保存、顶部横幅可见。模型 HTTP 为模拟服务，尚未复现用户真实模型/设备的聊天失败，不能把调整阈值当作剩余故障已修复。v1192 全仓 Windows 1500/1500 通过；新脚本 scripts/check_v1192_chat_watch.cjs 验证九秒离开不触发、重入重新计时及一直留在另一聊天页的通知。最终浏览器与推送结果以实际执行记录为准。</ns0:t>
      </ns0:r>
    </ns0:p>
    <ns0:p>
      <ns0:r>
        <ns0:t>工程规则：未复现的用户反馈必须明确保留为待验收，不用模拟模型成功推断用户环境已修复。用户最终要求10秒，撤销临时3秒方案。维护记录仅追加；本机缺少LibreOffice，未完成页面渲染。</ns0:t>
      </ns0:r>
    </ns0:p>
    <ns0:p>
      <ns0:pPr>
        <ns0:pStyle ns0:val="Heading2"/>
      </ns0:pPr>
      <ns0:r>
        <ns0:t>2026-09-06 · v1193 监管内心标签解析</ns0:t>
      </ns0:r>
    </ns0:p>
    <ns0:p>
      <ns0:r>
        <ns0:t>2026-09-06 网页 v1193：修复监管已调用模型却丢弃正常回复的解析错误。buildSystem 明确要求 [内心|…]，旧监管解析器只移除心情等标签，漏掉标准内心标签，随后方括号过滤整轮拒收。新增回归在旧代码失败；现复用普通聊天 stripHiddenThoughtTags 和 wechatInnerThoughtValue，合法正文送达，确认授权及消息新鲜度后才更新角色心情。未解除操作标签/出戏拦截，未增加模型请求或伪造回复。</ns0:t>
      </ns0:r>
    </ns0:p>
    <ns0:p>
      <ns0:r>
        <ns0:t>聊天保持10–60秒、软件20–60秒。用户明确只发布网页，私人仍v1190/iOS316/桥35，不修改、不打包。专项45/45，全仓Windows1502/1502通过。新浏览器脚本 scripts/check_v1193_watch_thought.cjs 使用真实时钟与真实提示词构造，仅模拟HTTP模型，返回标准内心标签，检查聊天和抖音的消息、通知、心情更新及重进页面。测试不等于用户真实模型和真机已验收。</ns0:t>
      </ns0:r>
    </ns0:p>
    <ns0:p>
      <ns0:r>
        <ns0:t>顶部心情消失反馈仍待定位：扫描显示开关和内心写入路径，当前普通提取失败已保留旧值，未发现再次清空已确认内心的路径。不把监管内心解析修复宣称为所有心情消失已解决；还需确认用户是整栏消失还是内容空白，以及顶部心情开关状态。此前模拟响应只用心情标签，与真实提示词强制内心标签不一致，导致假阴性。测试数据必须覆盖真实协议格式，不能仅证明自选返回可用。</ns0:t>
      </ns0:r>
    </ns0:p>
    <ns0:p>
      <ns0:r>
        <ns0:t>维护记录仅追加；本机缺少LibreOffice，页面渲染未验证。发布与线上版本以实际Git及部署检查为准。</ns0:t>
      </ns0:r>
    </ns0:p>
    <ns0:p>
      <ns0:pPr>
        <ns0:pStyle ns0:val="Heading2"/>
      </ns0:pPr>
      <ns0:r>
        <ns0:t>2026-09-06 · v1194 顶部心情有效内容保留</ns0:t>
      </ns0:r>
    </ns0:p>
    <ns0:p>
      <ns0:r>
        <ns0:t>2026-09-06 网页 v1194：用户确认顶部心情整栏消失，重开显示开关无效，要求错误格式保留上一条有效内心。旧逻辑仅在提取失败时不清空当前字段，但没有独立有效副本，显示还依赖当前字段非空；测试注入字段变空即可复现整栏隐藏。实际用户存档的清空来源未确定，不夸大为已取得设备现场。</ns0:t>
      </ns0:r>
    </ns0:p>
    <ns0:p>
      <ns0:r>
        <ns0:t>新增内心格式校验与角色内独立 innerThoughtLastValid / innerThoughtLastValidAt。空值、非字符串、标签碎片、推理标记、仅不可见字符和无效占位词不覆盖有效内心。已有有效显示自动建立可持久化副本，顶部及详情统一读取当前有效值或最后有效值。显示开关开启时不再因缺内容隐藏整栏；完全没有可恢复历史时只显示省略号，不编造心情、不伪造更新时间。下一条有效生成更新副本；关闭开关仍完全隐藏。</ns0:t>
      </ns0:r>
    </ns0:p>
    <ns0:p>
      <ns0:r>
        <ns0:t>范围仅网页v1194；私人保持v1190/iOS316/桥35，未修改未打包。聊天监管10–60秒、软件20–60秒及v1193标准内心解析均保留。新增6项运行时回归；全仓Windows1508/1508通过。scripts/check_v1194_mood.cjs通过：实际解析器遇到嵌套错误标签保留旧内容；空字段保持栏框；通过真实saveNowAsync写存档后退出预览、正常启动重载仍恢复；详情、开关及新有效内容一致；无历史只显示省略号。零页面错误。此为浏览器故障注入验证，不等于用户真机原始故障已复现。</ns0:t>
      </ns0:r>
    </ns0:p>
    <ns0:p>
      <ns0:r>
        <ns0:t>规则：无效候选、最新字段和最后有效显示分开处理；开关显隐不得被生成失败隐式关闭。保留真实历史时间；不能通过固定情绪文本掩盖存档缺失。文档仅追加，旧段落已核对；本机缺少LibreOffice，页面渲染仍未验证。Git推送和线上版本以实际检查为准。</ns0:t>
      </ns0:r>
    </ns0:p>
    <ns0:p>
      <ns0:pPr>
        <ns0:pStyle ns0:val="Heading2"/>
      </ns0:pPr>
      <ns0:r>
        <ns0:t>2026-09-06 · v1195 触发计数与共同生活恢复</ns0:t>
      </ns0:r>
    </ns0:p>
    <ns0:p>
      <ns0:r>
        <ns0:t>2026-09-06 两边共有 v1195 / 私人 iOS1.0.317 (317) / 桥35。按用户新要求，聊天和软件从进入计数改为触发计数：达到阈值、必要互斥放行及授权有效时只加一次；短暂进入、重绘、恢复本身不计数。旧watchDaily没有triggers模式标记则一次性重置，不能把历史打开次数冒充触发次数；每天当地午夜重置。角色提示明确为第几次发现，不是第几次实际打开。已触发但模型失败仍属于一次触发，不自动重发。聊天10–60秒、软件20–60秒保持。</ns0:t>
      </ns0:r>
    </ns0:p>
    <ns0:p>
      <ns0:r>
        <ns0:t>用户补充共同生活后台回来让TA回失效、强退恢复。复核发现网络超时只覆盖取得响应头，正文等待可以无限悬挂；多人剧场配角先答的异常路径仅清理目标，没有完整释放busy。新增整次模型调用的有界等待及后台恢复取消，取消错误不能被网络重试、副模型回退或保留旧候选吞掉。沿原finally释放忙碌，迟到结果不进入对话，用户重新点击后发新请求；不手工清空真实聊天，不强制刷新。支持方先失败也清理busy与activeActor。真实手机挂起尚待验收。</ns0:t>
      </ns0:r>
    </ns0:p>
    <ns0:p>
      <ns0:r>
        <ns0:t>本次同步私人包v1191–v1194的监管标准内心解析与有效心情保留，清除私人仍存在的innerThoughtMissingAt隐藏判断；保留私人键盘坐标、旁白点击保护、原生能力与旧包。只做明确共享功能的定点同步，未用网页app.js整份覆盖私人适配。网页推送与源码包制作按用户授权进行；新包从干净提交归档，不覆盖旧包。包内双入口、共享监管/剧场脚本、心情及请求生命周期函数均须核对。Mac/Xcode编译、签名、真实iPhone安装仍未进行，此包仅Mac待编译源码候选，不是IPA。</ns0:t>
      </ns0:r>
    </ns0:p>
    <ns0:p>
      <ns0:r>
        <ns0:t>新增触发计数及迁移回归、后台请求取消/迟到/墙钟超时测试、配角先答取消释放测试。Windows全仓最终目标1516项，实际通过结果以本轮执行为准。浏览器故障注入已证明网页及私人内置页后台恢复释放按钮、忽略旧结果、下一次点击送达；真实模型HTTP仅由测试替身控制，不等于真实网络或iPhone已通过。真实计时脚本 check_v1195_watch.cjs 同时检查两边聊天/抖音短停留不计数、第一次触发为1与标准内心送达。</ns0:t>
      </ns0:r>
    </ns0:p>
    <ns0:p>
      <ns0:r>
        <ns0:t>工程规则：计数语义改变要迁移旧账本；请求生命周期必须覆盖正文读取并在恢复前台处理悬挂任务；取消不能进入自动重试，busy必须由任务最终清理。维护文档仅追加旧记录，段落已校验；本机缺少LibreOffice，未完成页面渲染。</ns0:t>
      </ns0:r>
    </ns0:p>
    <ns0:p>
      <ns0:pPr>
        <ns0:pStyle ns0:val="Heading2"/>
      </ns0:pPr>
      <ns0:r>
        <ns0:t>2026-09-06 v1196：内心格式与请求成本边界</ns0:t>
      </ns0:r>
    </ns0:p>
    <ns0:p>
      <ns0:r>
        <ns0:t>角色内心属于可缺失的附属显示；正文已正常时不得为了补齐内心再调用模型。先本地解析明确格式变体，无效值保留上一有效值；不得伪造角色内心。格式规范不能承诺模型百分之百遵守。</ns0:t>
      </ns0:r>
    </ns0:p>
    <ns0:p>
      <ns0:r>
        <ns0:t>通用拦截诊断不等于格式错误，必须对照原始候选、处理分支和实际请求数量定位原因。涉及调用成本的回归必须运行完整回复链并等待真正的生成结束；按钮包装器返回不代表消息已经送达。版本更新应审查非版本数字与颜色，不能仅全局替换后就发布。</ns0:t>
      </ns0:r>
    </ns0:p>
    <ns0:p>
      <ns0:pPr>
        <ns0:pStyle ns0:val="Heading2"/>
      </ns0:pPr>
      <ns0:r>
        <ns0:t>2026-09-06 · v1197 共同生活设置内模型与路线诊断</ns0:t>
      </ns0:r>
    </ns0:p>
    <ns0:p>
      <ns0:r>
        <ns0:t>通道诊断必须跟随实际请求上下文，不能用微信诊断冒充共同生活，也不能把主角线路冒充配角线路。当前配置与请求时配置分别呈现；未返回结束原因或用量时不猜测。</ns0:t>
      </ns0:r>
    </ns0:p>
    <ns0:p>
      <ns0:r>
        <ns0:t>诊断入口不得触发测试模型、重试或变更路线。记录必须白名单化，保留模型名、状态与规模即可，不记录正文、Key、接口地址或未经清洗的错误原文。</ns0:t>
      </ns0:r>
    </ns0:p>
    <ns0:p>
      <ns0:r>
        <ns0:t>共同生活设置会被私人拦截和多人剧场组件依次包装。新增入口必须验证最终DOM位于details内部且折叠隐藏，不能只对单一基础HTML字符串做位置断言。</ns0:t>
      </ns0:r>
    </ns0:p>
    <ns0:p>
      <ns0:pPr>
        <ns0:pStyle ns0:val="Heading2"/>
      </ns0:pPr>
      <ns0:r>
        <ns0:t>2026-09-06 · v1198 线上与共同生活请求规模详情</ns0:t>
      </ns0:r>
    </ns0:p>
    <ns0:p>
      <ns0:r>
        <ns0:t>请求规模详情必须与现有统计口径对账；字符、字节、tokens与费用不可混称。JSON格式和转义必须计入，不得让分项合计小于或大于总数。</ns0:t>
      </ns0:r>
    </ns0:p>
    <ns0:p>
      <ns0:r>
        <ns0:t>统计必须在请求生成时取得快照，旧记录缺明细时明确不可恢复，不能用当前人设/设置伪造旧占比。分类若按章节判断，应明确口径并保留其他类别，不能假装精确追踪了每个原始字段。</ns0:t>
      </ns0:r>
    </ns0:p>
    <ns0:p>
      <ns0:r>
        <ns0:t>诊断只存分类/数值，详情中不要复制原始提示词、聊天原文或任意用户章节标题。验证线上和共同生活各自实际入口，详情只观察，不触发模型测试或重试。</ns0:t>
      </ns0:r>
    </ns0:p>
    <ns0:p>
      <ns0:pPr>
        <ns0:pStyle ns0:val="Heading2"/>
      </ns0:pPr>
      <ns0:r>
        <ns0:t>2026-09-06 v1199 外卖补判误触发及私人诊断归因</ns0:t>
      </ns0:r>
    </ns0:p>
    <ns0:p>
      <ns0:r>
        <ns0:t>诊断必须区分隐藏标签的正常处理、模型辅助动作判断和真正重写聊天。正常内心/记忆标签不能作为额外请求依据；不能把所有较早候选默认认定为未展示。补判按当前用户请求或当前可见承诺判断，隐藏元数据及未来回顾不构成当前外卖意图。保留付款/订单事实校验，不能为降耗而伪造动作或移除授权。</ns0:t>
      </ns0:r>
    </ns0:p>
    <ns0:p>
      <ns0:r>
        <ns0:t>Windows全仓1544/1544通过。浏览器实际网页及私人内置入口六组模拟HTTP流程：用户原话加截图回复各一次模型调用、四条正文送达；标准内心/记忆各一次调用；当前真实点餐承诺仍可进行第二次补判，私人只记录辅助结果且明确用途。打开诊断没有追加模型调用。保留有效内心及顶部栏框，未改共同生活、监管、请求规模详情及私人键盘。首次完整测试1543通过、1失败为安装指南路径期待旧名称，更新指南引用后通过；一次短记忆测试出现本地记忆不采纳记录，仍仅一次模型调用，不当作额外请求或改坏事实校验。</ns0:t>
      </ns0:r>
    </ns0:p>
    <ns0:p>
      <ns0:r>
        <ns0:t>此为本地代码复现与模拟HTTP验证，未取得用户上游调用日志，不保证所有其他校验场景都只有一次请求。私人包是Mac待编译源码候选，未Mac编译、签名或真实iPhone验证。新版本只从干净提交归档，不覆盖旧包；网页按授权推送一次，线上生效另行核实。维护资料仅追加，历史保留。Windows没有LibreOffice，DOCX段落及历史保留已复查，视觉渲染未完成。</ns0:t>
      </ns0:r>
    </ns0:p>
    <ns0:p>
      <ns0:pPr>
        <ns0:pStyle ns0:val="Heading2"/>
      </ns0:pPr>
      <ns0:r>
        <ns0:t>2026-09-06 v1200 前后台回复接力互斥</ns0:t>
      </ns0:r>
    </ns0:p>
    <ns0:p>
      <ns0:r>
        <ns0:t>两边共有：网页与私人内置网页 v1200，私人 iOS 1.0.322 (322)，原生桥 35。用户报告退后台约一两分钟后先收到标为后台的回复，数秒后同一用户消息又被近似回答。用实际网页与私人内置入口、模拟模型 HTTP 和后台回包复现：后台先入聊，本地旧请求继续发送。此为代码路径复现，用户现场具体 triggerKind 尚未取得，不把泛称后台主动消息等同 scheduled。</ns0:t>
      </ns0:r>
    </ns0:p>
    <ns0:p>
      <ns0:r>
        <ns0:t>修复仅关联普通微信 reply_handoff 与原用户消息 ID。本地模型等待不占用结果锁；真正开始处理候选或后台结果时取得同轮归属，完成标记存于原用户消息。后台先完成阻止本地旧结果，本地先完成阻止后台改写结果；不按文字相似度删除。正常正文入聊标注回复源。失败或空输出释放归属，保留接力；保存失败不确认收件、不发布完成活动和不取消后台，已暂存后台结果可再次保存。排队旧轮次在开始前核对完成标记，手动继续聊仍可用；不同消息、账号、角色互不取消。</ns0:t>
      </ns0:r>
    </ns0:p>
    <ns0:p>
      <ns0:r>
        <ns0:t>新增 phone_role_push_pull 只读返回 replyToMessageId/replyToAccountId，按已有 task:&lt;id&gt; 关联同 target、role 的 reply_handoff 任务；不改数据表与模型策略。新增 phone_role_background_complete_turn 在原所有者鉴权下仅取消对应消息 ID 的主账号接力，保留新消息与设备任务。202609060001_reply_handoff_source_identity 已独立事务部署并登记，未重放旧迁移、未重新部署其他云函数；正式接口再做事务回滚数据验证，来源关联、取消范围、拒绝错误鉴权通过，测试记录残留0。</ns0:t>
      </ns0:r>
    </ns0:p>
    <ns0:p>
      <ns0:r>
        <ns0:t>Windows全仓1562/1562通过。实际双入口十组浏览器模拟HTTP验证覆盖后台先回、本地先回、保存失败再收件、独立scheduled不被接管、旧后台到达时新的用户回复继续；另外覆盖空结果回退、账号隔离、相同文字不同消息、持久化后重新建运行时、队列旧轮与继续聊。首次扩大回归出现的失败来自隔离测试未加载新依赖或期待旧的直接push/finally文本，已更新实际辅助函数与断言并通过；不以修改预期掩盖行为失败。保留外卖降耗、请求规模明细、心情、监管、共同生活与私人键盘适配。</ns0:t>
      </ns0:r>
    </ns0:p>
    <ns0:p>
      <ns0:r>
        <ns0:t>已发往上游的旧模型请求可能继续计费，不能宣称消除全部双请求费用；已送达的系统通知也不能保证撤回。身份不明的历史回包和scheduled/device等独立事件沿用原流程，未用模糊去重扩大拦截。私人包只为干净提交的Mac待编译源码候选，未Mac编译、签名和真实iPhone验证。维护文档仅追加并核对历史保留；本机无LibreOffice，DOCX视觉渲染尚未完成。</ns0:t>
      </ns0:r>
    </ns0:p>
    <ns0:p>
      <ns0:pPr>
        <ns0:pageBreakBefore/>
        <ns0:keepNext/>
      </ns0:pPr>
      <ns0:r>
        <ns0:t xml:space="preserve">2026年9月6日 本地养成预览计时与恢复规则</ns0:t>
      </ns0:r>
    </ns0:p>
    <ns0:p>
      <ns0:r>
        <ns0:t xml:space="preserve">经过时间只能由专用结算器推进，持久化函数不能重置结算起点。状态或睡眠灯光模式切换前先按旧模式结算；累计结果应通过一次结算与分多次结算等价测试，保留离线结算上限和时间回拨高水位。</ns0:t>
      </ns0:r>
    </ns0:p>
    <ns0:p>
      <ns0:r>
        <ns0:t xml:space="preserve">健康惩罚或睡眠锁不能拦截恢复动作。用药、休息和食物耗尽后的恢复途径都应从实际界面验证可达；不能以强制点击绕过状态栏等遮挡来让测试通过。自动照顾取消后不得继续迟到喂食。</ns0:t>
      </ns0:r>
    </ns0:p>
    <ns0:p>
      <ns0:r>
        <ns0:t xml:space="preserve">本地演示明确标为演示，不冒充真实绑定角色；验证只能使用隔离测试存档，不能清空用户正在试玩的存档。整个人物画面验收优先于服装数量，未经视觉验收的拼接资产不标为完成。</ns0:t>
      </ns0:r>
    </ns0:p>
    <ns0:p>
      <ns0:pPr>
        <ns0:pageBreakBefore/>
        <ns0:keepNext/>
      </ns0:pPr>
      <ns0:r>
        <ns0:t xml:space="preserve">2026年9月6日 像素少女 P07 互动洗漱与用户音频</ns0:t>
      </ns0:r>
    </ns0:p>
    <ns0:p>
      <ns0:r>
        <ns0:t xml:space="preserve">演示中的可见鼠标只是本地可视动作执行器，应调用和手动相同的动作函数，不能只演动画而直接改最终状态；每段等待与拖拽检查取消令牌和页面可见性。镜子近景保持同一原人物素材，不独立换脸。</ns0:t>
      </ns0:r>
    </ns0:p>
    <ns0:p>
      <ns0:r>
        <ns0:t xml:space="preserve">普通上床动作不隐式改变灯光；如要自动关灯，应作为明确独立动作展示。默认音乐与用户歌单播放互斥，声音池有界；后台暂停，恢复时尊重用户暂停和静音设置。用户提供音频原样保留，不转传。</ns0:t>
      </ns0:r>
    </ns0:p>
    <ns0:p>
      <ns0:pPr>
        <ns0:pageBreakBefore/>
        <ns0:keepNext/>
      </ns0:pPr>
      <ns0:r>
        <ns0:t xml:space="preserve">2026年9月7日 像素少女接入边界</ns0:t>
      </ns0:r>
    </ns0:p>
    <ns0:p>
      <ns0:r>
        <ns0:t xml:space="preserve">动作随机不能打乱必要先后顺序，也不能绕过饱腹、库存、睡眠、低健康等门槛。随机药水或自动付费购买不属于普通喂食。执行中使用当前数值复验，不只相信生成时快照。</ns0:t>
      </ns0:r>
    </ns0:p>
    <ns0:p>
      <ns0:r>
        <ns0:t xml:space="preserve">iframe接入必须检查来源窗口、源站、会话、账号和绑定角色；普通界面刷新不应重建正在玩的子页，失效后必须提供可退出路径。沿用游戏时长统计，并排除绑定伴侣正在参与时的监管误触发。</ns0:t>
      </ns0:r>
    </ns0:p>
    <ns0:p>
      <ns0:r>
        <ns0:t xml:space="preserve">模型请求失败不自动多轮纠正；普通照顾错误与未来穿搭计划错误分别记录，周期检查不得反复覆盖当前反馈。自动安排与手动照顾同时发生要复用等待中的请求。</ns0:t>
      </ns0:r>
    </ns0:p>
    <ns0:p>
      <ns0:r>
        <ns0:t xml:space="preserve">任何网页关闭时的定时动作，必须明确预生成计划与重新打开补执行的边界；本地模拟模型和源文件一致不等于后台在线、真实模型、Mac编译或iPhone通过。用户暂停上传后不得提交推送。</ns0:t>
      </ns0:r>
    </ns0:p>
    <ns0:p>
      <ns0:r>
        <ns0:t xml:space="preserve">2026年9月7日 私人源码包归档规则：新增子目录不能仅靠顶层script标签校验；必须遍历已提交小游戏文件并与私人包逐个比对。打包只使用明确提交的源码，禁止用git add .带入本地预览、截图、旧安装包或临时目录。用户只授权私人打包时允许必要本地归档提交，但不能据此推送网页。原生Target和诊断版本均须一致，仍不得将源码ZIP称为可安装IPA。</ns0:t>
      </ns0:r>
    </ns0:p>
    <ns0:p>
      <ns0:r>
        <ns0:t xml:space="preserve">2026-09-07 新规则：小游戏独立模型请求不得隐式启用complete自动续写。整轮请求必须涵盖HTTP正文等待，超时后保留未结束任务互斥，丢弃迟到结果；不能仅靠iframe超时假装取消上游。后台存档失败必须提示，不把存档排队与交互响应串行绑定。file来源canvas导出必须验证实际照片生成；不得为局部相机功能扩大WebView全局文件访问权限。生成编码素材须逐字节核对原图，记录包体代价。睡姿/立绘等图像必须采用来源宽高比，不能分别按屏幕宽高任意拉伸。DOCX本次仅追加原XML并核对历史保留；本机无LibreOffice，视觉渲染未验证。</ns0:t>
      </ns0:r>
    </ns0:p>
    <ns0:p>
      <ns0:r>
        <ns0:t xml:space="preserve">2026年9月7日 v1204 私人衣柜整体试玩</ns0:t>
      </ns0:r>
    </ns0:p>
    <ns0:p>
      <ns0:r>
        <ns0:t xml:space="preserve">像素素材的透明杂点不能作为可见轮廓边界；先量实际alpha可见范围，修局部线头时禁止整体缩短眼线。独立预览接入正式小游戏必须逐项保留角色桥、账号隔离、持久化和file素材读取，不能用演示入口替换正式逻辑。必须从用户页面实际导出的配置生成默认值，并在包内核对每份素材和入口字节。</ns0:t>
      </ns0:r>
    </ns0:p>
    <ns0:p>
      <ns0:r>
        <ns0:t xml:space="preserve">2026年9月7日 v1205 自定义套装和发型白边修复</ns0:t>
      </ns0:r>
    </ns0:p>
    <ns0:p>
      <ns0:r>
        <ns0:t xml:space="preserve">修白边要区分透明边缘残底、浅色发圈和发丝高光，禁止统一删除浅色或整体缩小素材；保留原画布、锚点、RGB，记录alpha变化和保护区。自定义套装保存选中装扮的独立快照，禁止快照里嵌套整份套装列表；更新和删除必须有明确目标，不能按同名覆盖。原素材清单仅做白边修复时须显式兼容旧完整hash清单，不放开任意不匹配配置。</ns0:t>
      </ns0:r>
    </ns0:p>
    <ns0:p>
      <ns0:r>
        <ns0:t xml:space="preserve">嵌套iframe上的关闭按钮必须检查遮挡和未保存状态。自动换装不能盖掉用户正在编辑的搭配；只存实际执行记录，不把旧固定两套计划或随机执行结果冒充角色新生成的发言。真实模型上下文仅传当前绑定账号与角色的套装名字/事实。网页8点任务必须说明关闭App时不能准点执行。</ns0:t>
      </ns0:r>
    </ns0:p>
    <ns0:p>
      <ns0:r>
        <ns0:t xml:space="preserve">2026年9月7日 v1205 晚间睡衣补充：用户新增每天19点换睡衣。实现19点至次日8点为夜间时段，使用已确认粉格兔兔睡衣、兔兔拖鞋和配套发饰，保留当前头发、五官及身体比例。早晚分别保存day与period标记；夜间首次打开只补夜间，不先换日装。凌晨算上一晚，直到8点再选日装。衣柜编辑期间推迟到退出，后续手动换装不被同一时段重复覆盖。角色上下文区分morning、evening与current，记录真实发生时间；未后台运行不称准点执行。新增19:00边界、凌晨跨日及实际父子桥应用睡衣检查，两边通过。</ns0:t>
      </ns0:r>
    </ns0:p>
    <ns0:p>
      <ns0:r>
        <ns0:t xml:space="preserve">2026-09-07 v1205 自动角色选衣的边界</ns0:t>
      </ns0:r>
    </ns0:p>
    <ns0:p>
      <ns0:r>
        <ns0:t xml:space="preserve">按人设选择必须使用已绑定角色的真实模型线路与persona，所有资产白名单ID必须验证；程序随机结果不能冒充角色偏好。聊天上下文构建只读事实，不能嵌套触发另一次模型请求。异步父子层衣柜同步须用时段确认保护新状态，防初始化旧存档回写；正在编辑、账号变化、越过时段或用户微调后拒绝迟到结果。模型结果只改变服装和发型，不能重置用户五官及身体比例。</ns0:t>
      </ns0:r>
    </ns0:p>
    <ns0:p>
      <ns0:r>
        <ns0:t xml:space="preserve">2026年9月7日 v1205发布边界：已验收的完全相同运行内容从本地转上线可保留其候选版本；新源包首次使用新包名并拒绝覆盖。打包必须从干净提交归档，比对全部嵌套游戏资源及新增顶层metadata。Git推送成功不等于网站部署成功，应再核实远端流水线及正式入口。</ns0:t>
      </ns0:r>
    </ns0:p>
    <ns0:p>
      <ns0:r>
        <ns0:t xml:space="preserve">2026年9月7日 昵称提示：已有认证桥提供角色显示名称时直接复用，避免硬编码示例名或另建角色状态；名称作为纯文本写入，并检查初始提示与后续计时提示一致。小范围文案修改不改变照顾请求或持久化逻辑；网页与私人版本都应同步并给新版本号。网页ZIP与私人源码ZIP应分别核对真实运行资源，不能互相替代。</ns0:t>
      </ns0:r>
    </ns0:p>
    <ns0:p>
      <ns0:r>
        <ns0:br ns0:type="page"/>
      </ns0:r>
    </ns0:p>
    <ns0:p>
      <ns0:pPr>
        <ns0:pStyle ns0:val="Heading1"/>
      </ns0:pPr>
      <ns0:r>
        <ns0:rPr>
          <ns0:sz ns0:val="30"/>
        </ns0:rPr>
        <ns0:t>2026年9月8日 消息与小事簿修复 本地未发布</ns0:t>
      </ns0:r>
    </ns0:p>
    <ns0:p>
      <ns0:r>
        <ns0:t>状态与范围：两边共有，网页 app.js、cohab-theater.js 与私人 PhoneWeb.bundle 对应逻辑分别修改，保留私人原有性能与恢复实现；后台 phone-role-push 仅改本地源码。用户要求先完成修改，等待明确授权再打包。本次没有提交、推送、部署服务器或生成安装包，不提升或复用发布版本号；正式发布必须重新分配唯一网页版本并核对私人资源包含关系。</ns0:t>
      </ns0:r>
    </ns0:p>
    <ns0:p>
      <ns0:r>
        <ns0:t>原文实验不是取消功能权限。正文重复与格式过滤可关闭，真实设备授权、支付校验、会话/账号归属、后台消息或任务 ID 去重不得关闭。配置快照只传入需要展示给用户的角色请求，不能全局放开 JSON 动作决策、外卖、图片规划等辅助请求。后台功能须显式同步配置并另行部署，前端本地修改不等于已影响线上后台。</ns0:t>
      </ns0:r>
    </ns0:p>
    <ns0:p>
      <ns0:r>
        <ns0:t>涉及自主角色动作，生成入口必须固定角色人设和其独立模型路线；等待模型和媒体期间切账号、删除角色、替换对象时不得发布到新角色。不用当前页面选中人或错误回落弥补迟到结果。</ns0:t>
      </ns0:r>
    </ns0:p>
    <ns0:p>
      <ns0:r>
        <ns0:t>隐藏总结必须有本轮证据、正确说话者和作者归属。不能把用户愿望记成角色承诺；角色未实际说出的候选内容不得作为已承诺事实。只在消息已进入对应对话后收录，保留旧记录，不以未经核实的旧来源声称用户亲写。</ns0:t>
      </ns0:r>
    </ns0:p>
    <ns0:p>
      <ns0:r>
        <ns0:t>修改共享回复管线前列出网页与私人消费者，分别检查旧实现差异，不能把网页整文件覆盖私人性能或恢复逻辑。回归同时跑默认关闭与开启，并覆盖合法标签、未知正文、长重复文本、后台未完成回复、异步切号以及持久化。并行打包或 staging 可能覆盖本次逻辑，收尾必须复查实际文件，不能凭一次测试声明当前产物仍一致。</ns0:t>
      </ns0:r>
    </ns0:p>
    <ns0:p>
      <ns0:r>
        <ns0:t>已验证与限制：完全隔离外网的浏览器夹具覆盖网页和私人网页入口的开关关闭、开启、再次关闭，微信、电话字幕、单次约会、共同生活、多人配角、合法内心/发推/来电标签及设置持久化。新增 Node 运行时测试覆盖 X 异步角色和账号归属、小事簿证据与落地时序、后台原文及待回复/锁定边界、查手机后回复。没有调用真实模型、真实 Supabase、真实支付或真实设备，不称 iPhone 音频播放及后台定时行为已验收。全量测试最终结果见同目录消息与小事簿现场记录的收尾章节。</ns0:t>
      </ns0:r>
    </ns0:p>
    <ns0:p>
      <ns0:r>
        <ns0:br ns0:type="page"/>
      </ns0:r>
    </ns0:p>
    <ns0:p>
      <ns0:pPr>
        <ns0:pStyle ns0:val="Heading1"/>
      </ns0:pPr>
      <ns0:r>
        <ns0:t>2026年9月8日 v1209 分离网页与私人功能的汇总发布</ns0:t>
      </ns0:r>
    </ns0:p>
    <ns0:p>
      <ns0:r>
        <ns0:t>跨任务发布以当前有效成果为单位，不以“所有工作区”作为把旧整树覆盖最新版本的理由。私人源码可与网页源码一同入仓，但网页入口和静态网页包必须不包含私人功能。仓库公开性与运行功能隔离是两件事，不将 native 目录误称保密。</ns0:t>
      </ns0:r>
    </ns0:p>
    <ns0:p>
      <ns0:r>
        <ns0:t>打包前检查 ignored-but-required 文件。工作区文件存在和本地测试通过，不能代替 git 跟踪清单及最终 ZIP 的包含证明。所有用户可见共享脚本、样式、嵌套素材和双入口必须反向核对；保留私人核心的性能、恢复及原生差异，禁止用旧 staging 脚本从网页整包覆盖私人核心。</ns0:t>
      </ns0:r>
    </ns0:p>
    <ns0:p>
      <ns0:r>
        <ns0:t>新网页和私人产物都使用唯一新版本、新包名。Windows 产物仅为 Mac 待编译源码候选，尚无 Mac 编译签名和真实 iPhone 验收，不可称可运行私人交付。推送只自动尝试一次，线上 Pages 与单独的后台函数部署分别核实，不混淆提交、包生成与上线状态。</ns0:t>
      </ns0:r>
    </ns0:p>
    <ns0:p>
      <ns0:r>
        <ns0:br ns0:type="page"/>
      </ns0:r>
    </ns0:p>
    <ns0:p>
      <ns0:pPr>
        <ns0:pStyle ns0:val="Heading1"/>
      </ns0:pPr>
      <ns0:r>
        <ns0:t>2026年9月8日 v1210 核心聊天中断热修复</ns0:t>
      </ns0:r>
    </ns0:p>
    <ns0:p>
      <ns0:r>
        <ns0:t>用户于此次严重事故后明确要求保存长期规则：发布必须保护核心功能。每次修改先界定共享消费者；核心聊天必须跑真实入口并覆盖已有权限和已有存档、角色与账号隔离、默认及实验模式、可见送达、忙碌释放与状态恢复。测试必须先能捕获原故障，不能只凭语法通过、源码正则、默认空存档或测试总数宣布可发布。</ns0:t>
      </ns0:r>
    </ns0:p>
    <ns0:p>
      <ns0:r>
        <ns0:t>变量重命名和新上下文引用必须在实际函数作用域验证。共享函数的普通聊天、电话上下文、手动刷新及自动查看都要列入回归，网页和私人入口分别检查。最终包与线上资源另行反向验证；无法验证的真机路径必须披露，不能以绝对无Bug承诺替代证据。</ns0:t>
      </ns0:r>
    </ns0:p>
    <ns0:p>
      <ns0:r>
        <ns0:br ns0:type="page"/>
      </ns0:r>
    </ns0:p>
    <ns0:p>
      <ns0:pPr>
        <ns0:pStyle ns0:val="Heading1"/>
      </ns0:pPr>
      <ns0:r>
        <ns0:t>2026年9月8日 私人版后台模型拒绝说明隔离</ns0:t>
      </ns0:r>
    </ns0:p>
    <ns0:p>
      <ns0:r>
        <ns0:t>私人专属策略不得通过共享服务器默认分支影响网页：由私人入口明确同步标记，后端严格按 true 执行；同时测试无标记旧 profile 与网页原行为。新后台防护必须检查生成、动作、通知、收件、确认和持久化，不可只改气泡渲染。</ns0:t>
      </ns0:r>
    </ns0:p>
    <ns0:p>
      <ns0:r>
        <ns0:t>区分技术调用失败与角色本人的拒绝。明确的模型安全拒绝保留系统诊断，不制造角色台词，不以无限重试、供应商轮换或提示模型改写作为绕过手段。缺少触发请求时，分别记录已复现的漏投递原因和未确认的模型拒绝原因。</ns0:t>
      </ns0:r>
    </ns0:p>
    <ns0:p>
      <ns0:r>
        <ns0:br ns0:type="page"/>
      </ns0:r>
    </ns0:p>
    <ns0:p>
      <ns0:pPr>
        <ns0:pStyle ns0:val="Heading1"/>
      </ns0:pPr>
      <ns0:r>
        <ns0:t>2026年9月8日 v1211 北京时间与私人更新发布</ns0:t>
      </ns0:r>
    </ns0:p>
    <ns0:p>
      <ns0:r>
        <ns0:t>版本更新不可使用无上下文的纯数字替换：iOS编号可能与RGB色相、尺寸比例和业务测试数字碰撞。只更新明确版本字段与资源查询参数；同时核验私人源副本一致和历史安装文档不被错误提升。</ns0:t>
      </ns0:r>
    </ns0:p>
    <ns0:p>
      <ns0:r>
        <ns0:t>未完成草稿可以留在原位，但发布脚本必须列出精确排除文件，仅从已提交树生成产物，不能用宽泛忽略允许任意未跟踪文件混入。后台列表版本与记录不符时应下载实际源码核对，既不能盲覆盖，也不能仅以旧记录声明当前线上状态。</ns0:t>
      </ns0:r>
    </ns0:p>
    <ns0:p>
      <ns0:r>
        <ns0:br ns0:type="page"/>
      </ns0:r>
    </ns0:p>
    <ns0:p>
      <ns0:pPr>
        <ns0:pStyle ns0:val="Heading1"/>
      </ns0:pPr>
      <ns0:r>
        <ns0:t>2026年9月8日 纯英文拦截与心情格式 未发布</ns0:t>
      </ns0:r>
    </ns0:p>
    <ns0:p>
      <ns0:r>
        <ns0:t>正文语言过滤必须与原文开关独立，但不能全局套在所有模型请求上，避免误拦总结、模型连通测试、图像提示词或 JSON 字段。判断时排除心情和功能元数据，合法译文必须能参与正文判定。拦截须早于动作及通知；手动释放和后台旧队列也须核对。</ns0:t>
      </ns0:r>
    </ns0:p>
    <ns0:p>
      <ns0:r>
        <ns0:t>网页与私人入口可能同名不同路径，必须以实际请求与可见结果验证覆盖。只加强标签提示词不能宣称已保证模型永不格式出错；不能顺手修复用户明确暂缓的空回复、替换心情解析器或扩大中文出戏策略。</ns0:t>
      </ns0:r>
    </ns0:p>
    <ns0:p>
      <ns0:r>
        <ns0:br ns0:type="page"/>
      </ns0:r>
    </ns0:p>
    <ns0:p>
      <ns0:pPr>
        <ns0:pStyle ns0:val="Heading1"/>
      </ns0:pPr>
      <ns0:r>
        <ns0:t>2026年9月8日 v1212 请求故障诊断与简洁时间</ns0:t>
      </ns0:r>
    </ns0:p>
    <ns0:p>
      <ns0:r>
        <ns0:t>请求日志必须在发送前建立，失败和空响应保留原因；只记录成功结果不足以诊断。传输成功、正文提取成功和实际角色送达是不同阶段，不得互相替代。副作用观察不可增加调用或改变错误回退，存储配额失败不能中断核心聊天。复制诊断采用最小元数据，不自动包含聊天正文、响应片段和密钥。</ns0:t>
      </ns0:r>
    </ns0:p>
    <ns0:p>
      <ns0:r>
        <ns0:t>时间标签不能参与气泡正文的内在宽度计算。共享代码新增要核对私人真实入口，机械补丁必须带准确上下文；新增JS须显式入库并检查双入口和Service Worker引用。新版本同时核对所有资源查询、启动身份和恢复入口，再从干净提交打包。</ns0:t>
      </ns0:r>
    </ns0:p>
    <ns0:p>
      <ns0:r>
        <ns0:br ns0:type="page"/>
      </ns0:r>
    </ns0:p>
    <ns0:p>
      <ns0:pPr>
        <ns0:pStyle ns0:val="Heading1"/>
      </ns0:pPr>
      <ns0:r>
        <ns0:t>2026年9月8日 v1213 公开North迁移、云端快捷指令与素材恢复</ns0:t>
      </ns0:r>
    </ns0:p>
    <ns0:p>
      <ns0:r>
        <ns0:t>跨公开/私人迁移必须以实际商店二进制能力为边界，允许旧协议适配但不补造缺失元数据。新增共享模块必须镜像私人包并缓存校验；任一可选适配未加载时不得阻断核心聊天。</ns0:t>
      </ns0:r>
    </ns0:p>
    <ns0:p>
      <ns0:r>
        <ns0:t>云自动化需服务器幂等领取、事件去重、配额、独立主人鉴权、加密凭据和撤销检查。响应不确定不可自动再次生成扣费。入聊成功持久化后才能确认云收件，用户后来删除的消息不能被旧记录复活。</ns0:t>
      </ns0:r>
    </ns0:p>
    <ns0:p>
      <ns0:r>
        <ns0:t>SQL上线前在事务回滚中执行真实函数，不能以语法或源代码正则代替数据库执行验证。新增代码的浏览器测试应验证实际运行标志、隔离状态和失败回退。没有Mac/Xcode与真机证据，私人ZIP只能称待编译源码包。</ns0:t>
      </ns0:r>
    </ns0:p>
    <ns0:p>
      <ns0:r>
        <ns0:br ns0:type="page"/>
      </ns0:r>
    </ns0:p>
    <ns0:p>
      <ns0:pPr>
        <ns0:pStyle ns0:val="Heading1"/>
      </ns0:pPr>
      <ns0:r>
        <ns0:t>2026年9月9日 后台通知隐藏心情标签</ns0:t>
      </ns0:r>
    </ns0:p>
    <ns0:p>
      <ns0:r>
        <ns0:t>通知展示和同步原文必须分离。隐藏元数据应在通知拆句、条数限制和预览生成之前执行，不能删除 outbox 原文来解决锁屏泄漏，也不能只把预览清空后保留空通知。元数据独占结果应显式记录为无提示完成，不得误计为 APNs 实际发送或触发重复模型计费。</ns0:t>
      </ns0:r>
    </ns0:p>
    <ns0:p>
      <ns0:r>
        <ns0:t>只改变服务端通知时核对所有 sendAPNs / persistAndPush 调用者，并分别核对公开与私人云的现行源码。来电、普通动作预览、传输失败、幂等和前台心情同步都需回归。客户端字节未变则保持已发布版本与包，不制造无关新安装包。</ns0:t>
      </ns0:r>
    </ns0:p>
    <ns0:p>
      <ns0:r>
        <ns0:br ns0:type="page"/>
      </ns0:r>
    </ns0:p>
    <ns0:p>
      <ns0:pPr>
        <ns0:pStyle ns0:val="Heading1"/>
      </ns0:pPr>
      <ns0:r>
        <ns0:t>2026年9月9日 私人电量与睡眠刷新 v1214</ns0:t>
      </ns0:r>
    </ns0:p>
    <ns0:p>
      <ns0:r>
        <ns0:t>轻量快照内可以刷新UIDevice电量，不能把HealthKit、定位或Screen Time全量查询一起加入高频状态轮询。缓存的采集时间不能因传输包装而变新。被动页面刷新不得替用户开启健康权限；健康查询要保留频率限制、超时和失败旧值边界。</ns0:t>
      </ns0:r>
    </ns0:p>
    <ns0:p>
      <ns0:r>
        <ns0:t>不得把同步修复等同于健康统计差值修复。先区分读取时刻、样本来源与区间合计，不能固定补分钟。私人独立升级必须同时核对壳启动标识、APP_VER、核心资源URL、原生所有Target版本；未变共享资源继续采用原版本，公开版本不跟随私人升级。</ns0:t>
      </ns0:r>
    </ns0:p>
    <ns0:p>
      <ns0:pPr>
        <ns0:pStyle ns0:val="Heading2"/>
      </ns0:pPr>
      <ns0:r>
        <ns0:t>2026-09-09 公开版 DeviceActivityReport 同步规则</ns0:t>
      </ns0:r>
    </ns0:p>
    <ns0:p>
      <ns0:pPr>
        <ns0:spacing ns0:after="120"/>
      </ns0:pPr>
      <ns0:r>
        <ns0:t>1. 普通 App Store 授权为 approved 时，必须使用 DeviceActivityReport 扩展读取当日使用数据；不得因没有 approvedWithDataAccess 就把真实数据宣称为不可用。</ns0:t>
      </ns0:r>
    </ns0:p>
    <ns0:p>
      <ns0:pPr>
        <ns0:spacing ns0:after="120"/>
      </ns0:pPr>
      <ns0:r>
        <ns0:t>2. 主 App 只能接受 requestID 与当次请求一致且 generatedAt 不早于 requestedAt 的报告，不得把旧报告当成新同步成功。</ns0:t>
      </ns0:r>
    </ns0:p>
    <ns0:p>
      <ns0:pPr>
        <ns0:spacing ns0:after="120"/>
      </ns0:pPr>
      <ns0:r>
        <ns0:t>3. 可被情侣空间接受的屏幕时长载荷必须包含 usageDay、timeZone、usageRevision、generatedAt；缺失时不得用 0 充当真实值。</ns0:t>
      </ns0:r>
    </ns0:p>
    <ns0:p>
      <ns0:pPr>
        <ns0:spacing ns0:after="120"/>
      </ns0:pPr>
      <ns0:r>
        <ns0:t>4. APNs 后台命令必须优先处理；命令拉取失败不应无条件阻断已有当日快照的上传。可重试操作必须幂等，并在 iOS 后台时间窗内有界完成。</ns0:t>
      </ns0:r>
    </ns0:p>
    <ns0:p>
      <ns0:pPr>
        <ns0:spacing ns0:after="120"/>
      </ns0:pPr>
      <ns0:r>
        <ns0:t>5. 远程限额必须先确认 Family Controls 授权，启动监控时应明确决定当日已有使用时长是否计入；本项目的“每日限额”使用 includesPastActivity=true。</ns0:t>
      </ns0:r>
    </ns0:p>
    <ns0:p>
      <ns0:pPr>
        <ns0:pStyle ns0:val="Heading2"/>
      </ns0:pPr>
      <ns0:r>
        <ns0:t>2026年9月9日 私人锁定角色名字与批量解锁修复</ns0:t>
      </ns0:r>
    </ns0:p>
    <ns0:p>
      <ns0:r>
        <ns0:t>显示锁定发起人必须沿真实命令来源传递；不得只凭 actor 非空把主人操作归因角色，不凭空补旧事件来源。共享存储先写名字再应用锁定，并保留原子回滚和解锁清理。</ns0:t>
      </ns0:r>
    </ns0:p>
    <ns0:p>
      <ns0:r>
        <ns0:t>批量按钮语义必须在事件产生处保留：一次操作一个事件 ID，成员 ID 可审计；不可按相近时间合并多次独立操作。前后台投递应复用同一事件去重，提示回应整体而非名单，生成失败不以固定台词冒充批量角色回复。</ns0:t>
      </ns0:r>
    </ns0:p>
    <ns0:p>
      <ns0:r>
        <ns0:t>Word 本次仅追加并验证旧段落保留；缺少 soffice，未完成视觉渲染。项目说明、Bug记录、规范均已核对更新；启动说明没有新的入口规则，未改。</ns0:t>
      </ns0:r>
    </ns0:p>
    <ns0:p>
      <ns0:pPr>
        <ns0:pStyle ns0:val="Heading2"/>
      </ns0:pPr>
      <ns0:r>
        <ns0:t>2026年9月9日 v1216 网页与私人汇总发布</ns0:t>
      </ns0:r>
    </ns0:p>
    <ns0:p>
      <ns0:r>
        <ns0:t>用户授权将未打包修复及外卖新改动一起打包推送网页和私人，公开 North App 不打包。网页及私人内置 v1216，私人 iOS1.0.341（341），桥36。公开原生两文件及三个专属测试保留现场，不混入本次发布提交或包。</ns0:t>
      </ns0:r>
    </ns0:p>
    <ns0:p>
      <ns0:r>
        <ns0:t>外卖店内搜索和连续对话为两边共有；私人保留电量健康刷新、角色锁定名字、批量解锁一次事件及自然回应，以及智能家居、门锁和手表健康。私人 phone-role-push 已部署 ACTIVE34，下载源码与本地一致，verify_jwt仍为false。公开通知后台不动。</ns0:t>
      </ns0:r>
    </ns0:p>
    <ns0:p>
      <ns0:r>
        <ns0:t>完整1709项及外卖服务160项通过；双入口既有授权和笔记的正常聊天门禁通过，页面错误0。线上外卖指向本机8788，经确认无进行中连接后仅重启该服务加载当前代码；本机和公网health均返回ok。没有真实下单、支付或调用真实模型。</ns0:t>
      </ns0:r>
    </ns0:p>
    <ns0:p>
      <ns0:r>
        <ns0:t>版本机械更新曾误碰非版本340数值，已按差异还原婚书宽度与测试数据；打包检查捕获旧入口版本断言和Mac说明未对齐，现已逐一核对修正。源码ZIP必须从选定干净提交生成并逐文件反向核验；不覆盖旧包。实际提交、Pages和包哈希见发布结果。</ns0:t>
      </ns0:r>
    </ns0:p>
    <ns0:p>
      <ns0:r>
        <ns0:t>本次私人仍为Mac待编译源码，不是IPA，尚未Mac编译签名或真实iPhone验收。Word仅追加并保留历史，环境无soffice，视觉渲染未完成。</ns0:t>
      </ns0:r>
    </ns0:p>
    <ns0:p>
      <ns0:pPr>
        <ns0:pStyle ns0:val="Heading2"/>
      </ns0:pPr>
      <ns0:r>
        <ns0:t>2026年9月9日 重新生成与前后台防重复规则</ns0:t>
      </ns0:r>
    </ns0:p>
    <ns0:p>
      <ns0:r>
        <ns0:t>凡涉及回复完成标记、源消息所有权或接力去重，必须额外验证重新生成、删除回复后手动恢复、失败重试及重载旧存档；首次回复成功不能代替完整生命周期验收。</ns0:t>
      </ns0:r>
    </ns0:p>
    <ns0:p>
      <ns0:r>
        <ns0:t>显式重新生成与后台旧消息重放必须区分。不应直接清空完成标记、改写用户消息ID或关闭全局去重。保留旧任务完成事实，只允许受限的新本地尝试；同时覆盖同源并发、迟到outbox、旧队列和账号/角色边界。真实夹具必须只计算模型HTTP请求，不混入取消后台任务等RPC。</ns0:t>
      </ns0:r>
    </ns0:p>
    <ns0:p>
      <ns0:pPr>
        <ns0:pStyle ns0:val="Heading2"/>
      </ns0:pPr>
      <ns0:r>
        <ns0:t>2026年9月9日 汇总发布的前置依赖和智能家居隔离</ns0:t>
      </ns0:r>
    </ns0:p>
    <ns0:p>
      <ns0:r>
        <ns0:t>私人通知头像客户端保护依赖私人数据库trigger。新包交付前必须先验证正式后台前置已经应用，不把SQL在ZIP内当成云端已生效。核对原RPC定义不变，并以临时数据事务回滚验证，禁止跨账号照片回退。</ns0:t>
      </ns0:r>
    </ns0:p>
    <ns0:p>
      <ns0:r>
        <ns0:t>家居汇总必须核对真实私人入口的灯、锁、空调按钮、加载脚本、桥注册与角色提示词，同时确认网页不加载私人扩展；文件存在和测试总数不能代替入口可见性。公开North未完成原生现场不得混入。</ns0:t>
      </ns0:r>
    </ns0:p>
    <ns0:p>
      <ns0:pPr>
        <ns0:pStyle ns0:val="Heading2"/>
      </ns0:pPr>
      <ns0:r>
        <ns0:t>2026年9月9日 事件记录与角色控制边界</ns0:t>
      </ns0:r>
    </ns0:p>
    <ns0:p>
      <ns0:r>
        <ns0:t>隐藏模型元数据须同时覆盖正常解析、原文显示、旧档渲染和格式判断；只隐藏角色侧元数据，不改写用户原话。自然语言控制不得先删除问号再判断意图，用户全量要求不能扩大角色实际局部指令；执行路径及回退路径均应保留拒绝和条件语义。</ns0:t>
      </ns0:r>
    </ns0:p>
    <ns0:p>
      <ns0:r>
        <ns0:t>新记忆模块必须默认可关闭、账号角色隔离、限制存储与注入长度，保留原话证据及不同时间含义，未知不得补造。只能在可见回复提交后记账；切号、清理、编辑与关闭使旧草稿失效。验证额外请求时隔离既有定时任务，不能为了测试通过删改其他功能。</ns0:t>
      </ns0:r>
    </ns0:p>
    <ns0:p>
      <ns0:r>
        <ns0:t>新脚本处于被忽略的私人bundle目录时，后续发布必须显式核对归档/跟踪白名单，不能靠git status判断齐全；禁止用网页整份脚本覆盖私人差异。并行空调与公开North现场保留。维护Word仅追加且历史核验，当前缺少捆绑LibreOffice，未完成视觉渲染。</ns0:t>
      </ns0:r>
    </ns0:p>
    <ns0:p>
      <ns0:r>
        <ns0:br ns0:type="page"/>
      </ns0:r>
    </ns0:p>
    <ns0:p>
      <ns0:pPr>
        <ns0:pStyle ns0:val="Heading1"/>
      </ns0:pPr>
      <ns0:r>
        <ns0:t>v1228 语音格式回归核验 2026年9月9日</ns0:t>
      </ns0:r>
    </ns0:p>
    <ns0:p>
      <ns0:r>
        <ns0:t>语音修复必须覆盖截图原话及无标点称呼、主动与明确两入口、原样输出两态、自动频率0、缺译文、纠正仍失败、普通聊天和否定语句。测试必须使用实际标签解析与消息落库，不用返回空对象的假解析器证明语音可用。</ns0:t>
      </ns0:r>
    </ns0:p>
    <ns0:p>
      <ns0:r>
        <ns0:t>旧版可用是现场线索而非整版正确的证明。逐函数核对历史版本，明确哪些函数未变、哪些后处理改变及设置变量差异。保留TTS base/key/model/voice，不伪造翻译和语音成功；修复请求有界并告知额外成本。</ns0:t>
      </ns0:r>
    </ns0:p>
    <ns0:p>
      <ns0:r>
        <ns0:t>跨网页/私人同步须逐一核对作用域和现有诊断包装层，不能假设同名变量都存在；先语法检查，再实际双入口聊天，失败即阻止发布。</ns0:t>
      </ns0:r>
    </ns0:p>
    <ns0:p>
      <ns0:r>
        <ns0:t>详见 docs/maintenance/v1228_语音格式回归核验_未发布.md。本轮仅本地候选，未提交、打包或推送；真实模型与语音服务、Mac编译签名及真实iPhone播放尚未验证。</ns0:t>
      </ns0:r>
    </ns0:p>
    <ns0:p>
      <ns0:r>
        <ns0:br ns0:type="page"/>
      </ns0:r>
    </ns0:p>
    <ns0:p>
      <ns0:pPr>
        <ns0:pStyle ns0:val="Heading1"/>
      </ns0:pPr>
      <ns0:r>
        <ns0:t>v1229 语音与日常事件簿汇总 2026年9月9日</ns0:t>
      </ns0:r>
    </ns0:p>
    <ns0:p>
      <ns0:r>
        <ns0:t>判断漏包应核验用户对应ZIP的脚本、入口引用、UI路由和实际运行版本，不用源码存在代替包内证据。图标复用既有SVG映射；新包须从提交HEAD制作，逐文件哈希验证并用解压后的入口进行实际浏览器检查。安装说明需明确当前版含哪些功能，将旧不适用说明标为历史。</ns0:t>
      </ns0:r>
    </ns0:p>
    <ns0:p>
      <ns0:r>
        <ns0:t>详见v1229_语音与事件簿发布核验.md。实际打包推送结果另记，未完成前不能称已上线。模型、音频及原生传输为隔离测试，Mac签名编译、真实iPhone和真实声音未验证；维护文档已保留历史正文，缺少捆绑LibreOffice，版式渲染未验收。</ns0:t>
      </ns0:r>
    </ns0:p>
    <ns0:p>
      <ns0:r>
        <ns0:br ns0:type="page"/>
      </ns0:r>
    </ns0:p>
    <ns0:p>
      <ns0:pPr>
        <ns0:pStyle ns0:val="Heading1"/>
      </ns0:pPr>
      <ns0:r>
        <ns0:t>私人 iOS352 屏幕同步修复候选 2026年9月10日</ns0:t>
      </ns0:r>
    </ns0:p>
    <ns0:p>
      <ns0:r>
        <ns0:t>可见报告数字不代表主App已收到当前快照，更不代表云端同步成功。写请求必须先于触发刷新，多入口读取须合并，严格保留请求编号与时间校验，不用旧值或零值伪装成功。纠正历史资料中过强的全球回传假设：Apple DTS明确报告扩展沙箱限制导出；既有App Group兼容行为不能保证所有系统环境支持。缺少真机证据时标记修复候选，检查系统、Team、各Target签名与匿名诊断，不盲目重置权限或清空数据。</ns0:t>
      </ns0:r>
    </ns0:p>
    <ns0:p>
      <ns0:r>
        <ns0:t>完整证据见私人_iOS352_屏幕同步修复核验.md。Apple DTS：https://developer.apple.com/forums/thread/817516 。打包与推送状态以实际发布结果为准；源码包不是可直接安装IPA。维护历史正文逐节点保留，捆绑LibreOffice缺失，文档版式未完成渲染验收。</ns0:t>
      </ns0:r>
    </ns0:p>
    <ns0:p>
      <ns0:pPr>
        <ns0:spacing ns0:after="120"/>
      </ns0:pPr>
      <ns0:r>
        <ns0:t xml:space="preserve">2026年9月11日 v1232 共同生活回复等待修复 私人 iOS355 原生桥37</ns0:t>
      </ns0:r>
    </ns0:p>
    <ns0:p>
      <ns0:pPr>
        <ns0:spacing ns0:after="120"/>
      </ns0:pPr>
      <ns0:r>
        <ns0:t xml:space="preserve">异步回复规则：单次网络请求及完整响应正文的超时，必须与页面后台恢复取消使用不同错误码。前台超时可依已有配置进入一次辅助模型兜底；后台取消不能触发后台重试或迟到内容落地。</ns0:t>
      </ns0:r>
    </ns0:p>
    <ns0:p>
      <ns0:pPr>
        <ns0:spacing ns0:after="120"/>
      </ns0:pPr>
      <ns0:r>
        <ns0:t xml:space="preserve">分段续写规则：首段和续写各自遵守有限等待，不以一个外层总计时误杀仍在期限内的续写，也不得以无限等待替代修复。共享chatAPI默认调用仍保持原行为，只有指定线下请求启用相应生命周期管理。</ns0:t>
      </ns0:r>
    </ns0:p>
    <ns0:p>
      <ns0:pPr>
        <ns0:spacing ns0:after="120"/>
      </ns0:pPr>
      <ns0:r>
        <ns0:t xml:space="preserve">证据规则：测试连接的短请求和HTTP成功状态不代表真实长上下文回复成功。区分客户端到期、后台取消、HTTP失败及内容拦截；诊断只保存错误类别和耗时，不记录密钥或完整用户内容。</ns0:t>
      </ns0:r>
    </ns0:p>
    <ns0:p>
      <ns0:r>
        <ns0:t>2026-09-11 完整备份兼容性规则</ns0:t>
      </ns0:r>
    </ns0:p>
    <ns0:p>
      <ns0:r>
        <ns0:t>异步生成完整备份后，应提供明确的用户保存动作与失败反馈；download属性不是系统已经保存的证明。移动浏览器文件分享必须检测文件分享能力并在用户点击中调用。导入大图写入成功才替换原文，避免缓存整个备份后才释放；不得删除持久化图片以解决内存压力。</ns0:t>
      </ns0:r>
    </ns0:p>
    <ns0:p>
      <ns0:r>
        <ns0:t xml:space="preserve">2026-09-11 移动浏览器完整备份导出规则</ns0:t>
      </ns0:r>
    </ns0:p>
    <ns0:p>
      <ns0:r>
        <ns0:t xml:space="preserve">完整备份不能只依赖 blob URL 和 download 属性。异步生成期间必须显示持续状态；生成后应在新的用户点击中调用经过 canShare 检测的系统文件分享。面向 Chromium 移动端的分享文件优先使用公开允许的 text/plain 和 .txt，导入端必须接受同一格式。测试线上入口时必须保留 Service Worker 控制状态；northPreview 只能验证页面逻辑，不能证明正式下载链路。含模型密钥的整包备份不得为下载方便长期写入 Cache Storage。</ns0:t>
      </ns0:r>
    </ns0:p>
    <ns0:p>
      <ns0:pPr>
        <ns0:pStyle ns0:val="Heading1"/>
      </ns0:pPr>
      <ns0:r>
        <ns0:t xml:space="preserve">2026-09-11 v1236 华为 Edge 完整备份导出回归</ns0:t>
      </ns0:r>
    </ns0:p>
    <ns0:p>
      <ns0:r>
        <ns0:t xml:space="preserve">本次按真实时间边界回溯：先核对同设备上午成功时的线上版本，再比较 v1232、v1233、v1234 导出实现。已被真机证明的 v1232 自动下载路径优先于桌面用户代理模拟结论。</ns0:t>
      </ns0:r>
    </ns0:p>
    <ns0:p>
      <ns0:r>
        <ns0:t xml:space="preserve">失败方案必须保留记录：v1233 二次点击弹窗、v1234 TXT/系统分享以及已撤销的 Cache Storage 下载都不能作为华为 Edge 真机已修复的证据。</ns0:t>
      </ns0:r>
    </ns0:p>
    <ns0:p>
      <ns0:r>
        <ns0:t xml:space="preserve">发布保护：在独立 Git 工作区从线上提交构建 v1236，不复制、不暂存、不覆盖主工作区并行的 v1235/iOS356 改动。网页可见逻辑同步到私人内置源码，但不生成私人包，原生版本仍为 iOS 1.0.355（355）、桥 37。</ns0:t>
      </ns0:r>
    </ns0:p>
    <ns0:p>
      <ns0:r>
        <ns0:t xml:space="preserve">v1236 发布前验证：全量 Node 测试 1811/1811 通过，授权聊天发布闸门和两个入口的完整备份浏览器回归通过。目标华为真机落盘仍是发布后的独立验收项。</ns0:t>
      </ns0:r>
    </ns0:p>
    <ns0:p>
      <ns0:r>
        <ns0:t>2026-09-12 大备份内存边界与证据纠正规则</ns0:t>
      </ns0:r>
    </ns0:p>
    <ns0:p>
      <ns0:r>
        <ns0:t>发生 Invalid string length 时先区分备份生成和下载阶段。禁止把完整媒体备份拼成一个 JSON 字符串，也不要先读整份文件再在保存期间持有原始文本。分段编码与读取必须保留旧 JSON 语义、Unicode边界、失败不替换原状态及未提交图片的GC保护。</ns0:t>
      </ns0:r>
    </ns0:p>
    <ns0:p>
      <ns0:r>
        <ns0:t>移动端备份验收必须覆盖超过旧路径实际字符串上限的输出、真实文件选择器、全新存储导入及重载数据验证；16 MB 小样本与直接调用 applyFullBackupData 不能证明真实大文件导入入口安全。时间先后不能排除数据量、内容、运行内存等变量；旧结论被新证据推翻时追加明确更正，不能继续称目标设备已修好。</ns0:t>
      </ns0:r>
    </ns0:p>
    <ns0:p>
      <ns0:r>
        <ns0:t>2026-09-12 分段算法必须覆盖字段密度与加载阶段</ns0:t>
      </ns0:r>
    </ns0:p>
    <ns0:p>
      <ns0:r>
        <ns0:t>分段处理不能按少量短字段就无条件setTimeout；移动浏览器的定时器等待会累积到几十秒。让出线程应按累计工作耗时控制，同时测试少字段大媒体和多字段聊天存档。页面ready不等于归档恢复完成，导入、验收和数据数量核对必须区分这两个阶段。测试必须确认导入成功，不能把失败后仍留在内存的旧夹具当成功。</ns0:t>
      </ns0:r>
    </ns0:p>
    <ns0:p>
      <ns0:r>
        <ns0:t>再次失败时记录被否定版本和测试盲区，保留真实设备未验证边界。原本正确的分块输出与JSON兼容应保留，不能用回退整份JSON.stringify重新引入已证实的字符串上限错误。</ns0:t>
      </ns0:r>
    </ns0:p>
    <ns0:p>
      <ns0:r>
        <ns0:t>2026-09-12 v1239 浏览器运行诊断 仅诊断</ns0:t>
      </ns0:r>
    </ns0:p>
    <ns0:p>
      <ns0:r>
        <ns0:t>用户反馈多人网页卡顿、桌面图标显示异常，以及共同生活入口提示 Maximum call stack size exceeded。该提示证明入口调用栈溢出，但截图不能给出具体递归函数；不能将所有卡顿、图片缺失或页面消失归结为同一个错误，也不能把用户自己的v1238成功推广为其他存档成功。</ns0:t>
      </ns0:r>
    </ns0:p>
    <ns0:p>
      <ns0:r>
        <ns0:t>本次采用先取证的不同方案，未改变共同生活业务、桌面布局、模型请求或存档格式。新增设置→授权与数据→浏览器运行诊断，可复制本机错误分类和经过白名单提取的脚本行号与调用帧、版本、图片状态、桌面几何、前台定时器延迟与备份阶段。入口捕获的异常需显式记录，不能仅依赖全局error。</ns0:t>
      </ns0:r>
    </ns0:p>
    <ns0:p>
      <ns0:r>
        <ns0:t>记录最多64项，持久文本上限48000字符；不读取聊天正文、角色名字、密钥、完整网址或图片内容，不全量扫描S。大量图片阶段切换仅在内存更新，最多安排一次延迟写入；诊断存储失败不影响业务。重开读取上次记录，但多标签页可能覆盖，系统直接关闭和内存回收不一定留下证据，缺少正常结束记录不能当作已证实崩溃。</ns0:t>
      </ns0:r>
    </ns0:p>
    <ns0:p>
      <ns0:r>
        <ns0:t>验证：v1238实际页面缺少诊断入口，新浏览器回归在旧版失败。Edge和桌面WebKit的网页及私人内置入口通过：实际共同生活入口注入递归异常后留下分类、重载保留记录、剪贴板拒绝时可长按复制、敏感错误文本不进入报告。另测64项与48000字符上限、前后台延迟区分和高频图片阶段零同步写入。</ns0:t>
      </ns0:r>
    </ns0:p>
    <ns0:p>
      <ns0:r>
        <ns0:t>回归：网页和私人内置授权聊天闸门通过。1万条聊天48张不同图片，Edge导出684ms、导入并重载1349ms，WebKit导出2646ms、导入并重载7182ms，10000条与48张完整保留；启用Service Worker的文件备份检查也通过。目标手机具体根因尚未取得诊断，真实iPhone、安卓、模型及Mac编译未验证。</ns0:t>
      </ns0:r>
    </ns0:p>
    <ns0:p>
      <ns0:r>
        <ns0:t>发布身份：网页及私人内置源码v1239，原生iOS1.0.355（355）、桥37不变，不制作私人包。全量测试与实际Pages发布结果见v1239_浏览器运行诊断核验.md。DOCX仅追加并验证历史正文与其余ZIP成员保留；缺少LibreOffice，未完成页面渲染验收。</ns0:t>
      </ns0:r>
    </ns0:p>
    <ns0:p>
      <ns0:r>
        <ns0:br ns0:type="page"/>
      </ns0:r>
    </ns0:p>
    <ns0:p>
      <ns0:pPr>
        <ns0:pStyle ns0:val="Heading1"/>
      </ns0:pPr>
      <ns0:r>
        <ns0:t>v1241 和 v1242 大存档备份流畅修复</ns0:t>
      </ns0:r>
    </ns0:p>
    <ns0:p>
      <ns0:r>
        <ns0:t>大存档卡顿必须按诊断阶段定位。若最后阶段是 backup-copy，且没有 backup-serialize、backup-image-read 或 backup-download，不得把故障归因于下载按钮、Service Worker 或单张损坏图片。</ns0:t>
      </ns0:r>
    </ns0:p>
    <ns0:p>
      <ns0:r>
        <ns0:t>移动浏览器备份不得先为大型数组建立完整键表或复制整个状态树。数组应固定长度后按下标分段读取；分段算法必须用十万级数据验证事件循环间隔、导出、导入、保存和重启恢复。</ns0:t>
      </ns0:r>
    </ns0:p>
    <ns0:p>
      <ns0:r>
        <ns0:t>MacIntel 不能单独判定设备是 Mac。iPhone Safari 可使用桌面级 User-Agent，应结合 standalone、视口和像素比判断。pagehide 证明文档被销毁，不足以单独证明系统强杀。详见 docs/maintenance/v1241_v1242_大存档备份流畅修复核验.md。</ns0:t>
      </ns0:r>
    </ns0:p>
    <ns0:p>
      <ns0:pPr>
        <ns0:pStyle ns0:val="Heading1"/>
      </ns0:pPr>
      <ns0:r>
        <ns0:t>v1274｜移动 3D 预热与版本替换稳定规范（2026-09-21）</ns0:t>
      </ns0:r>
    </ns0:p>
    <ns0:p>
      <ns0:r>
        <ns0:t>移动 WebGL 启动预热不得用正式整屋材质依次绘制所有房间，也不得为了减少首次短帧而同时保留全屋几何、高清纹理和镜面渲染目标。必须使用与正式场景隔离的临时材质/纹理，逐次恢复正式引用，并在进入前释放临时几何和镜面缓冲；桌面浏览器通过不能替代 iPhone GPU 压力验收。</ns0:t>
      </ns0:r>
    </ns0:p>
    <ns0:p>
      <ns0:r>
        <ns0:t>动作优化不能把“本帧移动量为零”等同于“无需姿态处理”。固定站姿、重力补偿、裙摆收拢或其他与移动幅度无关的骨骼偏移必须继续执行；只允许复用临时计算对象，不能提前返回跳过姿态。</ns0:t>
      </ns0:r>
    </ns0:p>
    <ns0:p>
      <ns0:r>
        <ns0:t>发布号替换必须限定到版本字段、缓存键和明确测试断言。复制整包资源后禁止对 vendor、图片数据脚本或业务数值做全目录数字替换；若产生意外差异，先从 HEAD 恢复无关文件，再继续发布。新包必须从已提交树读取，并反向解压逐字节验证。</ns0:t>
      </ns0:r>
    </ns0:p>
    <ns0:p>
      <ns0:r>
        <ns0:br ns0:type="page"/>
      </ns0:r>
    </ns0:p>
    <ns0:p>
      <ns0:pPr>
        <ns0:pStyle ns0:val="Heading1"/>
      </ns0:pPr>
      <ns0:r>
        <ns0:t>私人每日云备份提交等待修复候选 2026年9月21日</ns0:t>
      </ns0:r>
    </ns0:p>
    <ns0:p>
      <ns0:r>
        <ns0:t>长原生任务必须逐层核对超时，不能只放宽 URLSession 或 SmallPhoneNative.request 就宣称网页会等够。调用链中的业务包装器、桥请求、原生网络请求和资源总时限必须满足外层大于等于内层，并用测试记录实际传入的 timeoutMs。私人每日云备份是永久发布门禁：每个私人版本必须同时保留 private-cloud-backup.js、两个入口引用、begin/chunk/commit/abort、PrivateBackupFileStore、fromFile 上传、Xcode Target 资源归属和提交阶段等待关系；任一缺失都阻止测试与打包。源码包包含文件不等于 Mac 构建或真机已运行该文件。</ns0:t>
      </ns0:r>
    </ns0:p>
    <ns0:p>
      <ns0:r>
        <ns0:t>完整代码证据与原始设计边界见 v1240_私人每日分块云备份核验.md。当前仅有 Windows 源码与自动测试证据；尚未完成 Mac 编译、签名、真实 iPhone 54 MB 上传、跨日自动备份或云端恢复验收。打包与推送状态以实际发布结果为准。</ns0:t>
      </ns0:r>
    </ns0:p>
    <ns0:p>
      <ns0:r>
        <ns0:t>2026-09-21 内部协议可见性边界</ns0:t>
      </ns0:r>
    </ns0:p>
    <ns0:p>
      <ns0:r>
        <ns0:t>授权控制协议必须先严格解析执行，显示边界再对已知内部标记兜底隐藏，不为隐藏格式而放宽执行条件；不能因为原文输出开启便把内部应用决定作为通知。分别覆盖前台入库、后台入库及APNs投影，保留功能卡片和心情同步。服务部署前下载比较各项目基线，不能把私人策略整份覆盖到公开服务。</ns0:t>
      </ns0:r>
    </ns0:p>
    <ns0:p>
      <ns0:r>
        <ns0:br ns0:type="page"/>
      </ns0:r>
    </ns0:p>
    <ns0:p>
      <ns0:pPr>
        <ns0:pStyle ns0:val="Heading1"/>
      </ns0:pPr>
      <ns0:r>
        <ns0:t>2026年9月26日 v1322和v1323维护记录</ns0:t>
      </ns0:r>
    </ns0:p>
    <ns0:p>
      <ns0:r>
        <ns0:t>更换显示变量时同时核对首次渲染与即时设置路径；将设置由全局迁往角色时核对保存、运行读取及后台同步。派生回执不得重复结算或伪造服务端消息。打包脚本必须由版本常量生成SOURCE_STATE，不能沿用旧脚本写死的旧版本；继续保留逐包清单和解压反核。</ns0:t>
      </ns0:r>
    </ns0:p>
    <ns0:p>
      <ns0:r>
        <ns0:t>详细核验见 v1322_v1323_角色偏好与界面修复.md。Mac和真实iPhone尚未验证。</ns0:t>
      </ns0:r>
    </ns0:p>
    <ns0:p>
      <ns0:pPr>
        <ns0:pStyle ns0:val="Heading1"/>
      </ns0:pPr>
      <ns0:r>
        <ns0:t>2026年9月26日 电话频率入口补修 v1324和v1325</ns0:t>
      </ns0:r>
    </ns0:p>
    <ns0:p>
      <ns0:r>
        <ns0:t>用户找不到电话频率。线上复现手机390px宽度时输入框实际宽0，前轮DOM赋值测试漏检了可见性。现采用局部竖排布局，并在角色资料右上角更多的聊天与主动页顶部增加电话频率直接入口。两端320、390、430宽度真实点击填写保存通过，不影响其他角色；全量2572项通过。今后输入设置验收必须检查真实点击、可见宽度、保存与角色隔离，不能只向DOM直接赋值。详见 v1324_v1325_电话频率入口修复.md。</ns0:t>
      </ns0:r>
    </ns0:p>
    <ns0:p/>
    <ns0:p>
      <ns0:r>
        <ns0:rPr>
          <ns0:b/>
        </ns0:rPr>
        <ns0:t>2026年9月27日 结构化动作嵌套边界规则</ns0:t>
      </ns0:r>
    </ns0:p>
    <ns0:p>
      <ns0:r>
        <ns0:t>结构化动作的字段值允许包含与业务名称有关的括号时，禁止使用“遇到第一个右括号就结束”的排除字符正则。必须按外层定界符种类和嵌套深度扫描，并让聊天、补判、重试和通话共用同一解析入口。</ns0:t>
      </ns0:r>
    </ns0:p>
    <ns0:p>
      <ns0:r>
        <ns0:t>已识别控制标签前缀但未完整解析或消费的内容必须失败关闭：不得执行残缺动作，不得把控制标签或残片显示为角色气泡。新增解析器必须同时覆盖网页和私人内置页，并以永久修复守卫防止后续整文件覆盖丢失。</ns0:t>
      </ns0:r>
    </ns0:p>
    <ns0:p>
      <ns0:r>
        <ns0:t>外卖可用性错误要拆分定位：HTTP 502/503/530 属于本地服务、隧道或上游连接层；门店或商品没有命中属于自动化页面层；动作字段被截断属于前端结构化协议层。不得用重启隧道掩盖解析缺陷，也不得用前端解析补丁冒充网络恢复。</ns0:t>
      </ns0:r>
    </ns0:p>
    <ns0:p/>
    <ns0:p>
      <ns0:r>
        <ns0:rPr>
          <ns0:b/>
        </ns0:rPr>
        <ns0:t>2026年9月27日 v1328/v1329 屏保上滑被浏览器接管后回弹</ns0:t>
      </ns0:r>
    </ns0:p>
    <ns0:p>
      <ns0:r>
        <ns0:t>页面自定义竖向触屏手势必须在触摸开始前声明局部 touch-action；仅在 pointermove 中 preventDefault 无法保证浏览器不发 pointercancel。拖动与松手动画分离，所有退出路径清除拖动样式。</ns0:t>
      </ns0:r>
    </ns0:p>
    <ns0:p>
      <ns0:r>
        <ns0:t>桌面 Chromium 触屏复现不等于 Safari 真机验证；合成 touchCancel 后的输入流不合成 click 也不能直接归因于产品事件处理。诊断和发布记录必须区分已复现缺陷、推测性能因素和未验证用户症状。</ns0:t>
      </ns0:r>
    </ns0:p>
    <ns0:p>
      <ns0:pPr>
        <ns0:pStyle ns0:val="Heading2"/>
      </ns0:pPr>
      <ns0:r>
        <ns0:t>2026-09-27 · v1332/v1333 免费授权入口与原后台登记</ns0:t>
      </ns0:r>
    </ns0:p>
    <ns0:p>
      <ns0:r>
        <ns0:t>授权网络兼容修复必须保持后端身份和管理员登记链：代理固定上游、保留原业务响应及设备信息，拒绝管理员动作与任意上游，不在激活响应丢失时盲目自动重试。CORS预检、会话续期、封禁、通行密钥Origin/RP、私人原生桥、已有存档均需回归。客户端入口不得被无关可选服务阻塞。网络探测通过只证明该设备当时可达，不证明已兑换或所有安卓恢复；用户真实邀请码未经授权不得用于测试。版本号负向断言须精确边界，禁止build40应不误匹配400；源码写回保留LF，不扩大无关差异。</ns0:t>
      </ns0:r>
    </ns0:p>
    <ns0:p/>
    <ns0:p>
      <ns0:pPr>
        <ns0:pStyle ns0:val="Heading2"/>
      </ns0:pPr>
      <ns0:r>
        <ns0:t>2026-09-27 v1334 客服功能目录与设置入口</ns0:t>
      </ns0:r>
    </ns0:p>
    <ns0:p>
      <ns0:r>
        <ns0:t>客服不得凭旧版路径或主观推断指导操作。配置入口应以实际页面按钮、导航和控制项为依据，特别区分角色创建与真人好友、全局与单角色、模拟功能与真实设备。开发中页面不能宣传为已实现。</ns0:t>
      </ns0:r>
    </ns0:p>
    <ns0:p>
      <ns0:r>
        <ns0:t>功能目录、本地回答和模型知识使用同一公开数据源。新增/移动应用、设置、游戏时同步WX_HELP及覆盖检查；常见“在哪里”问题应无需模型配置即可回答。增加敏感配置哨兵测试，防止把存档或API配置送入客服模型。</ns0:t>
      </ns0:r>
    </ns0:p>
    <ns0:p>
      <ns0:r>
        <ns0:t>用户明确只推送不打包时，不运行私人打包脚本；共享功能保留私人源码等价性及独立网页版本，不能把源码同步宣称为用户安装的私人App已升级。</ns0:t>
      </ns0:r>
    </ns0:p>
    <ns0:p>
      <ns0:pPr>
        <ns0:pStyle ns0:val="Heading1"/>
      </ns0:pPr>
      <ns0:r>
        <ns0:t>2026-09-27 v1336 / v1337 语音测试渠道隔离（不打包）</ns0:t>
      </ns0:r>
    </ns0:p>
    <ns0:p>
      <ns0:r>
        <ns0:t>语音测试必须绑定用户当前填写的明确渠道；空配置立即失败，不能借用全局内置状态。异步测试用局部快照，禁止临时替换后恢复全局设置。内置开关在共享生成入口及关键异步等待后检查，退款与账户查询必须独立放行。</ns0:t>
      </ns0:r>
    </ns0:p>
    <ns0:p>
      <ns0:r>
        <ns0:t>公开免费音色不等于免费生成。余额、账单、实际请求证据分开核对；没有账单不能推断具体声音来源。零余额边界测试不得影响真实用户或泄露邀请码。保留付费老用户余额与服务，不以全局停服代替前端渠道修复。</ns0:t>
      </ns0:r>
    </ns0:p>
    <ns0:p>
      <ns0:pPr>
        <ns0:pStyle ns0:val="Heading1"/>
        <ns0:keepNext/>
      </ns0:pPr>
      <ns0:r>
        <ns0:t>2026-09-28 新增规则：生成内容清洗与辅助模型队列</ns0:t>
      </ns0:r>
    </ns0:p>
    <ns0:p>
      <ns0:pPr>
        <ns0:keepLines/>
      </ns0:pPr>
      <ns0:r>
        <ns0:t>任何“原始输出／不筛选”开关只能放宽角色格式，不得绕过内部思考、控制标签、密钥或协议内容的安全清洗。新增输出模式时必须复用最终泄漏守卫。</ns0:t>
      </ns0:r>
    </ns0:p>
    <ns0:p>
      <ns0:pPr>
        <ns0:keepLines/>
      </ns0:pPr>
      <ns0:r>
        <ns0:t>同一页面可同时生成多条辅助模型任务时，不得在渲染循环内无界并发。应使用有界队列，并用测试记录最大并发。</ns0:t>
      </ns0:r>
    </ns0:p>
    <ns0:p>
      <ns0:pPr>
        <ns0:keepLines/>
      </ns0:pPr>
      <ns0:r>
        <ns0:t>自动重试必须区分临时故障与永久故障：超时、网络、429、5xx、空结果可有限重试；401、403、余额、Key 和配置错误不得重试。重试次数必须有硬上限。</ns0:t>
      </ns0:r>
    </ns0:p>
    <ns0:p>
      <ns0:pPr>
        <ns0:keepLines/>
      </ns0:pPr>
      <ns0:r>
        <ns0:t>队列任务开始前必须重新核对目标对象与源内容；对象被删除或内容变化时应取消任务并释放 busy/pending 标记。</ns0:t>
      </ns0:r>
    </ns0:p>
    <ns0:p>
      <ns0:pPr>
        <ns0:keepLines/>
      </ns0:pPr>
      <ns0:r>
        <ns0:t>推理泄漏回归必须覆盖闭合标签、未闭合标签、无标签连续推理句和普通英文误报边界，并同时检查网页与私人内置源码。</ns0:t>
      </ns0:r>
    </ns0:p>
    <ns0:p>
      <ns0:r>
        <ns0:t xml:space="preserve">2026-10-03 新规则追加：八项聊天修复。</ns0:t>
      </ns0:r>
    </ns0:p>
    <ns0:p>
      <ns0:r>
        <ns0:t xml:space="preserve">内部控制行只按整行格式识别，保留角色真实台词、旁白与用户原话；专属红包必须执行层核对对象，不仅靠提示词，未知对象应阻止领取；使用稳定接收人ID。</ns0:t>
      </ns0:r>
    </ns0:p>
    <ns0:p>
      <ns0:r>
        <ns0:t xml:space="preserve">好友备用链路只读探测选路，业务写不能因超时跨路重试；网络/5xx/非JSON结果未确认不得直接退款；需要区分提交前故障与提交后未确认。</ns0:t>
      </ns0:r>
    </ns0:p>
    <ns0:p>
      <ns0:r>
        <ns0:t xml:space="preserve">未读计数须排除自己、已读、撤回、静默和隐藏传输，账户和朋友圈查看状态隔离；进入当前会话立即已读。截图测试与真实模型、部署、Mac构建、iPhone网络验收分别报告。</ns0:t>
      </ns0:r>
    </ns0:p>
    <ns0:p>
      <ns0:r>
        <ns0:t xml:space="preserve">2026-10-03 发布阶段追加：用户随后明确授权上线与完整私人打包。网页v1422为双数，私人v1423为单数，原生1.0.435 (435)，桥42；原签名配置不变。</ns0:t>
      </ns0:r>
    </ns0:p>
    <ns0:p>
      <ns0:r>
        <ns0:t xml:space="preserve">完整继承v1420线下旁白状态、多角色接话/点名/离场恢复、按日期删记录与共同生活功能，并保留本次八项修复。最后交付v1353/iOS420包逐文件核对无缺失；当前源的历史包提交是祖先。</ns0:t>
      </ns0:r>
    </ns0:p>
    <ns0:p>
      <ns0:r>
        <ns0:t xml:space="preserve">主测试2943/2943、relay25/25、线下继承与永久回归513/513通过；两端核心聊天与实际浏览器检查通过。原13项测试失败查明为Windows换行读取误报，仅归一化测试读取，原断言保留。</ns0:t>
      </ns0:r>
    </ns0:p>
    <ns0:p>
      <ns0:r>
        <ns0:t xml:space="preserve">现有Cloudflare备用服务已发布Active版本05dd1e47。只按已配置原好友库处理白名单RPC，不跨数据库、不自动重试业务写。具体手机不开VPN效果、真实模型长期多样性、Mac编译与iPhone验收待验证。</ns0:t>
      </ns0:r>
    </ns0:p>
    <ns0:p>
      <ns0:r>
        <ns0:t xml:space="preserve">唯一私人交付物为最新私人版本覆盖包_v1423_iOS435.zip；完整Xcode源码、内置网页、依赖、来源提交和SHA256清单一并交付。最终实际提交与包状态看Git和SOURCE_STATE，不以先前预览记录代替。</ns0:t>
      </ns0:r>
    </ns0:p>
    <ns0:p>
      <ns0:r>
        <ns0:t xml:space="preserve">最终继承补齐：私人版同步网页已有的文字自动翻译、角色独立模型路线选择与朋友圈图片开关，保留私人原生性能/备份/缓存/后台调度差异。最终主测试2948/2948通过；两端授权正常聊天、保存重开及八项实际浏览器回归通过，私人三处继承UI/状态检查通过。备用服务实际域名健康200、空好友搜索200且空列表、非白名单RPC404，CORS符合网页来源；不等于受影响手机不开VPN已恢复。</ns0:t>
      </ns0:r>
    </ns0:p>
    <ns0:p>
      <ns0:r>
        <ns0:t>2026-10-04｜相邻票种隔离规则</ns0:t>
      </ns0:r>
    </ns0:p>
    <ns0:p>
      <ns0:r>
        <ns0:t>新增票种必须独立表单/标记/指令，并检查旧行程渲染、提醒、角色普通上下文、授权查手机、远程快照和聊天窗口过滤；卡片以订单引用读取现状态。独立页面的 active 状态必须互斥，避免从聊天打开另一票种卡片时被上次页面遮住。</ns0:t>
      </ns0:r>
    </ns0:p>
    <ns0:p>
      <ns0:r>
        <ns0:t>2026-10-04 追加：HTML文本转义不能替代HTML属性转义；结构化查询ID必须在data-*属性中转义引号并以真实DOM点击验收。角色订票必须通过实际aiReply与真实资金执行器验证，覆盖普通及原文模式、成功与余额不足，不能用roleDirect单独成功替代完整标签解析验收。模拟演出应明确区别查询、预订与实际开票，禁止写未核实的余票、热度、官方档期；角色资金和用户钱包分开，退款依原资金来源。</ns0:t>
      </ns0:r>
    </ns0:p>
    <ns0:p>
      <ns0:r>
        <ns0:t>2026-10-04 追加演唱会提醒验收：时间任务不能在排队或请求启动时标记已完成，以真正可见消息为回执，并持久化、重开去重。异步模型／语音准备前后须验证订单有效窗口与账号角色权限；不替换当前普通聊天定时器。自动隐藏需验证页面保持打开时更新、精确结束和退款24小时边界；宽度规则限订单容器，不扩大聊天气泡。定时器证明限运行中的页面，系统暂停／关闭时的准时通知需要独立原生或服务端验收。</ns0:t>
      </ns0:r>
    </ns0:p>
    <ns0:p>
      <ns0:r>
        <ns0:t>2026-10-04 打车新增规则：GPS地址仅明确共享到选定角色，不自动发给所有角色；对方上车点不得复用用户GPS；报价／定位有效期、角色权限、乘车人和原始付款来源必须冻结核验。按车收费，禁止双扣和双退，角色自有资金与亲属卡独立。司机到达不能自动视为上车，以明确按钮为行程开始和角色通知依据；提醒收到实际可见消息后持久化，异步前后验证订单、账号、角色及时间窗口，不能覆盖原有聊天／通话任务。系统暂停或关闭时无法承诺准时后台通知。隐藏行程保留账单，退款24小时及完结24小时精确边界验证；本地预览、私人源码浏览器与Mac签名／真机验收分开报告。</ns0:t>
      </ns0:r>
    </ns0:p>
    <ns0:p>
      <ns0:r>
        <ns0:t>2026-10-04 打车角色报备须区分乘车主体：给角色叫车的到车／上车提醒使用角色第一人称报备，不能说用户已上车；用户乘车不得自动确认。模拟上车必须等待角色到车报备的实际可见回执并按订单持久化定时，不按请求启动计时，取消／超时／已删除角色／切账号均不得继续模拟上车。专属卡取消动作阻止冒泡，不误打开详情；目的地选择不得依赖不可定制颜色的系统datalist。</ns0:t>
      </ns0:r>
    </ns0:p>
    <ns0:p>
      <ns0:r>
        <ns0:t>2026-10-04 打车取消权限由付款人与实际乘车人共同确定，不单看谁点按钮或订单所在账号；限制必须在界面和执行器同时实现。用户付款给角色不能手动退，角色付款给用户也不能手动退；独自／同行自己乘坐且用户付款的行程仅在订单列表取消。自动超时原路退款属于系统生命周期，不能因收紧手动权限而失效。用户最新权限要求优先于旧产品测试预期，保留旧实现失败证据并更新行为测试。查手机遵循既有授权，普通上下文仅共享知情角色，不因订单存在而泄漏给无关角色。</ns0:t>
      </ns0:r>
    </ns0:p>
    <ns0:p>
      <ns0:r>
        <ns0:t>2026-10-04 汇总页只读取原始订单，不能创建第二份订单表／资金流水；账户隔离与有效期复用各类原判断，不能为了显示所有记录恢复已清理行程。详情入口直接调用原详情，不先初始化无关查询表单；付款、退款、角色知情及取消权限仍归原执行器。列表分页约束DOM，不能一次渲染无限图片或全部历史；类型筛选无需模型。复用查询入口只能用于相同订单语义，游乐园与景点可共用门票，租车不能伪装打车，跟团不能伪装普通单次票，未开发入口保持明确状态。</ns0:t>
      </ns0:r>
    </ns0:p>
    <ns0:p>
      <ns0:r>
        <ns0:t>2026-10-04 网页1498／私人1499：携程旅行统一改名小鱼旅行，同步桌面默认名称、微信服务入口、角色订单卡片及页面标题；旧名称兼容识别，保留原 travel 数据键及权限。我的行程汇总酒店、门票、机票、火车票、演唱会、打车，按类型筛选并每页12条，详情复用原页面，遵守原退款／到期隐藏和账户隔离规则。门票入口复用攻略查询，并显示项目类型。网页和私人浏览器六类详情及不修改订单余额检查通过；未推送、未打包，未验证真实iPhone。</ns0:t>
      </ns0:r>
    </ns0:p>
    <ns0:p>
      <ns0:r>
        <ns0:t>2026-10-04 网页v1502／私人源码v1503：小鱼旅行集成本聊天酒店、景点门票、机票、火车票、演唱会、打车与统一我的行程。首页移除租车、跟团游、无功能快捷栏及更多产品入口，第二排均分3项；保留兼容服务弹窗并去除黑色外框。首页搜索使用本地目的地／酒店品牌／景点／艺人资料，明确匹配带入原查询页，城市、跨城路线、歧义和未知词先选服务；不自动调用模型、不预订或扣款。角色远程查看改为真实新首页→我的行程→订单详情，按实时DOM位置点击；小鱼旅行订单优先识别为旅行软件，锁定／解锁、情侣空间权限与共同生活名称同步，旧品牌保留别名。两端实际浏览器搜索、真实授权远控点击中心、订单隔离／生命周期／正常授权聊天检查通过；全量3044项通过。只授权网页发布，不打包，Mac／真实iPhone未验证。</ns0:t>
      </ns0:r>
    </ns0:p>
    <ns0:p>
      <ns0:r>
        <ns0:t>2026-10-04 最终发布检查：网页 v1504、私人共享源码 v1505，本次仅推送网页，不打私人包。全量 3044 项测试通过；共享旅行资源 53 文件一致。修复版本替换误改时间常量的问题，核查两端无该类差异。角色调用、情侣空间权限和远控统一小鱼旅行，兼容旧称。远控使用当前 DOM 中心坐标，统一搜索只带入查询表单。旧攻略封面已替换，区域检查改为现存兼容选择页；国家与城市、定位失败与成功、账号隔离均通过。私人旅行资源加入跟踪白名单，防止后续遗漏。</ns0:t>
      </ns0:r>
    </ns0:p>
    <ns0:p>
      <ns0:r>
        <ns0:t>2026-10-04 v1506网页／v1507私人源码：修复角色超大模拟钱包被旅行支付误判余额不足。原因是分金额转换后以Number.isSafeInteger校验整个余额，超过约90万亿元被拒绝；新增旧实现失败的火车票回归。共享十进制金额算法对大额使用字符串与BigInt计算，JSON中不存BigInt；普通余额仍为数值，兼容无BigInt环境使用有限数值退化。角色编辑保存保留大额十进制，六类角色订单扣款和退款保持原钱包／银行，拒绝真实不足、无效数值，不动用户账户或亲属卡。两端真实浏览器验证六服务×两资金源的扣款和全额返还，普通金额、授权聊天与生命周期继续回归。旧档已被Number舍入的末位无法凭空恢复。</ns0:t>
      </ns0:r>
    </ns0:p>
    <ns0:p>
      <ns0:r>
        <ns0:t>2026-10-04 订单归属规则：不要通过删除底层订单来隐藏用户列表；canonical原始记录须保留供聊天卡、角色消费页面、账单、提醒读取。用户列表过滤须与原始rows分开。禁退必须同时覆盖显示与执行层。cid可能是同行角色，不能只凭cid推断付款归属。相同查询的幂等匹配应包含付款角色，防止角色和用户订单混用。私人源码跟随网页共享修复，保留各自入口和原生差异。</ns0:t>
      </ns0:r>
    </ns0:p>
    <ns0:p>
      <ns0:r>
        <ns0:t>2026-10-04 微信叫车修复规则：模型说已完成不等于执行成功。不得用释放拦截候选替代真实订单执行；聊天路线必须逐字来自同账号同角色最近用户消息，不能猜测或借用GPS。缺信息应询问，失败应留系统事实，不能静默吞掉整轮而无原因。异步动作纠正后复核账号、回复有效性与最新用户信息。去重必须含付款人与角色身份，已执行聊天请求不能重放扣款。页面查询、正常聊天、缺地点、权限隔离、余额不足、订单与卡片均需两端行为验收。</ns0:t>
      </ns0:r>
    </ns0:p>
    <ns0:p>
      <ns0:r>
        <ns0:t>2026-10-04 v1510／私人源码v1511最终本地检查：全量3066/3066通过、0失败；网页／私人正常授权聊天通过，页面错误0；微信叫车八场景与保存重开后原订单、卡片、角色扣款持久化通过。正式资源及缓存版本已对齐，原有换行现场和其他工作树保留。未提交、推送、部署或打包；真实模型、Mac/iPhone与本地DOCX排版渲染未验证。</ns0:t>
      </ns0:r>
    </ns0:p>
    <ns0:p>
      <ns0:r>
        <ns0:t>2026-10-04 模拟与现实约束必须区分：小手机模拟出行允许角色自行选择地点，不能擅自把真实平台的准确地址前置条件套到模拟业务。只要本角色本账号当前聊天存在且角色输出有效叫车动作，就允许按角色选择的路线执行，不要求用户消息包含叫车关键词或目的地原文。用户明确取消、账号角色隔离、真实GPS共享、付款不足和重复扣款仍检查。旧简写补全失败不能仅继续询问用户地址；生成模拟路线后经过原订单与扣款执行器，不能伪造成功卡。</ns0:t>
      </ns0:r>
    </ns0:p>
    <ns0:p>
      <ns0:r>
        <ns0:t>2026-10-04 v1512／v1513最终回归3068/3068通过、0失败；网页和私人正常授权聊天及12个模拟叫车浏览器场景通过，页面错误0、订单卡保存重开通过。网页推送及部署结果以本轮Git和线上文件核对为准，未制作私人覆盖包。</ns0:t>
      </ns0:r>
    </ns0:p>
    <ns0:p>
      <ns0:r>
        <ns0:t>2026-10-04 网页v1514／私人源码v1515：用户指出酒店订单详情标题过浅、弹窗不全屏、橙色与字号过大。根因为cth-dialog继承通用深色弹窗标题及p b橙色19px规则。改为酒店模块独立全屏详情，17px深色标题、14px深色订单值、13px标签，独立滚动，返回原聊天或酒店订单列表。原订单事实、账号与到期校验、用户退订及角色订单只读保持。旧浏览器检查失败，修改后两端320/430宽度全屏、颜色字号、无横向溢出、聊天返回、用户退订入口、角色只读及跨账号隐藏检查通过，订单数据未变化。全量3069/3069通过，授权正常聊天与页面错误0检查通过。未做Mac/iPhone及DOCX排版渲染；网页部署看本轮Git及线上核对，不制作私人包。</ns0:t>
      </ns0:r>
    </ns0:p>
    <ns0:p>
      <ns0:r>
        <ns0:t>2026-10-04 网页v1516／私人源码v1517：小鱼旅行全部白色弹窗去除外层灰色玻璃包边，标题加深并将日期等输入统一border-box限制在父容器内；酒店详情保留上一版全屏。全季等56个大众品牌在国内、海外及自定义城市均可生成明确标识的模拟分店，品牌优先于冲突的星级过滤；保留手动查询原有日期规则（用户明确撤回修改）。角色代办酒店、机票、火车票、演唱会及景点门票可自主补齐城市、品牌、房型/舱位、同行等偏好，支持今天/明天，缺省一晚；酒店支持自定义模拟名称。只改模拟旅行，真实外卖及真实支付不在范围。保留角色独立付款、账户隔离、退款权限、重复下单幂等及失败不宣称成功。测试：56品牌×3城市；两端320/430宽度共112弹窗检查，20次省略参数的真实页面订单生成且用户钱包未动，授权查手机正常聊天双端矩阵通过。全量结果见本轮日志，私人未打包、未Mac/iPhone验证，模型HTTP与角色自主决定尚未实机验证。失败记录：发现品牌父名称重叠筛选问题，修为最长命中；未知酒店旧失败预期依用户新要求改为允许模拟订单。Word仅结构与历史保留校验，本机无LibreOffice，未声称版面渲染通过。新聊天启动说明评估无新通用入口变化，保持不动。</ns0:t>
      </ns0:r>
    </ns0:p>
    <ns0:p>
      <ns0:r>
        <ns0:t>2026-10-04 网页v1518／私人源码v1519：修复机票、火车票、演唱会白色弹窗内容贴边、间距拥挤。事实：上一版去掉外层sheet内边距，但ctf/ctn-dialog没有自身padding，而酒店原有20px；演唱会复用ctf-dialog，因此同受影响。方案：仅ctf/ctn白色内容容器加20px内边距，标题16px下间距、同行方式可换行、角色行40px最小高度，按钮至少44px并留白。灰色包边仍去除，酒店、攻略保持现状，未改查询/角色/订单/余额规则。检查：网页和私人源码320/430宽度共112弹窗，无横向溢出，三类弹窗标题与两侧按钮距面板边缘20px；真实页面五类省略参数订单生成且用户钱包不变仍通过。图片人工核对机票同行人员面板通过，Windows浏览器不能替代真实iPhone验证。全量回归见travel-v1518-final.log；Word结构与原历史段落保留校验，无LibreOffice版面渲染能力。工程规则：移除外层灰色包边时必须分别验证有无内部padding，不能仅检验边框和overflow。本次新聊天启动说明无需改变。</ns0:t>
      </ns0:r>
    </ns0:p>
    <ns0:p>
      <ns0:r>
        <ns0:t>2026-10-04 网页v1520／私人源码v1521：酒店、攻略景点门票、机票、火车票、演唱会查询预订统一白底蓝黑文字付款方式弹窗。补齐我的模拟钱包、请角色代付、亲属卡三种支付；代付请求持久化到当前账号，真实回复代付成功指令才完成对应报价订单并从角色原钱包/银行扣款，拒绝或余额不足不生成成功卡；亲属卡沿用冻结及月额度规则，不扣用户钱包。旅行代付请求、代付成功、亲属卡已付款卡均为白底，其他购物/外卖卡保持旧行为；旅行标签不误发商城包裹。退款按原角色资金来源/原月卡额度返回，用户发起代付订单与角色自主订的受保护订单区分，原角色自主订单退款权限不变。测试：双端5服务×3付款方式=30真实页面创建及原路退款，10次实际aiReply代付解析，仅模型HTTP为模拟；防重放、拒付、冻结、月额度、跨月退款、原银行来源、账号切换和重开持久化7项针对性通过；全量与授权聊天记录见travel-payment-final/core日志。截图在推送前展示15种付款弹窗与付款卡片（choice/role/family五类对照），真实iPhone未验证，私人仅源码未打包。失败：第一次浏览器自购机票因测试钱包520不足1420正确拦截，测试补足余额；永久守卫旧tvHotelBook(i)签名更新为支付参数新签名，功能保留。Word追加历史结构校验，无法本机渲染。新聊天启动说明无需修改。</ns0:t>
      </ns0:r>
    </ns0:p>
    <ns0:p>
      <ns0:r>
        <ns0:t>2026-10-04 · 网页v1522 / 私人源码v1523 · 旅行付款卡片备注名修复</ns0:t>
      </ns0:r>
    </ns0:p>
    <ns0:p>
      <ns0:r>
        <ns0:t>原因：付款成功卡片标题硬编码“角色代付成功”，未读取角色备注。修复：五类旅行付款统一优先当前备注，空备注回退原名，缺失付款方显示原付款方；代付成功、待回复、拒绝、亲属卡已付款和订单付款方显示实际称呼。动态标题经HTML转义。资金扣款、审批和原路退款规则保留。补充备注修改、原名回退、删除付款方、HTML字符及拒绝状态回归；网页和私人源码同步，私人未打包，未进行iPhone验证。</ns0:t>
      </ns0:r>
    </ns0:p>
    <ns0:p>
      <ns0:r>
        <ns0:t>验证结果：3090/3090 Node测试通过；五类服务×三种付款方式×网页及私人源码，共30个实际浏览器预订与原路退款用例通过，无页面异常。授权聊天实际构建与回复投递回归通过。五类成功卡片分别使用先生、哥哥、助理、妈咪、罗拉备注。</ns0:t>
      </ns0:r>
    </ns0:p>
    <ns0:p>
      <ns0:r>
        <ns0:t>2026-10-04 私人v1525／iOS437／桥42覆盖包：用户要求每次私人更新交付完整覆盖工程包，不再只同步源码。完整继承v1433包及网页v1522的小鱼旅行六服务、角色原始订单、模拟自主预订、常见酒店品牌、白色弹窗、全屏酒店详情、五类钱包/代付/亲属卡支付、当前备注名、角色粉色余额与灰色支出分离。私人代付成功/拒绝分支由pending改为currentRequest，回归先在旧源码失败再通过；旧资源清单补齐47项当前入口依赖和旅行图片，旧重建脚本拒绝擦写正式私人bundle。保留原Team/Bundle ID/签名/桥42和手机数据，只递增工程及诊断build到437。当前Mac源码包未进行Mac编译、签名或真实iPhone验证。提交后从Git读取工程，包内SOURCE_STATE与哈希、解压逐文件验证，继承旧包文件无缺项。网页代码保持v1522。</ns0:t>
      </ns0:r>
    </ns0:p>
    <ns0:p>
      <ns0:r>
        <ns0:t>本轮最终验证：3095/3095主测试通过；私人实际入口5服务×3付款方式共15个创建与原路退款场景通过，页面异常0；网页/私人已有授权状态的正常聊天、自动查手机、状态保存与重开回归通过。HTTP模型回复为模拟；原生仅版本标记递增，桥契约仍42；Mac/Xcode与iPhone未验证。包内逐文件及旧v1433完整继承检查由打包脚本强制执行。</ns0:t>
      </ns0:r>
    </ns0:p>
    <ns0:p>
      <ns0:r>
        <ns0:t>2026-10-04 网页v1526／私人源码v1527：用户截图中的角色直接预订订单仍硬编码角色付款/角色自己的银行付款。统一六类旅行卡片、详情、行程摘要的付款说明，按fundingRoleId优先、原角色付款cid回退读取实际付款人，优先当前备注、空备注回退昵称；缺少付款人显示原付款方，不使用同行或入住人冒充付款人。保留代付/亲属卡来源区别，动态HTML文字转义，资金、订单归属与退款权限不变。酒店主app仅改一处卡片渲染，两端私人专用逻辑保留。用户最新要求修改后直接推送、先不打包，私人仅源码同步；上次v1525/iOS437覆盖包保留。回归旧五类实际卡片复现固定词语失败，新双端六类卡片、详情、修改备注与HTML字符通过，核心授权正常聊天通过；全量以payer-names-final-full日志为准。Mac/iPhone未验证。新聊天启动说明评估无通用入口变化，保持不变。</ns0:t>
      </ns0:r>
    </ns0:p>
    <ns0:p>
      <ns0:r>
        <ns0:t>2026-10-04 网页v1528／私人源码v1529：电话微信故障证据与挂断重试边界</ns0:t>
      </ns0:r>
    </ns0:p>
    <ns0:p>
      <ns0:r>
        <ns0:t>禁止把通用网络异常确定归因于图片排队、密钥或余额。原始错误与解释分离，计时器超时与一般AbortError分开；每次有限重试前检查原会话，挂断/换会话不能继续请求。改版本时核对shell严格检查、缓存和断言，不全局替换业务数字。</ns0:t>
      </ns0:r>
    </ns0:p>
    <ns0:p>
      <ns0:r>
        <ns0:t>新8项回归在0b867b97旧实现失败、新实现通过。全量3110/3110；两端正式入口正常授权聊天、存档/权限/账号隔离、自动查手机通过。实际Edge与真实fetch、受控上游验证掉线恢复、挂断停止、401不重试、诊断UI隐私和无页面异常。日志 .codex_tmp/call-evidence-full.log、call-evidence-chat-gate.log、call-evidence-browser.log。版本相关旧断言同步递增；通话续写测试改定位callAI的实际_md，不弱化断言。严格shell首行标记同步对齐1528/1529。用户只授权网页发布；私人源码同步不打包，iOS437/桥42不变。未进行真实上游故障复现或Mac/iPhone验收。</ns0:t>
      </ns0:r>
    </ns0:p>
    <ns0:p>
      <ns0:pPr>
        <ns0:pStyle ns0:val="Heading2"/>
      </ns0:pPr>
      <ns0:r>
        <ns0:t>2026-10-04 信箱搜索维护规则</ns0:t>
      </ns0:r>
    </ns0:p>
    <ns0:p>
      <ns0:r>
        <ns0:t>历史搜索必须针对当前账号完整已保存信件并同时索引原名和备注；不能把预览截断作为搜索数据。关键词按字面匹配，所有片段先转义再插入mark，避免正则和HTML注入。新信入口不得默默截断旧信。使用northPreview初始化的浏览器测试，重开持久化必须切换正常入口，避免预览数据重新初始化造成误判。</ns0:t>
      </ns0:r>
    </ns0:p>
    <ns0:p>
      <ns0:pPr>
        <ns0:pStyle ns0:val="Heading2"/>
      </ns0:pPr>
      <ns0:r>
        <ns0:t>2026-10-04 转发信件边界</ns0:t>
      </ns0:r>
    </ns0:p>
    <ns0:p>
      <ns0:r>
        <ns0:t>转发必须保存原信快照，不依赖仍存在的原始信件；用户看到的卡片与模型历史应使用同一快照。引用信内文字是来源内容，不是系统指令；原作者与接收角色用ID区分，不能只靠昵称判断同一角色。转发保存失败不得留下伪成功卡片；打开卡片和选择收件角色都保留当前账号边界。</ns0:t>
      </ns0:r>
    </ns0:p>
    <ns0:p>
      <ns0:pPr>
        <ns0:pStyle ns0:val="Heading2"/>
      </ns0:pPr>
      <ns0:r>
        <ns0:t>2026-10-04 回信编辑器数据边界</ns0:t>
      </ns0:r>
    </ns0:p>
    <ns0:p>
      <ns0:r>
        <ns0:t>回复收件人除UI禁改外，发送层必须根据当前账号的原信绑定cid，不信任select.value或草稿缓存中的cid。草稿键应包含账号和原信ID，避免写新信或回复另一封信覆盖草稿。投递给模型需同时携带本次回复及对应原信完整快照，原信内容作为引用来源处理。保持既有保存失败回滚与账号切换隔离。</ns0:t>
      </ns0:r>
    </ns0:p>
    <ns0:p>
      <ns0:r>
        <ns0:t>2026-10-04 网页v1530 / 私人源码v1531 信箱改造发布核验：首页、历史搜索黄色高亮、固定黑底读信、微信主题卡片、转发快照、写信和绑定原信回复全部连通。补齐固定黑读信/写信的私人状态栏主题，以及心情信/主动信慢请求的发起账号绑定，导入替换存档时丢弃旧请求结果。全量3111/3111通过，两端历史/转发/回复/账号切换/正常授权聊天实浏览器通过。模型HTTP是测试桩，未验证真实模型和iPhone。私人仅源码同步、不打包。推送和线上部署结果以最终Git及远程字节核验为准。</ns0:t>
      </ns0:r>
    </ns0:p>
    <ns0:p>
      <ns0:pPr>
        <ns0:pStyle ns0:val="Heading2"/>
      </ns0:pPr>
      <ns0:r>
        <ns0:t>2026-10-04 头像归属和UI图标规则</ns0:t>
      </ns0:r>
    </ns0:p>
    <ns0:p>
      <ns0:r>
        <ns0:t>购买到货通知不能仅凭cid判断发件头像，要依据明确kind=self/gift/pay；自购优先用户头像，角色礼物或代付用对应角色头像，历史兼容推断限于明确自购记录。SVG固定图形用于必须还原的回复/转发图标，避免Unicode/emoji的跨平台变化。身份改变需同时核对列表、详情、搜索和转发快照。</ns0:t>
      </ns0:r>
    </ns0:p>
    <ns0:p>
      <ns0:r>
        <ns0:t>2026-10-04 网页v1532 / 私人源码v1533：回复转发SVG箭头、购买通知按购买方显示头像/名字、信箱主页圆形返回按钮和搜索栏右移。仅发布共享源码，不打包；验证结果及部署状态以当前日志和Git/线上核对为准。</ns0:t>
      </ns0:r>
    </ns0:p>
    <ns0:p>
      <ns0:r>
        <ns0:t>2026-10-04 网页v1534 / 私人源码v1535（未推送、未打包）：四项修复。桌宠漏写分隔符也解析、执行后不显示，绑定角色权限保留；控制标记不入长期记忆，历史纯标记定向清理。偷登微信旧代码写死忆北改为玩家资料姓名，只修复带固定系统记录前缀的历史文本，不替换真实人物名字。角色银行不显示撤回/婉拒卡，账目退款和历史消费保留。私聊/角色群聊转发与删除分开，转发绿色，私聊文件与独立垃圾桶入口互换；展开面板隐藏遮挡标签的浮动回复按钮。双端本地浏览器验证及六张截图；模型输出采用测试数据，Mac/iPhone和真实模型未验证。</ns0:t>
      </ns0:r>
    </ns0:p>
    <ns0:p>
      <ns0:r>
        <ns0:t>版本号更新必须限定完整版本标记/URL参数，不可全文件无边界替换数字子串。本轮1536→1538曾误改测试的31536000年度cookie常量，私人1535→1539曾误改登录页#c61535色值；均已还原并重新通过3121/3121。版本更新必须复核非版本数字和色值，避免样式任务波及其它页面。</ns0:t>
      </ns0:r>
    </ns0:p>
    <ns0:p>
      <ns0:r>
        <ns0:t>2026-10-04 发布核验追加：网页v1538 / 私人资源v1539。桌宠控制格式、限定来源的记忆修复、银行撤回卡过滤、独立多选删除及绿色转发、半高蓝色授权卡完成。全量3121/3121通过，两端正常授权聊天及专项浏览器截图通过。提交前发现版本替换误改1024x1536、1536x1024图片尺寸，已恢复原值并重新全测；未改变生图功能。用户已授权本轮网页推送，私人资源同步但不打包；部署结果另行核实。</ns0:t>
      </ns0:r>
    </ns0:p>
    <ns0:p>
      <ns0:r>
        <ns0:t>2026-10-04 用户长期维护规则追加：每次新聊天读取精简交接；每次修复后安全清理，默认禁止新增工作树、副本、临时/备份目录或重复版本文件，优先复用已有文件，必须新增时取得明确同意。不得覆盖独有内容、清理未合并工作或为消除Git状态执行reset/stash/广泛clean。保留必要证据一份，复用现有记录；删除核对内容与边界，工作树用Git正式移除。审批拒绝或用途不明确时如实记录保留原因。网页v1538/121d3be5已推送部署，18个线上文件逐字节核对通过；私人v1539尚未打包。本轮目录/文件堆积源于历次任务未收尾，现已删除20重复包、5缓存、空日志及两个结束工作树，临时整目录删除被审批阻止，继续保留。</ns0:t>
      </ns0:r>
    </ns0:p>
    <ns0:p>
      <ns0:r>
        <ns0:t>2026-10-04 本地预览追加：用户要求规则怪谈、惊悚抉择进入游戏大厅，像素少女/电子宠物换到原主屏位置，清理空间、角色锁定、图标美化同步调整；本阶段明确先生成图预览，不替换入口。内置imagegen分别生成两款各黑/粉/灰/蓝8张候选图，使用原assets/app-icons/glass各主题games.webp参考，灰色少女边缘杂线已单独修正；最终对照截图.codex_tmp/game-icons-preview.png，单张图仅保存在Codex生成目录，未写入正式assets。随后用户明确要求彻底删除线条主题：网页/私人app.js已移除选择按钮与配色函数，旧line/无效值回退black，加载、完整备份恢复走normalizeLoadedState，美化包导入也规范化主题；自定义图标和既有游戏存档保留。既有MICO是图标加载失败时的通用fallback及其他界面SVG，不属于可选择线条主题，不删除它。旧HEAD解析实际复现line仍可选，候选双端真实浏览器验证四主题切换、旧存档与美化包迁移通过，正常授权聊天通过，全量3124/3124。初次浏览器检查误进设置总入口，改为appearance实际外观页后通过。源码标记仍是已发布1538/私人1539；本次未提交、未推送、未打包，线上仍是121d3be5。复用当前工作树、已有测试文件及临时目录，日志/截图使用固定路径覆盖，无新工作树或一次性脚本文件。</ns0:t>
      </ns0:r>
    </ns0:p>
    <ns0:p>
      <ns0:r>
        <ns0:t>2026-10-04 本地候选网页v1540 / 私人源码v1541（用户授权正式互换，暂不推送）：主屏像素少女/pet独立入口替换原tale/dread位置；旧布局、Dock和参考槽位按键迁移，游戏存档、旧自定义图标记录不删除；游戏大厅前两个改为规则怪谈/惊悚抉择，原玩法保持。图标美化、情侣空间软件授权/时长/查看与名称解析同步，像素少女/电子宠物可分别上传、角色分别锁定和解锁，直接打开函数也校验锁定。四主题复用现有tale/dread资源路径，256px显示资产8张共445962字节，原生成图保留。首次默认美化包只更新两张用户提供的原JPEG为pixelhome/pet，默认包仍仅初次空白存档适用；成功自定义图标后永久跳过自动美化。真实浏览器复现下载中换图标又复位会被套包的竞态，已在下载后再次检查永久标记，两端首次/二次开机、竞态与重开验证全部通过。双端真实上传、实际applyControlTags授权/拒绝未授权/独立锁解锁通过；情侣空间专项67项、最终全量3131/3131及双端正常授权聊天通过。不是实际模型、Mac编译或iPhone真机验证。截图复用.codex_tmp：game-icons-default-home.png、game-icons-custom-editor.png、game-icons-couple-control.png、game-hall-replacement-preview.png。前期自动下载延迟测试误等待load导致超时，改waitUntil commit后复现并修复竞态，失败与成功记录同存theme-browser.log。当前HEAD仍121d3be5，线上仍v1538，已有安装包未更新；不提交、不推送、不打包。没有新增工作树或一次性脚本，清理本轮make_default_beauty_pack编译缓存，保留必要截图与测试记录。 补验：历史像素少女/电子宠物邀请保留兼容，新怪谈/抉择进入专属玩法；四主题正式资源两端加载正常。</ns0:t>
        <ns0:br/>
        <ns0:t>2026-10-04 本地追加（暂不推送）：主屏与Dock全部软件图标去掉容器边框和自定义图标深色底缝，按《液态玻璃_磨砂加细高光_做法.md》使用0.8px镂空白色渐变高光，140度明暗变化，亮度1.72/饱和度1.68，描边不模糊且不拦截点击；保留图片本身、品牌/宠物内部黑色轮廓。网页/私人glass-theme.css相同图标规则，保留各自其他样式差异。双端默认美化及黑/粉/灰/蓝5种状态实际浏览器检查全部图标和Dock通过（网页24/私人25个），全量3131/3131通过；iMessage原玻璃规则未改。截图复用现有game-icons-default-home.png及game-icons-{black,pink,gray,blue}-home.png；未创建工作树或一次性脚本，未提交、推送、打包。候选仍v1540/v1541，正式发布前再分配新版本标记。</ns0:t>
        <ns0:br/>
        <ns0:t>2026-10-04 用户授权先推送。本轮网页发布v1542，私人共享源码v1543（iOS仍438，未打包）：正式互换主屏/游戏大厅入口，保留存档与历史邀请，像素少女/电子宠物独立图标和管控；两张首次美化原图及自定义图标永久跳过保护；移除线条主题；主屏/Dock镂空白色玻璃细高光。正式版本全部入口与缓存标记已核对，共享资源及8张图标两端逐字节一致；双端正常授权聊天含存档/输出模式/自动查手机/重开通过，无页面错误，全量3132/3132通过。没有Mac/iPhone或真实模型验证；推送与部署结果以Git远端及线上字节核验为准。复用已有工作区/固定日志与截图，没有新增工作树、临时目录、一次性脚本或安装包。</ns0:t>
        <ns0:br/>
        <ns0:t>2026-10-04 推送结果：本轮源码已提交为55575eca1446ddaf12afd708ae35f2b824808075（网页v1542/私人源码v1543），但首次git push origin HEAD:main失败：连接github.com:443超时，约21秒。依发布规则不自动重试，不绕路修改远端；提交保留，可待网络恢复手动推送。没有本提交的Pages部署记录，线上仍未发布本轮版本。剩余16项既有仅行尾差异保留，未reset或广泛清理；未新增工作树、临时目录、一次性脚本，未打包。</ns0:t>
        <ns0:br/>
        <ns0:t>2026-10-04 用户明确授权再尝试一次，git push origin HEAD:main成功；远端main为55575eca1446ddaf12afd708ae35f2b824808075。网页v1542 Pages部署37178925685已completed/success，线上入口、app.js、glass-theme.css、SW、热修复、共享运行组件、首次美化包及8张主题图标共19项与提交逐字节一致。私人共享源码v1543已随提交保存，未打包。下方第一次网络失败为历史记录。沿用已有工作区与日志，无新增临时产物，保留既有行尾差异。</ns0:t>
        <ns0:br/>
        <ns0:t>2026-10-04 私人覆盖包完成：最新私人版本覆盖包_v1543_iOS438.zip，165445082字节，1731文件，SHA256=3dc04b801762c9c720abb3a635e6bf29e2727baa2401f29b396ba641e464e356。从提交ed8112ee74e1329ac4c6ee6ebee24f35d3778deb打包（55575eca网页发布的运行资源+本地打包脚本/当前Mac指南提交，后者未推送）。私人v1543/iOS1.0.438(438)/桥42；之前v1533覆盖包清单逐项继承，原生与签名内容逐字节保持；包内全部文件解压读取与提交/哈希表核对通过，最新537项永久修复/云备份/私人基础检查通过，发布前全量3132与双端正常授权聊天通过。完整Mac/Xcode源码覆盖包，不是IPA，Mac编译/签名/iPhone仍未验证。复用现有v1533打包脚本文件并更新当前参数，没有新增脚本、工作树或临时目录；解压检查改为内存读取，不创建临时解压副本，必要交付ZIP一份，保留旧唯一交付包及已有其他改动。</ns0:t>
      </ns0:r>
    </ns0:p>
    <ns0:p>
      <ns0:r>
        <ns0:t>2026-10-04 本地候选网页v1544 / 私人v1545 / iOS1.0.439 (439)：主屏/Dock白色或黑色图标包边；透明玻璃组件15种内部小块独立颜色及0–100%透明度，按主题保存，包括双人左右头像与文字底块；0%保留图片文字及操作。外观与主屏新增顶部系统区域自由颜色与跟随主题，私人原生桥appearance.statusBar持久化颜色、顶部安全区绘制与文字亮度适配。美化导出和存档恢复保留设置。全量3134/3134通过，双端浏览器0%/重开保存/导出/桥接参数及正常聊天检查通过，无页面错误。未Mac编译和iPhone验收；截图为浏览器页面，不是系统状态栏真机证明。未提交/推送/打包，最后交付仍私人v1543/iOS438覆盖包；HEAD仍ed8112ee，线上v1542/55575eca。复用现有工作树、脚本与固定日志截图，未创建临时目录、工作树或一次性脚本。</ns0:t>
      </ns0:r>
    </ns0:p>
    <ns0:p>
      <ns0:r>
        <ns0:t>2026-10-04 用户授权先推送、不打包：网页v1544、私人源码v1545/iOS439完成发布前核验。全量3140/3140及双端实际授权聊天检查通过，新功能已登记永久继承检查。九项共享新函数一致，保留私人CSS原有性能保护差异，不覆盖成网页副本。版本入口、缓存标记对齐；只提交实际内容改动，保留已有行尾差异。系统顶部颜色原生部分未Mac/iPhone验证，覆盖包仍v1543/iOS438；此次不打包。推送及部署结果以追加记录为准。</ns0:t>
      </ns0:r>
    </ns0:p>
    <ns0:p>
      <ns0:r>
        <ns0:t>2026-10-04 发布完成：网页v1544与私人源码v1545/iOS439已提交51f7420f46788906708e519d8071be746348f0d1并推送origin/main；Pages运行37180603754完成success，线上index/小手机入口/app.js/glass-theme.css/sw.js/web-hotfix.js/repair.html七项与提交字节一致。全量3140/3140及双端正常授权聊天通过。此次没有打包，最新私人覆盖包仍v1543/iOS438；系统顶部原生背景待Mac/iPhone确认。复用现有工作区与固定日志，未新增临时文件或目录；保留16个已有行尾差异及本次部署维护记录，不以reset或stash掩盖。</ns0:t>
      </ns0:r>
    </ns0:p>
    <ns0:p>
      <ns0:r>
        <ns0:t>2026-10-04 本地修复候选网页v1546/私人v1547（原生iOS439不变）：用户反馈顶部系统颜色选择控件闪退。复现回归旧实现失败，原因statusBarColorSet在每个input事件调用render，移除了仍在操作的颜色输入节点；修复为仅同步背景和控件数值并250ms延迟保存，不重绘设置页。加入圆盘与唱臂联动0–100%透明度，主屏圆盘/封面/右侧唱臂一起变化，不改音乐App样式及播放逻辑；0保留布局和点击。用户追加顶部锁屏小箭头按钮底色与整按钮透明度，保留点击锁屏及布局，颜色自动搭配箭头深浅，透明度覆盖入场动画最终opacity，按主题保存；恢复玻璃组件默认保留独立箭头设置。两端连续input同节点/焦点保留、实际滑块拖至0和50、箭头颜色透明度及点击、重开保存、美化导出、复位通过，pageErrors=0；全量3148/3148及双端正常授权聊天通过。初次CSS检查失败因通用.lockpull选择器触发旧布局保护，改用#lockPull与自定义类只控制用户定制，不改默认。截图复用theme-selection/glass-inner-controls/glass-inner-transparent/glass-inner-colored固定位置；网页/私人内核浏览器证据不等于原生iPhone验收。未提交/推送/打包；线上仍v1544/51f7420f，最新覆盖包仍v1543/iOS438，原生顶部自由颜色待Mac/iPhone确认。复用现有工作树、测试和日志，无新增临时目录或一次性脚本，保护既有维护记录与16项行尾差异。</ns0:t>
      </ns0:r>
    </ns0:p>
    <ns0:p>
      <ns0:r>
        <ns0:t>2026-10-04 最新发布：网页v1546、私人源码v1547已提交c8cc2748622f2517602290bd647896b54c15d05c并推送origin/main。Pages运行37181216966完成success；线上index.html、小手机.html、app.js、glass-theme.css、sw.js、web-hotfix.js、repair.html七项与提交字节完全一致。包含顶部系统选色不重绘修复、光盘与唱臂联动透明度、锁屏顶部小箭头独立底色和透明度、组件复位保留箭头设置。全量3148/3148、双端正常授权聊天及浏览器实际拖动/保存/重开/复位通过。此轮未打包；最新私人覆盖包仍v1543/iOS438，源码原生iOS439的顶部颜色需Mac/iPhone验收。继续复用现有工作区、脚本、固定日志与截图，没有新增临时目录或安装包；保留16个既有行尾差异及追加的部署维护记录。</ns0:t>
      </ns0:r>
    </ns0:p>
    <ns0:p>
      <ns0:r>
        <ns0:t>2026-10-04 本地候选网页v1548/私人v1549：用户明确唱片外围及唱臂透明，中心梅花图片必须保留；之前把整个.vinyl-record容器设opacity导致中心封面同时消失。已将圆盘纹理/阴影放到独立:before装饰层，透明度只控制该层及右侧唱臂，封面不改图源、不参与此透明度。用户确认系统栏故障发生在添加主屏的网页版本；旧代码apple-mobile-web-app-status-bar-style在standalone下强制black，主题CSS对html/body设置!important覆盖自选色。修复去掉强制black、保留default与原安全布局，明确自选色同步html/body，未改viewport-fit或添加遮挡页面的固定层。参考Apple Supported Meta Tags官方文档，该black参数定义黑底；不把此旧规范说明当作当前iPhone任意背景色已验证。实际旧HEAD浏览器复现中心有效opacity=0、style=black、body仍黑；新双端模拟iPhone主屏模式中心有效opacity=1，装饰和唱臂0/50，meta=default、body蓝色、重开保存通过。全量3154/3154和双端正常授权聊天通过，原有必须black的旧源码断言按新行为更新；中心图截图用测试封面，不是读取用户的梅花图。系统栏真实iPhone变色仍待用户更新后实测。未提交/推送/打包，线上仍v1546/c8cc2748，私人源码原生439未Mac/iPhone验证，最新交付包仍v1543/iOS438。复用原工作树、固定日志和截图，无新增临时目录/一次性脚本，保留历史及既有行尾差异。</ns0:t>
      </ns0:r>
    </ns0:p>
    <ns0:p>
      <ns0:r>
        <ns0:t>2026-10-04 发布完成：网页v1548、私人源码v1549已提交9498a67df083757837065340199cedd053a50e80并推送origin/main。Pages运行37181925091完成success，线上index.html、小手机.html、app.js、glass-theme.css、sw.js、web-hotfix.js、repair.html七项与提交字节一致。唱片透明度仅外围纹理/阴影与唱臂，中心图片保留；添加主屏网页不再强制系统栏black，自选色同步html/body。全量3154/3154、旧版问题复现及双端浏览器回归、正常授权聊天通过。真实iPhone系统栏是否采用自选色仍待实测，未Mac/iPhone验收。此次未打包，最新私人覆盖包仍v1543/iOS438，原生源码439。复用既有工作区与固定检查位置，无新增临时目录/安装包；保留16个原有行尾差异和部署记录，不使用reset/stash强清。</ns0:t>
      </ns0:r>
    </ns0:p>
    <ns0:p>
      <ns0:r>
        <ns0:t>2026-10-04 私人v1549/iOS1.0.439(439)/桥42覆盖包已生成：最新私人版本覆盖包_v1549_iOS439.zip；来源beb14a18c8a1f163dd9b6afc2d48c8dc3d8f66bd（9498a67d已部署运行资源加打包脚本/安装指南提交，打包提交未推送）。1731文件、165826710字节，SHA256=bad2885137bed1972d21853c1728b3b755098217a343887fed179250a4b63ca2。全部ZIP文件解压字节、哈希及入口版本核验通过；继承上次v1543清单与全部preserved记录，原生仅已审核顶部自选色和439标记变化，签名/Team/Bundle ID保持。551项永久修复和私人云备份检查通过；同一运行源码此前全量3154及双端正常授权聊天通过。新增图标白黑包边、内部小块透明度、顶部颜色、箭头颜色透明度、唱片外围透明且中心图片保留全部入包。是Mac/Xcode源码覆盖包，不是IPA，未Mac编译/签名/iPhone验收。用户网页反馈“可以了”不替代私人原生真机验收。仅复用既有脚本、日志和工作树，无新增临时目录/源码副本；必要交付ZIP一份，保留旧唯一交付包和原有行尾差异。</ns0:t>
      </ns0:r>
    </ns0:p>
    <ns0:p>
      <ns0:r>
        <ns0:t>2026-10-05 本地修复候选网页v1550/私人v1551，未提交、未推送、未打包；HEAD仍beb14a18，线上9498a67d/v1548，上次覆盖包v1549/iOS439保持。用户主屏网页导入美化后短暂灰块/过曝，部分安卓像素少女图片读取超时，苹果一直可打开；另补充仅像素少女返回延迟。图标onerror永久display:none、idb短引用直接进入src触发错误是可复现原因，修复缓存直读及onload恢复显示，导入图标按2张一批预读；高光曝光为移动合成风险推测，图标细0.8px白黑镂空边保留，仅取消其brightness backdrop滤镜，不改图片颜色、其他玻璃/透明度或用户存档。游戏超时清理旧图片请求，自动一次新缓存键重试，SW重试绕过旧缓存读取，保留file原生串行槽；初始素材132文件解码负担与实际手机网络/显存可能相关，不承诺所有安卓故障完全消失。返回旧handler等lastSave磁盘写入，修复先执行save、父页按消息顺序接收进度，再退出，不等磁盘；保存失败仍留页。旧实现晚加载/超时/慢盘三项回归先失败，新两端通过。实际浏览器两端导入无错误、132衣柜文件和小屋完整启动通过；模拟1.5秒磁盘写入返回68/64ms，父页保留wardrobe；一次停滞请求自动恢复。全量3164/3164、正常授权聊天双端通过。首次版本替换误碰私人内嵌素材/第三方数字，继承检查发现后已逐字节恢复，并清理本轮行尾变化；新增optional chaining违背旧安卓解析限制已修正；跨日固定旅行测试改为固定测试时钟，未改旅行业务规则。首次失败结果保留于记录，最新日志为最终通过。复用原工作树、测试/日志/截图固定位置，未新增工作树或临时目录；保护原16个测试行尾差异及已有维护记录。浏览器不是iOS主屏/安卓真机验证，模型HTTP为模拟；手机实际导入曝光及安卓网络仍需更新后验收。</ns0:t>
      </ns0:r>
    </ns0:p>
    <ns0:p>
      <ns0:r>
        <ns0:t>2026-10-05 电话故障定向本地修复：用户补充私人App通话页前台发送后立即报网络异常，网页版也有类似现象；历史28–91秒Load failed与即时失败需分开，不认定模型/站子或后台为已确认根因。callChatWithRetry原把HTTP200空字符串当成功，现空正文进入现有同路线最多2次/配置副路线1次的预算，空白也拒绝，挂断停止、401不重试保持；长时间本机计时器超时不因Load failed字样再重试。callFailureText将连接失败、空正文、本机超时分开，后台仅提示观察状态，取消“这句没送出去”的无证据结论。网页与私人app.js定向同步，未改模型、余额、原生桥或重试总上限。新增6项行为回归在修改前失败、修改后通过；专项28通过，实际Edge两端fetch模拟掉线/空正文恢复、连续空正文限次/挂断/401/隐私隔离通过，双端正常授权聊天及查手机/保存恢复通过，全量3170/3170。测试上游均为受控模拟，不是用户接口或iPhone实测。未提交、未推送、未打包；当前HEAD beb14a18，工作区同时有另一项美化/像素少女1550/1551候选，保留全部既有现场，不将其混入电话发布。下一步用户自然即时失败后立即复制完整请求故障诊断、保留版本/耗时/原始错误/阶段，补当时前后台与入口；不要反复收费测试或提供密钥。复用现有测试、浏览器脚本和call-evidence-full.log，无新增临时目录或副本。</ns0:t>
      </ns0:r>
    </ns0:p>
    <ns0:p>
      <ns0:pPr>
        <ns0:pStyle ns0:val="Heading2"/>
      </ns0:pPr>
      <ns0:r>
        <ns0:t>2026-10-05 真人好友发送结果与只读核对（未发布）</ns0:t>
      </ns0:r>
    </ns0:p>
    <ns0:p>
      <ns0:r>
        <ns0:t>2026-10-05 真人好友发送结果定向修复，本地网页v1552/私人v1553，未提交、未推送、未打包；HEAD仍beb14a18，线上9498a67d/v1548与已交付私人v1549/iOS439保持。用户报告浏览器偶发连接提示、重发可成功，另有人提示异常但接收方已收到；用户随后提供私人App“发送结果尚未确认”截图，不能判定仅网页版或服务器已宕机。只读实网探测：正常Edge主/备用均200约3.2/3.3秒；Python脚本备用403/Cloudflare1010，浏览器成功，不能以脚本客户端特征拦截推断用户被拦。</ns0:t>
      </ns0:r>
    </ns0:p>
    <ns0:p>
      <ns0:r>
        <ns0:t>确认客户端缺口：通用探测误用“消息尚未提交”；写请求丢失/空白/无有效ID响应后缺少定向核对；按相同正文及2分钟窗口匹配会混淆连续相同消息；发送成功后的本机错误仍可能误退款；fetchT收到响应头即清计时器，pfRpc读取正文没有独立上限。修复消息独立_clientSendId放入兼容现有PF正文，旧客户端仍正常显示类型/文字；单聊/群聊、图片/语音、支付/隐藏控制均保留原类型及样式，最终60000字符上限校验。只读phone_friend_sync按发送者/目标/唯一标识核对，绝不自动重发写请求或因结果未知退款；服务器确认后清本地占位，晚到记录标识匹配不受旧2分钟限制，旧未标识消息保留兼容。消息下方分别显示发送中/结果待确认/尚未发送，独立于已读开关；确认成功后本机保存错误仅提示刷新，不退款。群红包领取未知时保留pending领取，不误说未抢到、清记录后再抓。资料等非消息写请求使用“操作结果未确认”，与消息状态分离。</ns0:t>
      </ns0:r>
    </ns0:p>
    <ns0:p>
      <ns0:r>
        <ns0:t>只读主/备用连接探测各5秒放宽至最多8秒（调用较短预算仍遵守）；403可进入备用，401/404保留明确授权/开通错误；写提交仍单次、不改数据库或Cloudflare配置。正文读取加有界计时器，HTTP200无有效消息ID也视为结果未知并核对。小手机好友页新增连接诊断，最多24条fn/阶段/主备用入口标签/状态/耗时/错误类型，不采集正文、好友ID、密钥或完整请求响应。</ns0:t>
      </ns0:r>
    </ns0:p>
    <ns0:p>
      <ns0:r>
        <ns0:t>回归先在旧实现复现单聊/群聊丢失响应、重复正文、通用误提示、慢探测及正文等待等失败；旧正文等待用例会挂住，停掉本轮测试进程后给测试本身加外部100ms界限，生产读取有独立超时。第一轮私人夹具漏_payloadCache导致假失败，补齐真实缓存依赖；初始状态重复保存影响故障注入位置，改为初始状态随原save一次保存；第一次版本检查漏v=查询及转义断言，精确补齐标记，未替换素材或第三方数据。全量3204/3204、双端正常授权聊天/查手机/权限与存档恢复通过；实际Edge正式双端页面模拟已收消息但响应断连，两条相同文字各保留一条确认消息，未知状态可见，写3次只读核对3次、无自动写重试、诊断无正文、pageErrors=0。网络和上游错误为受控模拟，不是实际用户当时服务器或iPhone/Android真机证明，底层网络故障仍可能发生。保留美化/像素少女与其他聊天电话修复现场，按功能定向同步私人，不整份覆盖；版本/入口/缓存门禁通过。</ns0:t>
      </ns0:r>
    </ns0:p>
    <ns0:p>
      <ns0:r>
        <ns0:t>复用原工作树、已有测试/维护文档与eight-unit/eight-browser/theme-chat日志。未建分支、工作树、源码副本或备份目录；本轮两份中间检查输出将摘要归入固定日志后删除，不清理旧唯一包、原行尾差异或其他聊天文件。</ns0:t>
      </ns0:r>
    </ns0:p>
    <ns0:p>
      <ns0:r>
        <ns0:t>2026-10-05 联合发布范围：用户授权“先推送带上其他工作区的改动”。网页 v1552，私人内置源码 v1553，iOS439/bridge42保持。本次包含美化包图片显示、像素少女素材加载与返回、真人好友发送确认及另一聊天已完成的电话空正文/超时/错误提示修复。已核对其他注册工作树，旧真实外卖、公版审核、小家和硬件独立候选保留现场，不混入发布。全仓3204/3204、双入口授权正常聊天、好友受控故障恢复、电话浏览器检查通过；用户实际网络、手机和Mac编译未验证。本次只推送网页，不打包。</ns0:t>
      </ns0:r>
    </ns0:p>
    <ns0:p>
      <ns0:r>
        <ns0:t>2026-10-05 本地预览：角色微信首次密码验证成功后保存绑定状态，角色切换页展示已绑定/未绑定、切换/登录/解绑。解绑只撤销快速登录，不删除好友聊天、角色手机数据；下一次重新输入账号密码。绑定仅存verifiedAt，不存密码，按用户账号和角色ID隔离，主号限定与删除/拉黑检查保留；验证码找回仍沿原路径，本次不自动建立密码绑定。原hisStartSession随机被发现/退出记录规则不变。网页/私人定向函数同步，未推送、未打包，线上仍v1552/225dea2b。自动3206/3206、正常授权聊天双端、角色好友回复回归通过；实际Edge预览解绑后进入密码页通过；尚未真实iPhone验证。复用8774预览、原测试和脚本，新增用户请求的截图.codex_tmp/role-wechat-switch.png，演示数据保留在iframe内存，不保存正式账号。既有脏测试行尾保持，没有reset/stash/广泛清理。</ns0:t>
      </ns0:r>
    </ns0:p>
    <ns0:p>
      <ns0:r>
        <ns0:t>2026-10-05 本地候选：按用户纠正，角色快捷登录放在现有微信“切换账号”整页的角色列表内，未绑定显示登录，密码验证成功后显示切换及解绑。解绑撤销该账号下该角色的快捷授权，不删聊天。彻底移除日常事件簿的手机入口、网页/私人加载、独立组件、模型提示和专用同步脚本；保留独立小事簿、正常记忆和聊天，旧事件标签只做隐藏兼容，旧备份数据不做破坏性清理。已通过 tests/*.test.mjs 共3203/3203及网页/私人真实入口授权聊天回归（模拟HTTP，真实上下文与送达）；未Mac编译或真机验证，本轮未提交、推送、打包。</ns0:t>
      </ns0:r>
    </ns0:p>
    <ns0:p>
      <ns0:r>
        <ns0:t>2026-10-05 用户授权本轮网页推送：发布候选网页v1554、私人共享源码v1555；iOS439/桥42不变且未打包。切换账号整页包含密码验证后快捷切换及解绑；移除日常事件簿的入口、独立组件、模型读写和加载清单，保留小事簿、普通记忆与聊天。3203项回归及网页/私人真实入口授权聊天检查通过，浏览器已实点解绑后重新要求密码。发布提交和Pages结果以Git及部署记录为准，Windows检查不代表Mac/iPhone验收。</ns0:t>
      </ns0:r>
    </ns0:p>
    <ns0:p>
      <ns0:r>
        <ns0:t>2026-10-05 本地查角色手机桌面装修（用户要求先截图预览，未提交/推送/打包）：spyHome采用独立封面、重叠圆形头像、可编辑显示名及手动刷新时同请求生成的messageToYou（角色今天想对用户说的话），普通打开不增加模型请求。角色地区沿用既有手机模拟location，不宣称真实GPS；c._spyAppearance独立保存封面/头像/壁纸/显示名，图片压缩并走已有图片持久化，S.spy刷新或重置不覆盖外观。设置保留原密码/手机号逻辑并新增壁纸更换/恢复及外观操作，原重置存档入口迁到设置，仍需确认。15个原应用全部保留，12+3两页，CSS scroll-snap与局部圆点更新不重建页面，返回/重绘恢复分页。glass-theme.css仅新增spy作用域，按既定iMessage磨砂实体与0.8px遮罩高光环分层，无整块白雾，不修改原短信气泡。root/private窄范围函数与样式同步。3207/3207回归、双入口授权正常聊天（HTTP模拟）通过，实际浏览器分页/设置/名字编辑已检查。图片与名称演示夹具只在内存，不修改用户存档。并行聊天更新共享候选v1556/1557，本轮补齐相应测试版本断言与私人repair链接标记，未改iOS439/桥42。Mac/iPhone触控与材质未验证。</ns0:t>
      </ns0:r>
    </ns0:p>
    <ns0:p>
      <ns0:r>
        <ns0:t>角色手机桌面修正（2026-10-05，仅本地预览）：第一页上方8个应用，第二页3个应用；原序第9至12个应用位于独立磨砂底栏，两页共用。15个应用入口保留。预览壁纸原为330×192旅游缩略图，改用现有941×1672竖图assets/pet-room-v1.webp；正式封面/壁纸上传复用compressChatBackground，优先2600/.93，超过300万字符时按既有2200/.88、1800/.84处理，头像512/.9。已保存低清图片须重新选择原图。专项10/10通过；实际网页及私人HTML正常授权聊天回归通过，pageErrors=0；浏览器确认8+4布局、第二页设置入口。全量3208项中3161通过、47失败，运行时共享工作区版本已由其他工作推进到1560，旧版1556/1557断言尚未同步；不可写为全量通过。未提交、未推送、未打包，无Mac/真机验证。截图复用.codex_tmp/spy-access-card/desktop.jpg；预览改至http://localhost:8777/theme-real-preview.html?page=spy-home，替换本任务原8776服务以避免旧缓存，未停止其他服务。</ns0:t>
      </ns0:r>
    </ns0:p>
    <ns0:p>
      <ns0:r>
        <ns0:t>角色手机外观微调（2026-10-05，仅本地）：按用户反馈去掉中间圆形头像容器底色、外圈及阴影，头像和更换入口保留；底部应用框及四个图标减淡底色和阴影，降低重复磨砂叠加形成的灰感。只改网页/私人glass-theme.css对应规则，规则一致；浏览器计算样式确认头像两层background为透明、box-shadow为none，第二页scroll页码为1。第一页8个、第二页3个，底栏4个不变。截图desktop.jpg及desktop-page2.jpg位于.codex_tmp/spy-access-card；预览http://localhost:8778/theme-real-preview.html?page=spy-home替换本任务8777服务。此轮未修改业务逻辑，未新增测试、提交、推送或打包；无Mac/真机验证。</ns0:t>
      </ns0:r>
    </ns0:p>
    <ns0:p>
      <ns0:r>
        <ns0:t>角色手机头像圈与重置入口修正（2026-10-05，本地预览）：恢复头像1px细白圆圈，头像框固定92×92，内部透明无底色；重置存档从角色手机设置移至第二页应用区下方，复用原spyReset及确认步骤。原函数仍仅删除当前角色S.spy[id]，不动聊天/记忆/角色外观。专项10/10通过，浏览器确认圆圈尺寸与透明底色；点击重置展示确认，取消后原内容仍在，未执行真实重置。网页/私人对应改动同步，截图复用desktop.jpg、desktop-page2.jpg；当前本任务预览http://localhost:8779/theme-real-preview.html?page=spy-home（替换8778本任务服务避开旧缓存）。未提交、推送、打包，无Mac/真机验证；上轮共享工作区版本断言阻塞仍不得称全量通过。</ns0:t>
      </ns0:r>
    </ns0:p>
    <ns0:p>
      <ns0:r>
        <ns0:t xml:space="preserve">2026-10-05 发布候选网页v1566 / 私人共享源码v1567：用户授权统一推送。角色微信复用首页、通讯录、发现、我、朋友圈、服务/钱包/收藏/相册与聊天外观；图片/表情/付款给玩家自己共用真实聊天记录，角色钱包和查手机同源，领取/退还幂等，独立付款账本保留删卡后的待领取金额。仅隐藏气泡下“你冒充发的”可见字样，内部_forged身份及普通/无痕退出发现逻辑保留，提示含媒体类型和金额。另一个聊天已完成的角色手机桌面8+3应用与4个固定底栏、独立封面/头像/壁纸/名字、细白头像圈、第二页重置入口一并带上。版本旧断言同步为最终候选，业务断言保留。旧工作区候选和公版工程未整份迁移，永久继承门禁核对先前交付修复。实际提交/推送/Pages以Git与部署证据为准；iOS439/桥42不变，未打包，未Mac或真机验收。</ns0:t>
      </ns0:r>
    </ns0:p>
    <ns0:p>
      <ns0:r>
        <ns0:t xml:space="preserve">2026-10-05 v1566/v1567 最终发布核验：3219/3219完整Node回归通过，0失败；网页/私人实际入口授权聊天矩阵、自动检查、持久化回归通过，pageErrors=0。实际Edge双入口验证隐藏可见冒充字样但保留真实模型上下文中的代操作类型/金额；角色转账/红包扣角色余额，玩家领取幂等、图片文件上传进入玩家共用聊天；并行角色手机15个应用保留。六项初次完整门禁失败定位为旧repair版本/旧Mac指南及渲染入口形状断言；对齐修复页与指南，付款过期检查放在既有渲染计时入口之后，保持原性能入口与所有业务断言；重跑全量通过。未Mac/Xcode、真实模型或iPhone验证，未打包。</ns0:t>
      </ns0:r>
    </ns0:p>
    <ns0:p>
      <ns0:r>
        <ns0:t xml:space="preserve">2026-10-05 本地角色微信气泡同步修复（网页候选v1570 / 私人源码v1571，未提交、未推送、未打包）：hisChatMessageHTML此前把bubbleSingleHTML样式传null，登录角色微信一直使用默认气泡。现复用bubbleLook/bubbleIconFor/bubbleAvatarClass及bubbleCfg现有角色设置，按作者归属取样式：登录角色发送在右侧仍用them设置，玩家或对方在左侧用me设置；角色独立设置优先，无角色设置沿用现有全局回退，恢复默认立即跟随。只改变文字/现有文字显示的气泡外观与配置内头像形状，不改媒体/付款独立卡片、聊天/代发标记/模型请求/钱包数据。原设置读写不改，没有复制第二份样式。双端实际Edge验证颜色、指定文字色、圆角、图标、发光、头像圆形、浅深色、动态更新、全局回退与恢复默认通过，正常聊天样式保持，pageErrors=0；9项气泡/角色好友回归通过。其他聊天角色拨号盘/锁屏候选及原14项行尾现场保留，未清理共享资料。Mac/iPhone未验证。</ns0:t>
      </ns0:r>
    </ns0:p>
    <ns0:p>
      <ns0:r>
        <ns0:t xml:space="preserve">2026-10-05 用户授权统一发布网页v1570 / 私人共享源码v1571，iOS439/桥42不变，未打包：角色微信气泡按实际作者同步角色配置，左右换位不换颜色/圆角/装饰/字体/头像形状，独立设置及全局回退、恢复默认即时跟随；角色手机密码拨号盘和独立背景设置、10个透明液态磨砂数字键、无底色取消/删除一并发布，密码校验、删除、锁定与存档隔离保留。既有原地改名、定位图标对齐及全部交付修复继承。3229/3229完整Node回归、网页/私人实际HTML授权聊天HTTP模拟检查通过，pageErrors=0；实际Edge双入口角色气泡、透明材质及正确密码解锁通过。初次全量18项及随后1项失败均为当前版shell/cache版本断言仍保留1568/1569，精确同步身份断言后全量通过，没有移除业务检查。3份维护DOCX此前追加代码错误假设w前缀，实际为ns0，导致段落插入到文档闭合标签中；现恢复原闭合标签并把所有新增段落放到已有正文末尾section之前，逐项核对原文本与全部追加文本不丢失，其余DOCX parts不变。四份XML已解析通过，未宣称Word视觉渲染。以后追加先读实际namespace和body结构并验证XML，禁止仅用rfind固定w前缀。仅提交审核后的内容变化，原14个行尾现场及其它工作树候选保留，必要证据保留，没有可安全丢弃的新临时文件。实际推送/Pages以Git及线上核验为准；未真实模型、Mac或iPhone验收。</ns0:t>
      </ns0:r>
    </ns0:p>
    <ns0:p>
      <ns0:r>
        <ns0:t>2026-10-05 页面复用规则：先核对实际HTML加载顺序和运行后的渲染函数，特别是commerce-ui等后加载覆盖层；查手机查看页复用展示函数时使用显式inspection上下文，订单/搜索记录只读取当前账号与目标角色，不替换全局S.shop/S.browser，不调用购买/退款/搜索/清空或建立登录会话。验证模拟按钮无数据/资金变化，并比较正常入口渲染与旧实现；字段缺失不编造购买时间、物流状态或记录。</ns0:t>
      </ns0:r>
    </ns0:p>
    <ns0:p>
      <ns0:r>
        <ns0:t>2026-10-05 朋友圈提醒发布复核（两边共有，仅本地）：补齐momentRequestRoleReaction上下文，明确当前角色被“提醒谁看”选中，不将提醒误作正文，保留角色自主回应与既有情侣互动。选中姓名回填、搜索保留、关闭丢弃、发布可见性过滤、本地发表通过；专项35/35。提醒对象超出普通三人上限仍处理，情侣与提醒重叠只处理一次，重复ID及屏蔽/删除/不可见对象不重复或越权请求。网页/私人真实HTML授权聊天HTTP模拟pageErrors=0；未调用真实模型，未验证Mac/iPhone。整仓日期格式计数测试仍失败，不能称全部发布检查通过。本轮未提交、推送或打包。选中后截图.codex_tmp/eight-chat/moment-compose-mentioned-dark.jpg。</ns0:t>
      </ns0:r>
    </ns0:p>
    <ns0:p>
      <ns0:r>
        <ns0:t>本轮最终补充：并行工作持续变化，最终tests目录整仓为3236项、3232通过、4失败（微信联系人短信/iMessage分流3项及private Intl日期格式1项）；不能沿用此前只有1项失败的数字。朋友圈专项35/35及授权聊天两入口pageErrors=0不变。本轮未修改短信分流或购物日期函数，发布前由对应任务解决后再重跑。</ns0:t>
      </ns0:r>
    </ns0:p>
    <ns0:p>
      <ns0:r>
        <ns0:t xml:space="preserve">2026-10-05 角色手机电话视图规则：读取既有玩家电话数据必须投影到角色视角，区分玩家匿名发给角色与角色匿名发给玩家；禁止通过主号recent暴露匿名身份，禁止临时替换全局phoneapp复用UI。复用原模板并传只读inspection上下文，按角色关联实时查询，完整会话优先且清空/刷新不能复活旧复制。新记录排序时间区分真实事件时间与生成快照时间，未知历史时间不得默认Date.now。私人日期显示复用northLocaleDate，避免直接Intl路径。</ns0:t>
      </ns0:r>
    </ns0:p>
    <ns0:p>
      <ns0:r>
        <ns0:t xml:space="preserve">2026-10-05 原页面复用时要同时复用页面主题容器和CSS变量；仅复制内容会使继承色与布局失效。检查onclick、onsubmit、onkeydown等所有入口，模拟页面不得触发真实预订、发送、好友接受或拒绝。旅行查看只读原始订单并沿用归属/账号/有效期，不能通过复制快照绕过清理规则。通用卡片函数新增可选上下文时，注意Array.map会传数字index作为第二参数，必须校验上下文类型/标识。重构消费者后，永久guard和源代码定位测试应跟随实际调用链，并保留行为隔离测试。</ns0:t>
      </ns0:r>
    </ns0:p>
    <ns0:p>
      <ns0:r>
        <ns0:t>2026-10-05 独立相册界面稿与旧AI账户移除（两边共有，本地未提交/推送/打包）：用户明确选择连同内置语音/字幕服务一起移除，仅保留外置接口。删除根/私人ai-account.js加载模块，新增photo-album.js，首页入口改相册，homeGameEntriesMigrate迁移旧aiaccount布局/底栏键并保留旧路由到相册的兼容；不清用户照片、聊天、授权或历史付费数据。移除AI身份同步调用、内置生成请求和默认后台配置，ttsRelayOn/sttRelayOn返回false使旧存档relay旗标无效；外置TTS转发仍保留，这个转发调用用户自己配置的平台，不是旧点数服务。手动导入字幕及正常外置接口保留。主页面黑底白字，精选集只保留回忆/相簿/人物与宠物/精选照片/共享相簿/最近的日子/旅程，图库三列；圆形按钮/底部切换栏复用遮罩细高光+磨砂，右上头像实时读S.me.avatar。分类/搜索/选择只有界面预览提示，无扫描/上传/识别/AI生成。图库正式无数据时0项/空态，预览15项为本地旅行样例非用户图库。专项30/30，双端正常授权聊天HTTP模拟pageErrors=0，浏览器两页切换及截图通过；未验证真实外置服务、Mac或iPhone。最终tests整仓3222项3191通过31失败，主要是仍读取已删除ai-account.js或要求旧内置/点数行为的历史断言，另有缓存/已提交私人manifest等需按新入口调整；禁止把这31项直接无条件跳过，必须保留其中外置/授权/缓存有效检查逐项迁移，移除模块纯历史检查应明确退役记录；这项发布检查尚未完成，不能宣称版本可发布。复用tests/ai-relay-project-key.test.mjs为旧开关不发请求/相册断言，tts-test-isolation保留外置6项并删除明确退役内置测试。固定预览127.0.0.1:8787/theme-real-preview.html?page=album，截图.codex_tmp/eight-chat/photo-album-{collections,library}.jpg；旧源码/后台历史/安装包保留Git和现有历史资料，未部署删除云数据。维护经验：移除模块前检查许可恢复、字幕、语音及SW有效资源验签，不把旧relay配置落成对外置接口的拦截。</ns0:t>
      </ns0:r>
    </ns0:p>
    <ns0:p>
      <ns0:r>
        <ns0:t xml:space="preserve">2026-10-05 角色设置复用应传显式角色上下文，角色分类绑定旧业务动作，严禁复制玩家API、云备份和全局授权动作。页面内导航按账号与角色隔离；保存继续使用原字段和原验证/提醒流程，授权状态只读，重置保留原确认。验证真实运行时页面包装器，不能只对比app.js声明；后台既有原生初始化须先完成后建立副作用断言基线。northPreview会强制每次seed，持久化验证需在同一隔离浏览器中保存后打开不带预览参数的真实入口，不能将预览重置误作存档失败。</ns0:t>
      </ns0:r>
    </ns0:p>
    <ns0:p>
      <ns0:r>
        <ns0:t>2026-10-05 相册照片查看页（网页/私人共有，仅本地）：photo-album.js图库逐张点击进入黑底完整大图页，玻璃返回/日期时间/更多与底部操作栏、可横滑缩略图及选中放大样式。大图Pointer拖动左右切换与键盘左右键，首尾不越界、取消/竖向手势不误切、旧页面定时器不会改新页面；切换仅更新查看页DOM，不重绘应用，最多3张大图和41张缩略图，大相册通过前后窗口入口浏览。读取takenAt/capturedAt，ISO保留拍摄钟面时区，缺失/无效/仅日期元数据均显示拍摄时间未知，不使用上传时间；EXIF导入与图库上传仍未实现。其他功能按钮仅预览提示。15项专项通过（含网页/私人1000张记录的DOM上限与滑动边界行为）；浏览器15张缩略图逐张切换、鼠标拖动5→6、横滚scrollLeft 0→76、未知时间及返回图库通过，控制台错误0。截图.codex_tmp/eight-chat/photo-album-viewer.jpg，localhost:8787/theme-real-preview.html?page=album；预览图片/日期为隔离内存样例，不改用户存档。未验证触摸真机/iPhone流畅度、Mac编译或整仓发布门禁，之前AI移除的整仓失败仍需迁移验证；不提交、推送或打包。复用当前预览/测试/维护位置，只增加用户要求的查看页截图，无新增临时副本或清理用户文件。</ns0:t>
      </ns0:r>
    </ns0:p>
    <ns0:p>
      <ns0:r>
        <ns0:t>2026-10-05 刷新同步规则：不要只给空聊天导入快照；已有好友也必须补齐新记录。无消息ID的旧快照按方向、正文及出现次数匹配，保护图片、付款和真实发送历史；同时验证重复刷新幂等、进入聊天直接刷新、用户/角色/账号隔离。没有ID的相同正文独立新消息仍存在识别边界，不虚构可识别性。回归须先复现旧实现遗漏，再验证网页/私人实际入口。</ns0:t>
      </ns0:r>
    </ns0:p>
    <ns0:p>
      <ns0:r>
        <ns0:t>2026-10-05 精选集分类展开与本机分类上传（网页/私人共有，本地未提交/推送/打包）：photoAlbumToggle/Section为七个分类提供蓝色玻璃箭头展开收起、原生横向滚动。回忆240px圆角大卡片显示地区和拍摄日期，去除播放键；人物与宠物/精选照片108px方块不叠日期，其余分类146px日期卡片。photoAlbumOpen可传分类，只查看该分类照片，关闭返回原精选集而非强制图库。分类上传表单选择分类、标题、地区、拍摄日期时间和多张图片；photoAlbumUploadSave逐张将原File及独立360px缩略Blob写入__album_photo_*本机IDB，S.photoAlbum仅保存album:引用与元数据，不嵌入原图/全局图片缓存；账号归属隔离，写入或核心保存失败回滚本轮新数据。photoAlbumHydrateSoon通过IntersectionObserver按可见区域读取Blob、卸载离屏src并撤销ObjectURL，返回后按需重读；退出页面释放URL。启动时body为空造成MutationObserver.observe错误，已改DOMContentLoaded后初始化，并补回归。专项22/22通过，包含原图字节、存储失败回滚、离屏释放重新读取、日期/账号及启动顺序。最新浏览器测试本机上传→分类回忆→分类4/4大图、本地原图960x640、13:42日期、返回原分类通过；卡片横滚scrollLeft到270.4，七分类样式及展开收起验证，修复重载后新增控制台错误0。未验证iPhone触摸流畅度/Mac编译；预览保存为隔离测试，不能当正式冷重启持久化证据。当前上传仅本机；发布前必须将新Blob引用接入导出/导入/云备份及清理保护检查，尚未完成，不能宣称跨设备迁移可用；共享相簿只是分类，没有联网共享。此前AI账户移除导致的整仓门禁仍需迁移验证。本轮不改app核心/他人并行内容。固定预览album.localhost:8787/theme-real-preview.html?page=album；开发server仅northPreview HTML禁用SW避免旧缓存，正式HTML不改。截图复用固定目录photo-album-memory.jpg、photo-album-collections-square.jpg、photo-album-collections-dates.jpg，演示照片与日期不代表真实拍摄内容。无新源码副本、日志目录或待清理临时备份；必要截图及本轮隔离测试数据保留。</ns0:t>
      </ns0:r>
    </ns0:p>
    <ns0:p>
      <ns0:r>
        <ns0:t>2026-10-05 图库选择删除及两种排序（网页/私人共有，仅本地未提交/推送/打包）：photo-album.js新增photoAlbumSelectionToggle/Pick/DeleteSelected与SortToggle/SetSort。选择后右上变叉号，按行对象身份多选，照片右下蓝勾、底部所选数量及玻璃垃圾桶；删除成功退出多选回普通图库，空选择禁用删除。只按当前账号当前相册可见记录删除，先saveNowAsync成功再清理__album_photo_*原图和缩略图；保存失败回滚照片列表及选中状态，不删Blob；仍被其他账号/记录引用的图片不删，外部assets/聊天图片不清理。最近添加按uploadedAt降序、拍摄日期按takenAt/capturedAt降序，未知时间排末、同时间稳定；sortByAccount独立保存偏好，失败恢复。切换排序不改变已选照片，不按变化后的index错误删图；异步排序/删除期间阻止重复操作。图库左侧按钮改两选项磨砂菜单，无筛选/显示选项；分类上传仍在精选集更多入口。新增4项双端行为回归，专项26/26，原查看/分类/上传/玻璃检查保持通过，syntax/diff检查通过（并行文件行尾警告保留）。浏览器隔离内存演示选中苏州/杭州→切拍摄日期仍选同两张→删除15变13→恢复选择按钮和普通底栏；不删除用户真实照片。预览旧origin缓存HTML导致旧按钮，开发server仅northPreview给album/css开发资源键，复用8787服务并改gallery.localhost新源后正常；正式缓存/版本入口未改。预览gallery.localhost:8787/theme-real-preview.html?page=album，截图.codex_tmp/eight-chat/photo-album-library-selection.jpg与photo-album-library-sort.jpg。未做Mac/iPhone及整仓发布门禁；前轮Blob导出/导入/云备份/清理保护和AI退役整仓测试迁移仍未完成，不能声称相册可发布。没有新工作树、备份或版本包；保留并行未提交现场。</ns0:t>
      </ns0:r>
    </ns0:p>
    <ns0:p>
      <ns0:r>
        <ns0:t>2026-10-05 相册多图分享，本地候选，未提交/推送/打包：独立磨砂分享页支持蓝勾选图、圆形联系人头像和名字、多选角色/真人好友/群聊，选择联系人后叉号变发送。角色按当前账号过滤，全局角色群仅主账号可选。复用真人好友/群既有传输与回执；逐图片/联系人记录成功、失败、待确认，成功不重发、未知结果不自动重试。角色消息持久化失败回滚且不调用角色行为/识图；每张照片跨角色和角色群复用一次串行识图。发送聊天图片副本，保留相册原图。app.js 仅补角色群图片显示和事实摘要两处，网页和私人 bundle 最小同步，禁止整文件覆盖不同 app.js。专项34/34通过；真实HTML入口的授权聊天回归在受控HTTP模型下通过，pageErrors=0。完整套件3253项，3222通过、31失败，AI账户/内置服务移除后的旧断言和发布标记仍需修复，不是全测通过。相册Blob备份/导入/云备份保护未完成，发布仍被阻断。浏览器演示2张照片给角色、模拟真人、模拟群各2条，未向真实好友发图；线上真人、Mac和iPhone未验证。截图 .codex_tmp/eight-chat/photo-album-share-empty.jpg、photo-album-share-selected.jpg；预览 http://photoshare.localhost:8787/theme-real-preview.html?page=album。保留其它聊天未提交改动和用户数据。</ns0:t>
      </ns0:r>
    </ns0:p>
    <ns0:p>
      <ns0:r>
        <ns0:t>2026-10-05 相册统一搜索，本地候选未提交/推送/打包：图库/精选集放大镜共用独立搜索页；支持中文数字月份、年月日、YYYY-MM-DD/年-月、年份+地区/标题/分类、今年/去年/前年、春夏秋冬季（3-5/6-8/9-11/12-2月）。按记录拍摄日筛选、保留ISO原始拍摄日期，未知日期不使用上传时间替代；纯关键词仍可搜到未知日期照片。每账号最多12条去重最近搜索；清除只清查询词，不删除照片。最近查看/共享记录真实操作，最近编辑无记录时空置，不伪造功能。搜索结果复用图库排序、对象身份选择、删除、分享；索引转换到原始行，避免过滤/排序后错删；照片查看器限定搜索结果并返回搜索页。左下精选集玻璃按钮直接返回精选集且保留展开分类，右侧叉返回进入搜索前页。只改 photo-album.js 与末尾相册CSS，私人bundle同步，未改共享 app.js。专项42/42通过，新增年月日/组合词/原始日期/账号隔离/历史上限和清除/过滤选图删除/真实最近操作检查。浏览器验证2026年旅程2个结果、蓝勾选择、进入共用分享页、排序菜单、左下返回精选集；无真人发送。截图 .codex_tmp/eight-chat/photo-album-search-home.jpg、photo-album-search-results.jpg、photo-album-search-selection.jpg；预览 http://photosearch.localhost:8787/theme-real-preview.html?page=album。本轮未重跑全套或正常聊天门禁（共享聊天核心未改）；上一轮完整套件31失败和相册Blob备份/导入/云备份保护未完成仍为发布阻断。Mac/iPhone/系统键盘未验证；没有伪造系统键盘或录音按钮，输入框使用真实系统键盘。保留用户照片、其它聊天未提交改动、历史源码和安装包。</ns0:t>
      </ns0:r>
    </ns0:p>
    <ns0:p>
      <ns0:r>
        <ns0:t>2026-10-05 搜索框微调：删除右侧重复提交放大镜，只保留输入框左侧装饰放大镜。保留真实 type=search / enterkeyhint=search / form submit，手机点输入框使用系统键盘，键盘搜索或桌面Enter提交；未做自绘键盘，真机唤起尚未实测。根目录和私人bundle相册同步；专项42/42通过，未提交推送。</ns0:t>
      </ns0:r>
    </ns0:p>
    <ns0:p>
      <ns0:r>
        <ns0:t>2026-10-05 精选集三点分类上传菜单：改为液态磨砂浮层，七行分类+右侧上传，只取参考样式，不加入参考中的布局/全部显示/折叠/重新排序。用户点击分类直接触发原生 file input 图片多选；选好后复用原分类上传页，自动带入指定分类和文件，原图/缩略图/可选标题地区日期保存逻辑不改。取消文件选择不上传，账号切换阻止旧选择器结果写入；菜单外点击关闭，进入图库/搜索收起。仅 photo-album.js、相册末尾CSS及专项测试变动，根/私人bundle相册字节一致，不覆盖差异 app.js。专项44/44通过；浏览器实际文件选择器验证 multiple=true、人物与宠物正确带入、已选择1张演示照片，未保存演示文件、未碰用户照片。截图 .codex_tmp/eight-chat/photo-album-category-upload-menu.jpg；预览 http://photocategories.localhost:8787/theme-real-preview.html?page=album。照片详情的收藏/信息/编辑/单图删除及个人头像设置仍为预览，不能称所有按钮功能完成。未提交/推送/打包，未做Mac/iPhone验证；原完整测试失败和Blob备份发布阻断继续保留。</ns0:t>
      </ns0:r>
    </ns0:p>
    <ns0:p>
      <ns0:r>
        <ns0:t>2026-10-05 相册软件图标四主题：使用内置image_gen分别参考 assets/app-icons/glass/{blue,pink,gray,black}/aiaccount.webp，提示保留原主题调色、透明圆角、细白双高光、玻璃材质，仅以叠放照片/山峰太阳替换人头网络图。四张1254x1254 RGBA PNG分别落在同目录 album.png，私人bundle逐文件同字节同步；原aiaccount图不删除。appIconPackAsset仅album分支改指各主题PNG?v=album20261005，用户自定义图优先级不改，不整文件覆盖根/私人app.js差异。四图共约6.10MB源文件，未做有损压缩，单主题仅加载对应图；后续发布可另优化资源大小，不能宣称与旧图逐像素颜色一致，模型重绘高光渐变/中央几何有差异，已告知用户。专项相册+玻璃+主题86/86通过；原全测/Blob备份发布阻断仍在，未做Mac/真机。四图预览 http://photocategories.localhost:8787/theme-real-preview.html?page=album-icons；截图 .codex_tmp/eight-chat/photo-album-theme-icons.jpg。内置生成提示规范：保留各原图配色/玻璃框，中央两张照片山峰太阳，白边，无头脑网络/文字/额外logo/新色，真实透明角。未提交、推送、打包，保留原生成文件和用户其它改动。</ns0:t>
      </ns0:r>
    </ns0:p>
    <ns0:p>
      <ns0:r>
        <ns0:t>2026-10-05 相册与当前情侣联动（本地未发布）：移除情侣空间旧共同相册展示，改为管控授权页的相册权限与相册入口；权限默认关闭，绑定当前情侣ID和主账号，角色不能通过远控自行开启照片权限。LOCKABLE、首页启动、直达页面、限时页面映射加入album/相册，迁移旧aiaccount管控键。旧照片以原引用迁入共享相簿，保留旧源码数据，legacyImported防止删除后复活。聊天[存共同相册|一句话]仅当前授权情侣有效，保存到共享相簿并显示提示；上传照片逐张真实识图+角色外置聊天线路生成简短留言，显示头像/名字，失败可重试，撤权/换情侣/换账号/删除照片后迟到结果丢弃。支持[回忆相册|照片ID|留言]，仅已有识图照片生成可点回原照片的聊天卡片。正常网页及私人HTML的受控聊天回归通过，pageErrors=0；相册专项及既有v1008相册契约更新加远控回归共153/153通过；截图均为隔离演示数据和模型桩，不是实际外置模型或真机证明。未提交、未推送、未升版本、未生成安装包。原相册Blob备份/导入/云备份等发布收尾及既有AI退役全套测试失败仍需单独完成，不能冒充已发布。 角色主动存图等待saveNowAsync确认才提示成功，存储失败回滚；网页和私人主聊天各自await异步保存标签消费，不能整文件覆盖两份app.js；最终全套3275项，3244通过、31个既有退役/版本/发布守卫失败。</ns0:t>
      </ns0:r>
    </ns0:p>
    <ns0:p>
      <ns0:r>
        <ns0:t>2026-10-05 相册来源与批量角色知情，本地候选未发布：上传记录uploadedBy，角色保存记录savedBy，分享图片消息带_albumShare快照。微信事实摘要与角色群摘要明确相册分类、上传者和保存者，不将保存/上传误认为拍摄。旧记录来源未知时明确未知。角色再次保存现有相册分享图复用原行，不复制照片；删除的相册引用不能悄悄复原。成功识图写入照片元数据，共享WeakMap任务防止留言/分享并发重复识图，失败允许重试；后续分享/留言/回忆复用描述。每批上传逐张留言，完成后一次微信通知；批量删除一次通知，仅数量不继续提供已删除画面。通知绑定权限对象/epoch/角色/账号，排队及模型返回阶段验证，关闭后再打开不会恢复旧事件。回忆只允许正常用户聊天的明确请求或有限可核实主题匹配，一轮一张；非明确请求7日内不重复，后台功能事件不发回忆卡。删除保留已发微信副本和历史聊天，删除相册记录/识图/留言，旧迁移数据保留恢复且有防复活标记。170项相册/远控/普通图片删除/安卓语法回归通过；真实网页和私人HTML入口受控聊天回归通过，pageErrors=0；全套3285项3254通过31个既有失败，仍非全测通过。相册Blob备份/导入/云备份收尾及AI退役历史测试/发布标记仍为发布阻断。网页/私人相册模块字节一致，app.js保留差异仅改相关消费者；未升版本、未提交、未推送、未打包、未做Mac或真机/实际外置模型验证。隔离模型桩预览与截图用于核对界面，不能证明真实角色口吻或真人发送。</ns0:t>
      </ns0:r>
    </ns0:p>
    <ns0:p>
      <ns0:r>
        <ns0:t>2026-10-05 角色相册分类与长按换组（本地未发布）：角色保存支持[存共同相册|分类|留言]，允许七个现有分组，复用已有画面描述不新增分类识图请求；旧无分类标签保留兼容，确定的宠物/人像/旅行描述可作保守回退，不明内容仍入共享相簿。照片创建记录categoryBy=role/user；再次保存已有行不改位置，用户手动移动优先，微信来源快照明确“分享时分类”与当前分类区分。图库、精选集分类卡、搜索结果照片支持450ms长按，显示磨砂分组面板和拖动缩略图，目标高亮，松手后持久保存；也可直接点分组或取消。未激活前移动超过10px取消长按，保留正常滑动；多触点/取消/失效账号或记录取消拖动，松手到面板外保留可点选菜单且不继续抢移动事件。photoAlbumMove只改分类元数据，保留原图/缩略图、拍摄时间、缓存识图、留言和上传保存来源；移出旧多分类，保存失败或账号变化回滚，既有情侣授权开启时一次功能事件同步新位置。浏览器鼠标长按/目标蓝色高亮/松手实际移入旅程及总数不变已验证；iPhone触摸手感未验证（当前预览工具不支持触摸输入模拟），真实模型分类准确率未验证。182项相关回归通过，网页和私人HTML普通聊天受控回归通过/pageErrors=0；全套3297项3266通过31个既有失败，发布阻断未消除。网页和私人photo-album.js字节一致，app.js仅保存标签消费者最小同步，维护既有差异。未提交、未推送、未升版本、未打包。预览http://albummove.localhost:8787/theme-real-preview.html?page=album；截图.codex_tmp/eight-chat/photo-album-move-group.jpg。原相册Blob备份/导入/云备份、既有AI退役测试和发布标记收尾仍未完成。</ns0:t>
      </ns0:r>
    </ns0:p>
    <ns0:p>
      <ns0:r>
        <ns0:t>2026-10-05 网页发布候选 v1572 / 私人源码 v1573 收尾：相册原图 Blob 在完整快照/文件流备份中导出为标准 DataURL，导入沿用已有图片转换，不修改现场 album 引用；缺少原图明确中止备份。新增测试验证原始字节、元数据和丢图拒绝；四主题相册图标进入离线缓存。AI账户浏览器模块和内置语音/字幕按用户要求退役，历史后端及管理记录保留，相关过时断言改为禁用/缺失检查，未放宽仍有效的外置语音、聊天和永久修复守卫。最近并行聊天已完成的角色微信/通讯录/电话短信/旅行只读页面、数据刷新、朋友圈发布提醒同步纳入当前工作树。旧外卖候选及独立原生/机器人/3D现场保留，不用旧整库覆盖当前代码。整仓3313项全部通过；网页和私人HTML实际授权聊天受控HTTP测试通过，pageErrors=0。私人仅源码同步，iOS1.0.439/build439、原生桥42不变；没有新安装包，没有Mac编译、真机或真实模型验证。发表、权限、角色来源/分类、批量通知/缓存识图/防复活与只读订单沿用当前测试约束；头像设置、单图收藏/编辑/信息等预览按钮不宣称已实现。Git/部署结果以此次提交及线上文件核对为准。</ns0:t>
      </ns0:r>
    </ns0:p>
    <ns0:p>
      <ns0:r>
        <ns0:t>2026-10-05 相册闪图与照片信息编辑，本地候选（当前线上仍v1572、私人源码发布基线v1573，未提交推送）：分类蓝色箭头仅替换目标分组，不重绘其他照片；album Blob图片HTML直接复用现有对象URL，IntersectionObserver只释放本次真正离开可见区域且没有其他使用节点的地址，保持离屏内存释放。分享选照片/联系人只更新勾选和标题，发送中和逐条状态不重建图片；全部成功后清空分享/查看/搜索/选择状态并返回图库，失败或未知回执保留结果和去重。头像改为无点击行为展示元素。查看页右上三个点原位弹出液态磨砂编辑框，日期与时间须一起填写或一起留空，地点/标题120字；保存更新takenAt、地点、标题、lastEditedAt及metadataBy=user，不修改图片、缓存识图、留言、来源及分类；错误保存回滚，账号和照片存在性检查。完成只更新当前日期和标题地点，不重建大图。测试验证非法日期、保存失败回滚、账号隔离、原图和缓存/来源保留、现有对象URL首屏直接复用，以及分享成功回图库。受控本地浏览器手机尺寸操作编辑保存、分享角色及自动回图库通过；演示图片/联系人/模型桩，未向真实好友发送。截图复用本轮photo-album-metadata.jpg及photo-album-metadata-saved.jpg，预览albumedit.localhost:8787/theme-real-preview.html?page=album。整仓3317通过、网页/私人授权聊天受控检查pageErrors=0；真实iPhone闪动是否彻底消失仍未实测。网页和私人相册模块相同，保留两侧CSS原有差异；无新工作树/包/脚本，只有用户要求的两张截图和既有测试记录。</ns0:t>
      </ns0:r>
    </ns0:p>
    <ns0:p>
      <ns0:r>
        <ns0:t>2026-10-05 本地待预览（未提交、未推送）：相册新增“我的喜欢”自动集合，用户收藏与角色喜欢独立保存，有任一爱心即显示，保留原分类。角色只在现有留言/相关相册聊天中决定点赞，仅情侣且相册授权有效；使用已缓存成功识别，不新增图片识别请求，撤权/跨账号/保存失败阻断或回滚。上传日期时间输入已约束宽度，430与320宽浏览器检查不越界。3323/3323 Node测试通过，网页和私人源码正常授权聊天检查通过、页面错误0。截图角色喜欢为本地模拟模型回复；未做Mac编译、iPhone真机或真实外置模型验收。上一轮元数据编辑、闪烁与分享回图库修改仍保留。</ns0:t>
      </ns0:r>
    </ns0:p>
    <ns0:p>
      <ns0:r>
        <ns0:t>2026-10-05 本地相册分类入口（未提交、未推送）：详情底部ⓘ照片信息按钮禁用，保留外观且无提示；调节图标改为调整照片分类。photoAlbumEditOpen(category)/photoAlbumCategoryHTML/Save复用元数据磨砂弹框和photoAlbumMove，七个手动分类单选、当前分类说明、完成保存/取消；我的喜欢仍为派生爱心集合，不作手动移动目标。Move新增keepViewer可选项，原长按路径不变，新入口保存不重绘大图；保留原图、缓存识图、留言、爱心、时间地点及来源，沿用移动通知与存储回滚/账号隔离。新增网页与私人运行回归验证失败重试、不重绘、字段保留；91项相关测试、3325项全套通过，网页及私人HTML实际正常授权聊天受控测试通过/pageErrors=0。本地浏览器真实点击从回忆移入旅程、图库15张不变及禁用按钮可访问状态已验证；演示照片/接口受控，不是真实模型、Mac或iPhone验收。新截图photo-album-category-picker.jpg及photo-album-category-saved.jpg位于既有.codex_tmp/eight-chat。保留先前未提交修改及其他现场，未升版本或打包。</ns0:t>
      </ns0:r>
    </ns0:p>
    <ns0:p>
      <ns0:r>
        <ns0:t>2026-10-05 网页v1574发布检查：用户授权复查并推送。私人同步源码v1575，iOS1.0.439/build439/桥42不变，本次不生成私人安装包。包含相册分类展开/分享闪图修复、分享全部成功回图库、装饰头像、原位日期时间/地点标题编辑、上传日期框宽度、独立用户收藏与角色喜欢/我的喜欢自动集合、禁用ⓘ与详情分类调节入口。重点复查点赞补充：主动事件传入空用户文本时，旧分享图片不能产生无关点赞；用户与角色保存锁分开，避免同时喜欢被互相阻挡；保存失败回滚后安排保存。情侣权限关闭、账号变化、记录删除、未知或识图失败照片拒绝角色喜欢，成功识图缓存复用，用户取消不删角色记录，角色没有喜欢标签则不自动点赞。新并发/旧分享/删除回归及永久继承守卫纳入测试；最终整仓3328/3328通过，网页及私人HTML真实正常授权聊天受控测试通过，pageErrors=0。先前浏览器真实点选、取消收藏、角色演示、分类保存、日期430/320宽检查通过。外置模型自主偏好准确率、iPhone闪动/原生日期控件、Mac编译未验收，不能用Windows结果替代。来源以Git提交/Pages运行及线上字节核对为准；无其他工作区覆盖、无清理历史源码/包或签名配置。</ns0:t>
      </ns0:r>
    </ns0:p>
    <ns0:p>
      <ns0:r>
        <ns0:t>2026-10-05 用户确认只打包发布小手机已完成内容：网页v1574/私人源码v1575，运行源码a4084255482eea0d064cbe375bebc3ab342cda29已线上14项逐字节重新核验，3328/3328自动测试及双入口授权聊天证据有效。复用既有打包脚本，补齐相册与AI账户退役核验、上一份v1571覆盖包完整清单/哈希和原生签名继承检查，修正文档旧网页版本及测试数字；只忽略CSS空白行，私人性能保护原文仍须完整保留。准备交付最新私人版本覆盖包_v1575_iOS439.zip，iOS1.0.439/build439/桥42；源码ZIP，非IPA，Mac编译与iPhone未验证。独立外卖、公版North、机器人、小家候选按用户确认不纳入，保护其现场；不新建脚本/工作树，不更改运行代码。</ns0:t>
      </ns0:r>
    </ns0:p>
    <ns0:p>
      <ns0:r>
        <ns0:t>2026-10-05 网页v1576 / 私人同步源码v1577：新增顶部消息横幅上滑28px且以纵向为主时立即关闭，清理旧自动隐藏计时、阻止滑动后的误点；轻点打开聊天与原自动消失保持，水平/下滑不关闭，新通知替换中取消旧手势，Pointer Events仅绑定通知框，消息/未读/存档不改。情侣空间软件管控新增nearby=附近的人，默认未授权；动态授权列表、模型锁解锁名称、远程管控权限列表及curAppKey计时复用；微信发现显示锁态，openApp及直接go入口、已打开页面、刷新/添加/附近列表打开均检查锁，既有已发好友申请继续原逻辑，不删除好友。通过真实网页与私人HTML受控Edge浏览器验证上滑/轻点/水平滑动/新通知、默认拒绝/非情侣拒绝/授权锁定解锁/撤权清锁/入口及刷新无模型调用/持久化，以及原正常聊天授权存档/输出模式/手动回复/查手机/pageErrors=0；3329/3329全量测试通过。新增永久继承守卫。微信权限关闭通知被测试隔离，避免其异步回复污染正常聊天断言；未修改正式撤权行为。共享两侧保留原生差异，iOS1.0.439/build439/桥42不变，未生成新的私人包，未Mac编译或真机手势验收。版本与缓存标记同步，旧私人恢复页和说明版本一并对齐；独立项目候选与原11项行尾现场保留，无新工作树/源码副本/脚本/截图。部署结果以提交与实际线上文件核对为准。</ns0:t>
      </ns0:r>
    </ns0:p>
    <ns0:p>
      <ns0:r>
        <ns0:t>2026-10-05 用户授权打包私人v1577/iOS1.0.439/build439/桥42，包含已发布网页v1576的通知横幅上滑关闭和附近的人情侣管控，以及全部既有已完成内容。复用现有打包脚本，读取Git已提交文件，上一份v1575包SHA256=afe34846bb83122923fd12e170277534c7a1d06771f96fd481815384bb73c725；校验完整清单、哈希、无文件遗漏、原生及签名不变、相册/本轮功能标记、两个私人入口及云备份/小家继承。运行源e882562dd81d9d0b34d51b5bceed34a227b83e1b全套3329/3329及双入口浏览器聊天/手势/管控/持久化通过，HTTP模拟，非真机。仅更新打包配置与维护说明，不修改运行代码；交付一个最新私人版本覆盖包_v1577_iOS439.zip，ZIP非IPA，Mac签名编译/iPhone仍未验收。原11项行尾现场、独立候选和历史包保留，无新脚本/工作树/临时解压目录。</ns0:t>
      </ns0:r>
    </ns0:p>
    <ns0:p>
      <ns0:r>
        <ns0:t xml:space="preserve">2026-10-05 网页v1580 / 私人同步源码v1581：用户明确要求免复制粘贴，新增快捷指令直接上传。复用phone-shortcuts云函数和原SQL文件扩展独立phone_screen_sources表；上传token仅保存哈希，管理和读取沿用已配对主人鉴权，按云、账号、客户端及角色隔离，重建失效旧token，撤销清除最新快照。只保存最新一份，不触发模型；空名称（可能为网站活动）自动跳过并显示数量，保留0和毫秒，不合计App/网站总时长。情侣空间生成专用URL/action/token/text配置，上传成功返回ok:true；网页可见时每分钟读取，角色聊天前等待最新读取，失败明确标记旧缓存，保留原手动导入及North/私人原生数据。手机须用户一次性配置获取URL内容POST JSON和系统定时立即运行，锁屏自动化及更新频率仍需iPhone实测，不冒充实时唤醒。iOS439/桥42不变，不打包。专项及云事务回滚隔离/撤销测试通过，实际网页/私人HTML配置、读取、停止及普通授权聊天受控Edge验证通过；首次读取后页面不刷新由错误路由变量_page导致，改为cur().p，只刷新情侣页；冷重新打开测试的授权门遮挡先恢复隔离夹具状态。全量最终以固定full-tests.log为准；上线HTTP测试与Pages字节核对以实际结果为准。维护资料仅追加，不改历史，Word视觉未验证。</ns0:t>
      </ns0:r>
    </ns0:p>
    <ns0:p>
      <ns0:r>
        <ns0:t xml:space="preserve">2026-10-05 网页v1582 / 私人同步源码v1583：单张照片查看页垃圾桶仍调用photoAlbumPreviewAction导致只显示功能待完善，现接入photoAlbumDeleteCurrent并复用photoAlbumDeleteSelected的持久化、引用保护及情侣删除通知。直接删除当前照片，同组有剩余时保持顺序显示下一张（末尾选前一张），最后一张删除后返回图库；当前账号过滤同步作用于分类、搜索及我的喜欢，保留其他账号、共享引用和聊天图片。保存失败恢复原记录，不清原图；删除过程中阻止重复点击、切换和打开编辑框；账号切换后不能删除旧查看照片，迟到结果不能把已删照片恢复。两端旧实现新增回归均先失败，修复后相册专项95/95、全量3343/3343，真实网页和私人HTML正常聊天授权存档、输出模式、手动回复、自动查手机、持久化pageErrors=0。浏览器接口受控模拟，非真实模型/Mac编译/iPhone验收。维护资料只追加；版本测试机械对齐可见版本与标题，不删除旧修复守卫。iOS1.0.439/build439/桥42不变，未打私人包。保留11项原行尾现场及其他工作区、历史包、签名，无新工作树、脚本或截图。</ns0:t>
      </ns0:r>
    </ns0:p>
    <ns0:p>
      <ns0:r>
        <ns0:t xml:space="preserve">2026-10-05 网页v1584 / 私人同步源码v1585：用户反馈角色不知道删除哪张照片。根因为删除调用传空rows且通知只含数量，删除后也不能再从当前相册读取被删记录。新增photoAlbumDeleteSnapshot，在移除记录前按当前情侣权限/账号/角色所属过滤，快照只含ID、标题/名称、分类、地点、有效拍摄时间和成功识别的描述，无图片URL、原图或二次识图；最多20张、每字段限长，额外张数只告知明细未提供，未知画面不能猜。持久化成功且原情侣授权上下文仍有效后传入一次删除通知，明确这些是删除前事实，不能作为当前相册记忆、恢复/保存或回忆卡。保存失败、账号切换、撤权及其他角色私密内容不通知或不泄漏；不保留额外照片记录。新增两端回归先在旧实现失败，再验证已识别/未识别/批量一次/描述快照/图片来源不泄露/其他角色账号隔离/保存失败/等待撤权。相册97/97，全量3346/3346，实际网页与私人HTML正常聊天授权存档、输出模式、手动回复、自动查手机及持久化pageErrors=0。HTTP受控模拟，角色实际自然措辞仍需用户真实接口验证，非Mac编译或iPhone验收。iOS1.0.439/build439/桥42不变，无新安装包；原11项行尾现场、独立候选、签名和历史包保留，本轮无新脚本/工作树/截图或临时文件。维护资料只追加，Word视觉未验。</ns0:t>
      </ns0:r>
    </ns0:p>
    <ns0:p>
      <ns0:r>
        <ns0:t xml:space="preserve">2026-10-05 最近删除本地候选（未提交、未推送、未打包；线上仍v1584，私人源码发布基线v1585，iOS439/桥42）：精选集底部新增最近删除。所有相册删除入口将完整照片记录移入deletedItems，保留72小时，可恢复原分类、标题、拍摄时间、地点、识图缓存、评论及双方喜欢；恢复不重复识图。正常相册与角色当前相册记忆移除该照片，删除事件保留此前事实快照；恢复沿用情侣相册权限及账号隔离。到期先持久保存记录移除，再清理无其他引用的原图/缩略图；保存失败不删文件。账号隔离及删除/恢复/到期并发保护，关闭应用期间不会后台运行，到下次打开相册再清理过期内容。递归备份包含三天内可恢复记录和图片。3349/3349自动测试通过，网页与私人HTML受控正常授权聊天检查通过/pageErrors=0；本地浏览器使用独立演示照片实际验证删除、查看最近删除、恢复原分类，三张截图位于.codex_tmp/eight-chat/photo-album-deleted-entry.jpg、photo-album-recently-deleted.jpg、photo-album-restore-photo.jpg。未做Mac编译或手机真机验证。根目录与私人相册模块/CSS同步；保留其他工作区及11项既有换行现场，无版本变更、提交、推送、安装包或清理用户文件。</ns0:t>
      </ns0:r>
    </ns0:p>
    <ns0:p>
      <ns0:r>
        <ns0:t xml:space="preserve">2026-10-05 用户授权只发布当前工作区已完成修复，不合入其他工作区候选：网页v1586、私人v1587/iOS1.0.439/build439/桥42。本轮最近删除已完成本地实际删除/恢复，保留72小时，恢复完整记录，到期先保存后清理无引用图片；保存失败、并发及账号隔离回归通过。最终版本对齐后3349/3349自动测试通过，双入口正常授权聊天受控浏览器检查通过/pageErrors=0，未Mac编译或iPhone验收。复用已有打包脚本，交付一个最新私人版本覆盖包_v1587_iOS439.zip；只从本次Git提交读取并核对上一交付包v1577的完整清单/哈希和原生签名文件。保留主线已经发布的历史功能，不读取其他工作区候选。发布与ZIP结果以部署运行/线上资源核对及SOURCE_STATE/SHA256SUMS为准。版本对齐时发现数字替换触及嵌入式图片及第三方库，已撤回这些纯数字替换并确认资源与原提交一致；最终测试在对齐完成后重跑通过。保护11项继承行尾现场、独立候选、历史包和签名，未新增脚本、工作树或临时解压目录。</ns0:t>
      </ns0:r>
    </ns0:p>
    <ns0:p>
      <ns0:r>
        <ns0:t>2026-10-05 网页v1588：用户明确只移除情侣空间手动粘贴的“屏幕使用时间 · 快捷指令导入”，保留自动上传。删除网页手动入口、预览保存和旧记录聊天注入；保留已有存档记录，自动上传解析、配置、读取、撤销及普通快捷指令自动化保持。私人源码/包/后台保持现状，不重新部署私人接口。复用原工作树与固定日志；验证结果看full-tests.log及部署核对。</ns0:t>
      </ns0:r>
    </ns0:p>
    <ns0:p>
      <ns0:r>
        <ns0:t>2026-10-05 收藏音频必须与普通聊天缓存分离：不要通过speakMsg重放收藏，它可能在24小时过期后重新调用生成或用系统音色替代原声。收藏须复制已有实际音频，存储成功后才提示；缺原声不得静默生成。完整备份必须展开收藏/转发音频引用。转发保存稳定作者ID、原时间与代发来源，且必须在实际模型请求中核验，而非只看卡片UI。账号切换中止未完成收藏，保存失败回滚；保留手动回复与读回执。长按菜单提供收藏与引用，显式小⋯使入口可发现；用户要求撤销的复制条目要双端同步移除。</ns0:t>
      </ns0:r>
    </ns0:p>
    <ns0:p>
      <ns0:r>
        <ns0:t>2026-10-05 微信收藏界面后续调整（本地候选，不推送）：按用户要求移除消息下方新增的小⋯按钮和对应样式；普通文字消息单击弹出现有操作框，收藏/引用保留，复制文字仍已移除。语音单击播放、长按收藏，避免改变原有播放行为。微信页面及其弹窗的sw/wx-switch开启背景统一#07c160绿色，关闭仍灰色；页面标记离开微信自动移除，不改变其他应用配色或已设置聊天气泡。网页与私人实际HTML验证黑白主题、角色聊天设置、聊天详情及弹窗开关颜色，置顶开关实际切换有效，气泡数据未变，其他应用未被染绿，pageErrors0。收藏双端重新验证正常文字点击菜单、语音长按收藏、独立原声播放、备份音频、转发作者来源和冷重开，TTS调用0。最终全量3353/3353通过。复用原六张截图并更新，新增用户要求的开关效果截图.codex_tmp/eight-chat/wechat-switches-green.png；截图使用隔离演示数据，非手机真机。维护文档只追加，无版本修改、提交、推送、打包或Mac/iPhone验收，保留并行修改及签名。</ns0:t>
      </ns0:r>
    </ns0:p>
    <ns0:p>
      <ns0:r>
        <ns0:t>2026-10-05 微信绿色按钮补查（本地候选，未提交推送打包）：上一轮仅覆盖开关，核查发现通用btn.p保存/确认主按钮仍继承粉色，现网页及私人微信范围覆盖为#07c160，连同fab浮动按钮、粉色点赞选中/撤回按下状态、行内粉色minibtn和表单选择强调色。修正角色微信范围为真实hismoments及hisservices/hiswallet/hischange/hisbills/hisfavorites/hisalbum路由。颜色选择器粉色选项、用户气泡自定义、删除危险红色及其他应用配色不改。双实际HTML黑白主题各43页面共86页面状态扫描可见按钮计算背景/渐变/文字，未发现粉色按钮；弹窗保存和开关均绿色，实际置顶切换与样式保存有效，气泡数据未变，其他应用主按钮原状，pageErrors0。专项3/3、全量3353/3353通过，git diff --check通过。新增用户核查要求的实际弹窗截图.codex_tmp/eight-chat/wechat-buttons-green.png，仅隔离演示数据；非真机验证。维护资料只追加，沿用现有测试/预览/日志，保留并行修改与签名，无额外脚本或工作树。</ns0:t>
      </ns0:r>
    </ns0:p>
    <ns0:p>
      <ns0:r>
        <ns0:t>2026-10-06 角色自主亲属与微信关系同步本地候选（网页/私人共有，未提交推送打包）：复用现有relNet人物卡/双向关系、hisWx联系人、spyRefresh真实刷新和既有relConsumeTags链路，增加每角色family配置及来源绑定、删除阻止记录、累计新增账本。历史已刷新微信联系人首次接入关系网不占自主新增额度；默认样例占位好友不自动捏人物。已关联的人物固定relKey，用户改名保留旧名alias，头像/人设/称谓以用户资料为准，后续刷新只关联及合并聊天，不覆盖。仅按同名不能跨角色自动认作同一人，有歧义跳过。默认自主新增3位、间隔7天，可按角色设置0至10位和1至365天；一个回复最多1位，主号限定，关闭/0、独生人设、已有同称谓、冷却、累计上限、已删除关系均阻止新增。当前仅允许父母祖父母兄弟姐妹，不自动新增配偶或子女，新增/同步人物转正后不递归扩张。普通私聊、既有群聊/线下关系标签消费链隐藏建立标签并实际创建人物卡，不额外调用模型生成。新建关系及推荐后关系赋值也检查唯一称谓，手动建立不占自主名额。旧HEAD复现亲妹妹/妹妹别名绕过原逐字唯一判断，改为REL_KIN别名同槽；删除关系/人物保留阻止记录，删除不返还累计自主额度，用户可显式允许重新同步。关系网总页新增每角色设置入口，角色关系页新增绿色开关/额度/间隔，关系编辑页可进入人物头像资料编辑。新数据随原S存档/备份保存，不更改资金、角色模型配置、原生签名或发布版本。新增两端行为测试覆盖历史迁移、别名合并、独立角色账本、证据和单回复限制、限额间隔、禁用/0/小号/独生/递归、删除与恢复、改名头像人设保留、同名歧义。初次全量发现新增可选链语法不支持旧安卓，改为兼容写法，不降低原启动测试；单函数提取的旧刷新测试通过可选能力检测保留。最终3367/3367通过，双实际HTML正常授权聊天/已有权限存档/模式/自动查手机/持久化门禁pageErrors0；实际普通回复HTTP模拟建立妹妹、隐藏标签、设置保存、人物改名头像人设、实际spyRefresh刷新、重复刷新去重、冷重开两端通过，非情侣角色路径也通过。模型HTTP模拟，不是真实模型/Mac/iPhone验收。保留3张授权步骤截图.codex_tmp/eight-chat/relation-family-01-network.png、relation-family-03-edit.png、relation-family-04-wechat.png；本轮截图02与01哈希完全一致，已只清理该重复新截图，其余旧证据/并行phone-shortcuts及public检查脚本修改/历史包/签名均保留。维护文档只追加，未新建工作树、源码副本、测试脚本、备份目录或安装包。</ns0:t>
      </ns0:r>
    </ns0:p>
    <ns0:p>
      <ns0:r>
        <ns0:t>2026-10-06 真人好友间歇连接本地修复：主/备用只读探测并行最多15秒；sync/search网络、5xx、无效JSON在原总预算内仅备用一次且游标不变。消息和其他写请求不重发，结果未知仍唯一标识只读核对、不误退款；诊断仅白名单后台错误码。专项56、全量3383、两端实际HTML模拟500备用接收及正常授权聊天通过。未后台500根因核实、未服务部署、未Mac或真机验证、未提交推送打包。两个入口都不可达或同源数据库500不能靠客户端保证恢复。保留其他聊天全部现场，日志见README固定路径。</ns0:t>
      </ns0:r>
    </ns0:p>
    <ns0:p>
      <ns0:r>
        <ns0:t xml:space="preserve">2026-10-06 已授权网页发布候选：网页v1589 / 私人同步源码v1590，微信收藏与亲属同步。包含角色文字/原声音频收藏、历史出处转发、移除复制文字项和消息三点入口、微信绿色按钮及开关、自主亲属限额/间隔/唯一称谓/去重/编辑资料与登录微信同步，以及已验证的网页屏幕时长自动上传卡片展开收起。沿用iOS439/bridge42，不制作安装包，不宣称Mac/iPhone验证。发布暂存区逐段保留已完成变更，真人聊天正在开发的好友网络重试/检测/诊断代码及其未完成测试留在工作区，本次不发布。版本、HTML资源、SW和hotfix缓存标记同步更新；既有私人v1587安装说明作为历史交付证据保留。此前两端实际浏览器功能与正常授权聊天检查通过；本次最终暂存快照回归及Pages/线上资源核验结果随发布记录追加。</ns0:t>
      </ns0:r>
    </ns0:p>
    <ns0:p>
      <ns0:r>
        <ns0:t xml:space="preserve">2026-10-06 联合发布与打包授权：用户追加确认真人聊天修复已完成并要求一起打包推送，取代此前暂存候选排除未完成网络修复的范围。网页v1589 / 私人源码和覆盖包v1590 / iOS439 / bridge42。包含收藏原声音频与历史来源转发、微信绿色按钮、自主亲属限额间隔唯一称谓及头像资料同步、屏幕时长面板展开收起，以及真人好友主备用同时检测/只读同步500或中断切换一次/脱敏错误码/打开聊天不强制上传资料。写请求仍只提交一次，未知结果只读核对，不自动重发或错误退款。最终完整3384/3384通过；两端实际HTML功能和正常授权聊天受控测试通过，无收费模型或真人消息测试。复用既有打包脚本及Mac编译说明，从最终准确Git提交构建最新私人版本覆盖包_v1590_iOS439.zip，核对已交付v1587清单/哈希/原生签名与私有性能云备份继承，全文件解压回读；SOURCE_STATE明确未Mac编译/签名/真实iPhone验证。好友服务端500根因尚无后台记录，两个入口都不可达仍无法恢复。历史包、用户数据、其他工作树及继承行尾现场全部保留。部署成功及实际线上文件一致性另以发布操作证据为准。</ns0:t>
      </ns0:r>
    </ns0:p>
    <ns0:p>
      <ns0:r>
        <ns0:t xml:space="preserve">2026-10-06 最终发布记录：本次私人发布按既有奇数编号约定最终定为v1591，替代前述候选v1590；网页v1589不变。提交2f3e9d4d7901f8b3d4d82eb8c538f370aa14f680。最新私人版本覆盖包_v1591_iOS439.zip已由准确提交生成，1734文件，171924981字节，SHA256=6a4cea00fd3e5a351a802e8877f194d1b7ba7d71f2ca9cda7dbaa716fc49b918。旧v1587包哈希、完整清单、全部原生/签名文件及新增共享修复核对通过，ZIP全文件解压回读与继承/云备份/资源校验通过。最终3384/3384测试通过，正常授权聊天及屏幕时长双实际HTML受控浏览器门禁均pageErrors0。包为Mac/Xcode源码，SOURCE_STATE明确macBuildVerified=false、realIPhoneVerified=false，未制作IPA。历史唯一包和11项继承测试行尾现场保留。</ns0:t>
      </ns0:r>
    </ns0:p>
    <ns0:p>
      <ns0:r>
        <ns0:t xml:space="preserve">2026-10-06 角色微信表情包过大本地修复（网页/私人共有，未提交推送打包）：用户反馈登录角色微信发送表情放大。实际双HTML复现同一2000x2000表情在角色侧显示2000x2000，正常自己微信100x100，发送给自己的消息已同步。根因为hisChatMessageHTML表情分支使用未设图片尺寸的bubble sticker容器；仅该分支改复用正常微信stickermsg/stkm，继续使用stickerImageHTML保留IDB图片恢复，未修改消息正文/作者/伪装元数据/发送/资金/接收同步。两端实际发送复测角色与玩家侧均100x100，同步消息保留，pageErrors0；角色好友及查手机路由专项19/19通过，正常授权聊天双端门禁另复用固定日志。没有新增文件/脚本/工作树/截图，没有本轮临时清理项；原有11项继承测试行尾现场、旧包及其他工作树保留。当前线上网页v1589和已交付私人v1591覆盖包尚不包含本次本地修复；Mac/真机未验证。</ns0:t>
      </ns0:r>
    </ns0:p>
    <ns0:p>
      <ns0:r>
        <ns0:t xml:space="preserve">2026-10-06 用户授权先推送角色微信表情尺寸修复：网页v1592 / 私人同步源码v1593，iOS439/bridge42不变，本次不打包，已交付v1591覆盖包及原安装说明保留。hisChatMessageHTML表情分支复用正常微信stickermsg/stkm，stickerImageHTML与IDB恢复保留；网页/私人实际发送2000x2000表情均显示100x100，自己微信同步收到100x100，原作者和伪装元数据不变，pageErrors0。最终全套3384/3384、双实际HTML正常授权聊天/权限存档/自动检查/保存恢复门禁通过。精准更新版本与SW/hotfix资源缓存标记，保留旧签名和私人差异。只提交本次功能、维护记录与版本断言；11项继承测试行尾现场保留，无新临时文件/截图/工作树或清理项。Mac/iPhone未验证；部署成功与线上字节核对以本次发布操作证据为准。</ns0:t>
      </ns0:r>
    </ns0:p>
    <ns0:p>
      <ns0:r>
        <ns0:t>2026-10-06 好友同步后续修复（本地候选，未发布）：当前基线HEAD 7fa68047b7a1642ac1973958a82e1bbdca6ec0f4，网页1592/私人源码1593，iOS439/桥42不变。用户明确授权继续修改。线上Postgres日志确认phone_friend_sync在RETURN阶段因statement timeout取消，code57014；同一时间relay可达但同步500。客户端两端已改为57014不换入口重复查同一库；自动失败退避3/6/12/24/30秒，手动刷新可越过退避，完整同步成功清零；失败不推进游标、不清好友申请或消息，写入结果未知仍不得自动重发。旧六项回归失败，新八项通过；全量3392/3392，两端实际HTML授权正常聊天、自动查手机、状态保存重开通过，pageErrors=0。SQL候选拆分七段聚合、函数内force_custom_plan，隔离PGlite对比3账号/2游标、申请/消息/群/回执/撤回/鉴权/重复安装通过；此测试不证明线上速度改善。JIT线上原本off，已排除把关闭JIT当根因方案；9项索引已存在，不重复建索引。管理查询反复Connection terminated due to connection timeout，甚至单独count用户也失败；瞬时select1与设置查询成功不能证明服务恢复。连接快照28/60、6 active、0 blocked、0 idle in transaction，不能据此认定锁等待或连接数耗尽。未部署SQL、未提交/推送/打包、未Mac/真机验收。下一步需数据库管理连接稳定后比较新旧函数耗时，再应用并回读函数定义；未解决前不得声称好友通信已修好。后台有Outstanding invoices警告，须核对账单状态，不能未经证据归因为欠费或擅自付费/扩容/重启/终止会话。保留所有既有工作区、用户数据、安装包、签名与继承行尾差异；未新增目录或临时脚本。</ns0:t>
      </ns0:r>
    </ns0:p>
    <ns0:p>
      <ns0:r>
        <ns0:t>同轮账单只读核对补充：Supabase组织Billing/Past Invoices实际显示2026-09-30账单25.00美元，状态Outstanding；不是仅凭顶部横幅推测。需要账户所有者核对并自行处理；未进行付款、读取卡号、调整套餐或扩容，不能保证处理账单后同步故障即消失。</ns0:t>
      </ns0:r>
    </ns0:p>
    <ns0:p>
      <ns0:r>
        <ns0:t>2026-10-06 伴生功能分离本地候选（用户要求不推送）：公开North移除本机/远程今日屏幕报告展示、隐藏报告Surface、活跃总时长/逐App采集与缓存回传；makeSnapshot强制无时长，保留已选App稳定ID、别名、限额、锁态、命令回执、电量、步数、定位、足迹及FamilyControls管控授权。网页public策略拒绝历史原生时长，不再提供旧外置时长显示/权限/每天屏幕报告规则和旧view命令；快捷指令云上传与聊天前读取保留，折叠白字保留。用户随后单独授权私人仅撤除新增快捷指令自动上传卡片、云读取定时器和聊天刷新包装；原生私人伴生时长、管控、共享屏幕和原有手动导入保持。网页与私人伴生差异正常，未经单独明确许可不得同步或打包覆盖，已追加AGENTS.md和用户请求的记忆更新供其他聊天读取。3393/3393 Node测试通过；实际Edge两端网页管控/配对/快捷指令无回归、网页上传保留和私人云卡消失通过/pageErrors0；正常授权聊天另以本轮结果为准。公开Swift源Windows不能编译，需Mac/Xcode后续归档/真机验收，未声称已上架变更。公开工程签名、BundleID、扩展target及限时monitor/shield保留，旧报告辅助类型未激活并留兼容，后台未部署。复用已有工作树/脚本/日志，保护并行好友同步候选、既有脏测试、历史包；未创建新工作树/安装包，唯一新增为用户明确要求的记忆更新。</ns0:t>
      </ns0:r>
    </ns0:p>
    <ns0:p>
      <ns0:r>
        <ns0:t xml:space="preserve">2026-10-06 情侣空间解绑后打不开，网页定向修复发布v1594：实际网页解绑后renderCouple经PhoneScreenTimeImport.cloudPanel/cloudBound调用PhoneShortcuts.identity，NorthPublicRuntime.profile抛出请先绑定情侣空间角色，未绑定页渲染被中断；私人既有入口正常。只在网页phone-shortcuts.js的cloudAuth/cloudPanel加未绑定返回，未绑定不读取控制身份、不发上传/拉取请求，正常绑定的时长配置读取撤销及普通聊天保持。新增两个行为回归覆盖null/空对象/空cid解绑状态、重新绑定恢复、旧异步读取不能写入新情侣关系。实际HTML点击解除绑定/确定、返回主屏再次进入、重新绑定、重复绑定保留纪念日、存档刷新后重开均通过，两端pageErrors0；正常授权聊天及绑定态自动上传配置/读取/撤销受控门禁通过。网页资源和SW/hotfix标记更新v1594，私人源码v1593及v1591交付包/原生签名不变，本次不打包。发布暂存快照排除其他聊天的好友同步SQL/客户端和公开North/私人伴生候选，仅包含本修复、网页标记断言和本记录；其他未提交内容、历史唯一包、继承测试行尾保持。没有新增临时文件/工作树/副本或清理项。完整测试和线上部署结果以最终发布检查证据为准；Mac/iPhone未验证。</ns0:t>
      </ns0:r>
    </ns0:p>
    <ns0:p>
      <ns0:r>
        <ns0:t xml:space="preserve">2026-10-06 角色微信照片显示过大，本地修复未提交推送打包（网页/私人角色微信共有，不改伴生）：实际两端通过hisChatPhoto真实压缩、primeImageForSave、hisChatAppend发送流程复现2000x1500测试图发送后1600x1200被角色bubble img按原尺寸显示，而玩家侧正常150x112.5。只把hisChatMessageHTML图片分支改为正常微信imgmsg缩略图容器，点击停止事件传播后仍调用原viewImg；继续使用stickerImageHTML保留IDB图片恢复。上传/压缩/原图src/消息作者/_forged/接收同步/角色资金均未改。两端复测角色和玩家缩略图均150x112.5，点击原查看器正常显示1600x1200，给自己同步收到，pageErrors0；19项角色好友/查手机路由专项通过，正常授权聊天门禁复用固定日志。生产只定向改两份app.js该图片分支，保留其他聊天好友网络、公开North与私人伴生草稿和维护记录。当前线上v1594、私人源码标记v1593、已交付v1591包尚未包含本候选；不重用旧版本号发布，待授权发布再分配新版本。没有新增文件/截图/脚本/工作树或临时清理项，历史唯一包和继承行尾现场保留；Mac/真机未验证。</ns0:t>
      </ns0:r>
    </ns0:p>
    <ns0:p>
      <ns0:r>
        <ns0:t>2026-10-06 用户授权推送：网页v1596、私人同步源码v1597仅承载已单独允许的快捷指令自动上传撤除；公开North移除原生时长回传与展示、网页旧外置时长入口撤除，网页快捷指令上传保留。保留私人原生伴生/管控/共享屏幕，公开管控/配对/电量/步数/定位/足迹保留。AGENTS记录网页私人伴生差异及禁止未经授权同步打包。精准暂存本次功能和版本，排除并行好友同步、照片缩略图及其维护草稿。不部署后台、不打包、不冒充App Store已更新；完整测试、双实际HTML门禁及线上部署按实际最终证据。</ns0:t>
      </ns0:r>
    </ns0:p>
    <ns0:p>
      <ns0:r>
        <ns0:t>2026-10-06 好友后台恢复实测：用户完成25美元账单支付，Billing已Paid、欠费提示消失；支付后SELECT 1仍管理连接超时，不能把通信故障全部归因欠费。Usage明确本周期未超Pro额度。进一步日志发现好友搜索、角色推送、伴生读取及管理接口普遍522，最近60分钟Postgres日志为0、资源指标不可读，项目Unhealthy；官方状态页ap-south-1 Operational，不证明不存在单项目故障。按用户继续处理授权执行一次Fast database reboot，仍Unhealthy、主备空搜索18秒均超时；再执行一次完整Restart project，平台显示Restarting，约两分钟后恢复Healthy。未扩容、未修改计费/密钥/网络/套餐、未删表/好友/申请/消息、未部署候选SQL。恢复后真实管理查询返回connection_check=1，profiles5144/pending requests36/private messages8848/group messages9440，证明已有数据可读，不冒充全量前后哈希一致。主入口空搜索HTTP200约1806ms；无效凭据同步HTTP400/bad-secret约1730ms且无messages字段，鉴权保留。历史pg_stat_statements好友同步23603调用/平均272.63ms/最大2994.96ms，是历史库内统计而非重启后实机网络延迟。备用license域名本机Node TypeError、Python SSL EOF、浏览器ERR_BLOCKED_BY_CLIENT；本机DNS返回198.18.1.63，不能据此认定备用全球宕机，不改DNS或绕过安全检查。恢复截图固定现有.codex_tmp/friend-backend-recovery.jpg；检查日志复用eight-browser.log。电脑主入口与数据库已恢复，用户不开代理双端加好友/双方查看好友列表/连续文字及接收延迟仍需实测；互发申请可能自动成为好友，须同时核对好友列表，不能只看新申请。同步SQL分段/force_custom_plan候选仍未上线，性能收益未证实，不为了部署而部署；客户端57014不重复查询与退避候选仍保留，其他聊天照片/伴生/快捷指令现场与提交保留。本轮未改正式客户端代码、未提交推送打包；后台重启实时生效，无需重装。若复发需再收资源/连接/请求证据，不能保证永久修好或断言OOM/CPU耗尽。</ns0:t>
      </ns0:r>
    </ns0:p>
    <ns0:p>
      <ns0:r>
        <ns0:t>2026-10-06 用户授权跨工作区私人打包：本地网页源码v1598/私人v1599、iOS439/bridge42，本次不推送。完整继承最近交付v1591清单、哈希、原生与签名及私人性能/云备份链路；加入已验证角色微信表情/照片缩略图原图查看、好友57014不重复查库及3/6/12/24/30秒失败退避，以及.codex_delivery_natural_retry工作区自然重新点单和多商品排除条件定向补丁。所有注册工作树已只读核对；小家旧v1247/iOS360候选不得倒退覆盖当前house052/iOS439，机器人现有桥/资源与先前交付修复保留。独立外卖电脑agent/browser历史路由修复属于外部服务，不混入iOS工程，未部署好友SQL候选不冒充已生效。私人仅撤除另行授权的新快捷指令自动上传卡/云读取，原生时长、App管控、共享屏幕及私人policy/runtime保持；公开North时长撤除不带入。复用既有打包脚本/说明/测试日志，只输出一个新的完整私人覆盖包；Mac/Xcode编译签名与真机验收未验证，源码包非IPA。全量测试及实际HTML结果按本轮最终记录。保护其他工作区、SQL候选、继承行尾和历史唯一包，未新增工作树、临时目录或副本。</ns0:t>
      </ns0:r>
    </ns0:p>
    <ns0:p>
      <ns0:r>
        <ns0:t xml:space="preserve">2026-10-06 美团外卖首页参考图改造，本地候选未提交推送打包（网页/私人共享展示层，未改伴生）：核对当前031f3971 HEAD与远程ab72cadb，保留已提交私人v1599与网页源码v1598及未发布差异、并行文档/好友SQL/继承行尾现场，不使用旧phone-work。实际生效渲染器为后加载commerce-ui.js，未改app.js旧同名函数，也未覆盖商城/抖音。复用黄白主色，新增首页/自取抬头、收货地址原外卖设置入口、圆角搜索、9个SVG分类（打码中间分类与整条广告不做）、按当前结果显示的神抢手精选、商家列表、浮动购物车和首页/神券/订单/我的底部导航。搜索/自己下单/请TA吃/让TA代付/亲属卡/订单/真实外卖设置与原流程连接；自取/拼好饭/看病买药/跑腿未接入时显示模拟按键不可点击，不调用模型或创建订单。神券只显示现有未过期couponLabel，无优惠空态；真实数据未返回的评分/月售/距离/优惠不编造。真实平台名称/回执/支付宝本人支付/地址确认/幂等与安全边界保留，不改delivery.js或服务。照片复用原src与stickerImageHTML的IDB缓存/占位恢复，不重建对象URL，不覆盖原图；缺图用代码SVG插画。局部加购仅更新角标，保留原餐品对象，虚拟允许原重复加购、真实按offerId防重复，非外卖页面仍委托原函数，保留滚动和商家DOM，未改价格/资金。原HTML基础CSS继续使用，额外样式只作用mt-home，复用现有commerce-ui.js注入一次，不新增样式文件或版本目录。网页/私人针对同一美团函数区域独立补丁，私人原生/备份差异保持。初次发布检查拦截缺少真实平台事实提示，已保留仅展示平台实际返回且没有放宽守卫；首次角色按钮测试夹具单联系人会直接进入原付款流程，改两位独立演示角色验证选择页；首次正常重开夹具被原锁屏遮挡，按正常lockOpen解锁后继续，未改产品锁屏逻辑。最终全量3404/3404、专项21/21、双实际HTML正常授权聊天/权限存档/模式/忙释放/自动检查门禁pageErrors0。实际两端320/390/430无横向溢出，购物车局部DOM及滚动不变，虚拟下单精确扣款，角色请吃/代付/亲属卡选择页、订单/优惠空态/设置、真实重复加购和缺字段不造数据通过；搜索用受控AI返回，正常入口保存后再次打开保留搜索词与购物车。未真实下单/收费模型/Mac/iPhone验证。只新增一张必要固定预览.codex_tmp/eight-chat/meituan-home.png（独立演示数据），未新建工作树/源码副本/脚本/备份或重复截图；无本轮废弃临时文件可清理。原云同步BUG-WEB-CLOUD-IDB-20261006继续待修复，未恢复开发。</ns0:t>
      </ns0:r>
    </ns0:p>
    <ns0:p>
      <ns0:r>
        <ns0:t xml:space="preserve">2026-10-07 固定店铺示范维护规则：商品、历史订单和评价引用使用稳定SKU，新增系列不得按数组位置覆盖旧订单或错连评价；金额以整数分计算，钱包/账单/订单/购物车必须同次保存成功后才显示成功，失败只撤回本次增减，不能覆盖并行或其他账号资金；订单ID和提交锁防重复支付/退款，晚到动作核对账号/模式。模型外卖、固定本地店及未来真人交易分清边界，不把本地示范冒充后台真实交易。私人存储浏览器测试须按原生契约给成功/失败应答，接口mock不等于原生真机验收。</ns0:t>
      </ns0:r>
    </ns0:p>
    <ns0:p>
      <ns0:r>
        <ns0:t xml:space="preserve">2026-10-07 参考规格/支付页面规则：业务按钮可点击与颜色正确分别验证，老last-child CSS可能覆盖新组件，选择器必须限定组件并实测computedStyle；密码授权和扣款分离，核验返回后重新核对账号/订单token/密码版本/页面是否取消，再做持久保存，迟到核验不得扣款；账号内本地模拟支付密码仅保存加盐摘要，不与真实平台密码混用，不通过模型解释生成支付状态。用户明确五位初始00000时按五位做，不照抄参考图六位或面容入口；未实现优惠券用真实空态，起送价统计商品小料，配送费另计。</ns0:t>
      </ns0:r>
    </ns0:p>
    <ns0:p>
      <ns0:r>
        <ns0:t xml:space="preserve">2026-10-07 模拟优惠券工程规则：在付款前再次检查券的账号/期限/已用状态/门槛及展示金额，失效必须让用户重新确认，不能静默收全价；券消费与钱包/订单同次保存，失败撤回本次增减；退款返原ID券只限未到期，不重新计期限，膨胀只升一次且不重生券。保留原真实平台支付与自有模拟券边界，不用客户端原型规则冒充多人服务器防刷。局部刷新先用实际HTML/DOM检查，源字符串替换要断言匹配；金融保存成功与后续UI错误分开报告。底部选中黄填色应落在SVG内形path，不能用SVG背景方块代替；4个页真实逐一点击验证，图标内部字也可用矢量笔画保持尺寸与线宽一致。</ns0:t>
      </ns0:r>
    </ns0:p>
    <ns0:p>
      <ns0:r>
        <ns0:t xml:space="preserve">2026-10-07 通用本机商户与模拟资金规则：自建店规格按商品数据驱动，校验必选/单多选/未知或重复选项、合法数量与整数分，目录修订号阻断过期购物车，历史订单保存购买时快照。图片异步上传以账号/视图/编辑对象校验，复用已有IDB，不因保存失败删除已保存或订单引用图片；比较图片时允许正常boot引用展开，验证内容与业务快照。角色代付用独立请求ID和角色/账号/期限校验，模型同意后才消费正确角色来源；提示仅注入实际微信代付回复消费者，不能全局改变buildSystem或替换旅行支付。付款来源、订单、请求状态与券持久化原子提交，重复/拒绝/取消不扣款，退款依据保存来源，不能静默退另一钱包。亲属卡沿用月额度模型。收入只承认其他顾客已结算且未提现账本，自买、试单、模型文本不产生可提现收入；本机账本不等于服务器结算权限或真实微信出金。保存成功后UI错误不能报告密码失败。根/私人修改精确共享片段并保留私人差异，核心聊天变化仍跑授权门禁与全量测试。</ns0:t>
      </ns0:r>
    </ns0:p>
    <ns0:p>
      <ns0:r>
        <ns0:t xml:space="preserve">2026-10-07 个人外卖记录与参考页工程规则：收藏/足迹/搜索词/地址/评价必须账号隔离，收藏删除只删条目不删图片缓存或历史订单，稳定商品/店铺身份去重，足迹记录实际访问且不得共用付款锁干扰快速购买。评价追评修改与删除用持久事务回滚，删除不删订单；参考图骑手评价/商家回复/热度数据没有对应来源不填假数据。结算跳地址页前保存当前输入，选择返回保留备注/券/资金来源，支付快照保留当时地址电话，不能引用未来被编辑的地址。浏览器关闭弹窗应检查真实show状态而非内容被清空，搜索路由先聚焦进入新页面后操作新输入并等待异步结果。图片缓存解析器可不接受已有assets相对路径，分别处理发行静态资源和IDB引用，不用SVG替代已存在照片、不重造blobURL。正常重开/账号切换/真实平台模式隔离/旧支付与开店路径都要验证，截图仅独立演示数据，不复制参考中的他人记录到账号。</ns0:t>
      </ns0:r>
    </ns0:p>
    <ns0:p>
      <ns0:r>
        <ns0:t>2026-10-07 模拟商城审计规则：搜索结果必须标来源，模型生成不能当作真人目录查询；本机IDB店铺/图片不是跨用户发布后台，真人目录须统一owner身份/发布状态/分类关键词索引/远端图片权限及后台价库存订单券资金结算，不用客户端main账号别名当全球店主ID。宽泛类别搜索不能被固定店分支截断；模型价格不随机修补，无法生成有效商品用失败空态，禁止迟到搜索写其他账号/视图。自购所有入口包括AI商家和购物车都须走统一确认/PIN/券/订单事务，按商铺拆单校验起送；不能只测用券入口漏掉普通购买。角色支付要同时校验请求记录和原始未撤回卡片，持久锁等待之后再检查取消/角色/模式。聊天送餐保留原food卡消费语义，发送端钱包账单消息原子保存与幂等/账号守卫；自己订单与赠礼记录区分。语义快捷代付未选对象不能默认扣自己的零钱。数量0不应靠||1变有效。所有可点击占位与真正业务入口明确，药店用品只模拟购物，不冒充诊疗；店铺推荐点击必须是店铺而非单个商品。生成商家缺图用用户指定现有袋鼠，不替换固定或用户原图，不制造新的缓存/对象URL。全量通过不是外置模型质量、真人后台、原生或真机保证，最终要报告剩余功能与证据范围。</ns0:t>
      </ns0:r>
    </ns0:p>
    <ns0:p>
      <ns0:r>
        <ns0:t>2026-10-07 卡片记录与角色执行规则：详细商品数据必须在动作执行/用户选择时保存快照，不能在渲染时用现价重造旧规格和金额。本机固定/自由规格店使用实际选项合法性和报价，AI自建商品明确来源与默认袋鼠；旧卡未记录温度规格不可补猜。商品合计不等于平台已付款，显示卡片不可制造钱包流水；真实平台回执继续用原平台数据。主循环控制标签保护必须在合法对应动作消费之后拦截残余非法标签，工厂单元测试之外需跑真正buildSystem/myActivity和回复分发。保留永久修复标记及实际守卫，不因注释调整降低继承测试。全局角色选择器依赖cb.name时不得传匿名函数拼onclick，新模块用具名局部分派不改旧全局；付款/赠送捕获账号、状态对象和幂等上下文，保存失败资金消息购物车一起撤回。赠送商品金额与自己订单配送券价必须在角色选择前写明。截图等待消息进场动画完成，不将灰淡截图当成最终样式；浏览器go按真实对象参数契约。新卡跟随微信主题，选择角色的浅灰样式只作用本组件，保护其他礼物/旅行/真实外卖及私人原生差异。</ns0:t>
      </ns0:r>
    </ns0:p>
    <ns0:p>
      <ns0:r>
        <ns0:t>2026-10-07 订单评价规则与附件维护：写评价主入口绑定已完成订单，我的评价负责管理和待评价跳转，店铺页展示，不提供无订单写评价按钮；页面隐藏不足够，提交必须复查账号和订单状态。一单一评按同一记录修改，追评不加票，分维度商品/包装/配送不可倍增评分计数；首次星级需显式选择，文字可选，旧已保存长文本不能因新200字UI限制被截断。匿名仅改变展示，未来真人唯一身份和有效订单仍须服务端核验，不以袋鼠头像判重，客户端local记录/示范分不当真实全局分。真实图片先验证压缩/解码/IDB写读，再附草稿和持久化；晚到回调检查当前页、账号、编辑对象，不借用另一草稿尚未提交的缓存键；放弃清理只限自己新且未被S引用的键，保存失败保留原评价及图片重试，不删用户原文件/旧记录图。视频按明确要求不做，语音输入使用现有能力且只在用户点击时启动，不能以未实测浏览器能力承诺真机识别。新UI采用独立页、可滚动内容及底部黄发布栏，文字/图片等字段同次事务保存，回归既有角色卡/支付/聊天，不复制旧工作区或误称后台已上线。</ns0:t>
      </ns0:r>
    </ns0:p>
    <ns0:p>
      <ns0:r>
        <ns0:t>2026-10-07 店铺发布评价验证规则：我的评价可以汇集自己的各店订单，单店评价与计数必须同时限定商铺身份和来源，不能仅凭账号/已完成或同名商铺字符串判断；固定目录SKU、自建merchantId、AI模拟来源分别约束，未来真人商铺要用服务器稳定shopId及认证buyer订单。共享展示组件复用已存评价/图片引用/追评，不能把别家内容搬进本店或重造图片。验证须从真实UI模拟下单付款、完成收货、发布、回店查看、图片打开、冷重开走全链，并分别注入异店/同名来源检验隔离。真实保存和可见的本机评价不等于跨用户公开或服务端总评分已上线，固定样例分必须标明来源。</ns0:t>
      </ns0:r>
    </ns0:p>
    <ns0:p>
      <ns0:r>
        <ns0:t>2026-10-07 模拟运营展示与收藏规则：没有实际数据的本机/AI店可以按用户授权显示系统分配模拟销量距时，但须标模拟，展示计算纯函数、相同店身份一致、ETA关联距离/备餐；真实平台已有字段不能被随机或模型想象覆盖，随机月售不进收入/订单账本。同店收藏key是店铺身份而非商品下标；DOM data属性要正确编码JSON，不用只转义文本的esc直接拼双引号，状态更新应保留SVG并同步aria，不用textContent替换整个图标。店铺星右上空心/黄填分别实测，收藏列表直接打开已保存AI商铺快照，不能偷偷重生成菜单价格。UI持久锁未结束的用户加购等动作要先检查busy再消费已选规格，避免临时拦截永久丢草稿。对原脚本的UI契约变化做显式选择和懒图解码等待，不为了通过测试恢复已取消的默认评分/示范固定值。保留原业务/私人差异和历史影像，模拟信息不等于真人统计或现实定位。</ns0:t>
      </ns0:r>
    </ns0:p>
    <ns0:p>
      <ns0:r>
        <ns0:t>2026-10-07 云端交易维护规则：赠额用稳定授权主体和服务端幂等账本，不按设备、角色或客户端金额发钱；本机虚拟资产不可反向兑换云资金，真实店铺资金只限批准用途，解除情侣及时回收余资，角色请求绑定当前关系/账号/原消息与服务器关系版本，不能显示paid代替后台成交。模拟源与云源互不替换付款数据；亲属卡禁用须在付款数据接口和消费扣款路径约束，不仅隐藏按钮。所有报价/数量/选项/门槛/券/订单状态/一单一评/收入和退款在服务器验证，权限函数schema限定且不改旧共享鉴权；一张已完成订单修改评论替换一票，匿名不能隐藏真实授权归属。先保存无密码的client nonce再发扣款，失联查询同一收据，不改变来源/价格再用新key重发；后端成功但本机保存失败仍是已付款，允许云端重查。跨账户验证对象之外也比较稳定身份字段；每个await前后约束状态、账号、角色，上传前检查，公共文字必须按HTML属性编码，不用只转义文本的esc拼属性。Storage公开仅公开读取，不等于开放写/枚举/覆盖；新桶限定owner、RESTRICTIVE边界只能约束新桶并保留其他桶原规则，历史图不随商品修改删除。真人销量评分只取实际后台数据，无真实性来源不填随机，全部商品资料与图片按需下载区分；列表分批、短缓存、视图内刷余额、无无谓模型/全站轮询。SQL验收用隔离随机身份BEGIN/ROLLBACK，真实跨HTTP使用标记QA账户，收尾隐藏QA店/停用QA授权和secret，不能影响真实账户或删除用户原图。脚本Monaco替换以全选粘贴为准，事务失败确认回滚，不盲目重复含旧SQL的编辑框。改公共/私人APP源码仅插用户授权消费者钩子，不全复制私人app；版本/cache层同时更新，私人源同步不等于安装包/Mac/iPhone。以Git选择的已验证自身文件发布，保护并行SQL/行尾现场；最多一次推送失败停，核对Pages和线上字节后才称网页发布。</ns0:t>
      </ns0:r>
    </ns0:p>
    <ns0:p>
      <ns0:r>
        <ns0:t>2026-10-07 新增维护规则：数据库回滚验收通过与正式迁移提交必须分开报告；完整源码回归使用node --test tests/*.test.mjs，避免无关服务依赖混入；Monaco SQL全文以全选粘贴及回读核验，不用仅可见行fill。导入云端商铺必须检查存储返回false，并恢复原商铺和图片库；资产的店铺数量使用同账号经营缓存。推送失败按AGENTS停止，不以换分支或强推绕过，完成可审阅候选后取得新授权。</ns0:t>
      </ns0:r>
    </ns0:p>
    <ns0:p>
      <ns0:r>
        <ns0:t>2026-10-07 用户明确允许恢复正式部署与正常推送。正式执行202610070002_north_market_social_orders.sql并COMMIT成功；只读核验库存/拼单表存在、RLS开启、首次500规则、完成订单拒退款、唯一启用的拼单每分钟过期任务均为true。没有提交测试订单或测试扣款。完整候选68fcc3d已完成3463项回归与双端聊天验收，随后本轮以正常非强制HEAD:main推送发布。最终Pages及线上资源是否成功以固定online-release-result.json实际核验为准。网页v1602、私人共享源码v1603，iOS439/桥42保持；不打包、不改其他工作区及并行好友SQL。
</ns0:t>
      </ns0:r>
    </ns0:p>
    <ns0:p>
      <ns0:r>
        <ns0:t>2026-10-07 彩色神券与收尾规则：页面颜色/主入口恢复必须与资金来源和服务端规则分开，最新用户决定撤回旧方案时，不因复用本机旧券页面而误切云钱包或真人用券。日期格式器若只收毫秒数，服务端ISO字符串先显式解析，测试断言实际到期日而非只检测文字。窄屏地址保持单行并省略长文本，真实320px DOM检查，不仅源码标记。未实现入口明确开发中，不启动AI搜索或伪订单。功能图标按语义独立SVG且保持既定黄按钮。玩法规则以已实现前后端约束为依据，不承诺真实配送/人民币兑换/关App时本机定时。私人覆盖包从提交读取，逐文件/清单/解压哈希核对最近交付继承及原生签名差异，源码验证不等于Mac编译或iPhone运行。维护证据复用固定日志和截图，保护并行SQL及行尾现场。</ns0:t>
      </ns0:r>
    </ns0:p>
    <ns0:p>
      <ns0:r>
        <ns0:t>2026-10-07 网页v1606 / 私人v1607：真人店铺统一点单与整批补货</ns0:t>
      </ns0:r>
    </ns0:p>
    <ns0:p>
      <ns0:r>
        <ns0:t>经营批量操作必须先显示逐项报价和总额，再在一笔事务内校验并复用单项账本；任何失败整体回滚，重试用稳定请求号，不能客户端逐个扣款冒充批量原子操作。列表封面用同一断点尺寸；返回目的地依据入口，不把所有预览强制送到编辑器。规格名称/值须安全转义属性和事件参数。保留并行好友SQL、11个原有CRLF文件及历史独有包，不部署或提交他人改动。 验收：旧HEAD新增回归最初6项全部失败，修后8项通过；主程序tests/*.test.mjs完整3479/3479，双端实际HTML授权聊天与浏览器50商品/规格/补货/分类/封面尺寸检查通过，无页面错误。SQL隔离测试在BEGIN/ROLLBACK中覆盖密码、他人店铺、重复请求、变更重放、价格变化、余额不足、库存上限、收入来源、分类搜索与真实加价报价；003正式commit后只读核对函数和调用权限true。曾漏更新Mac说明导致3478/3479，修正说明后3479通过；误用裸node --test纳入独立服务测试导致6项依赖/配置失败，未更改服务，使用主程序规定范围重新通过。模型网络受控，未做Mac编译/iPhone实测。</ns0:t>
      </ns0:r>
    </ns0:p>
    <ns0:p>
      <ns0:r>
        <ns0:t>补充：AI 模拟店铺也统一为同系列资料、推荐、左分组右商品、黄色规格及底部购物车；温度黄色选项、自定义规格与数量合计，继续无起送价、用本机余额，按当前店铺单独结算。AI商品仍为模拟内容，不冒充真人商品。新增双端AI回归旧实现2项失败，修后通过。最后全量3481/3481，双端实际AI点菜/温度/数量合计/5元结算及正常聊天通过。</ns0:t>
      </ns0:r>
    </ns0:p>
    <ns0:p>
      <ns0:r>
        <ns0:t>2026-10-07 私人v1607打包核对：首次生成在写入上一交付包哈希时使用未导入hashlib而失败，未产出新包；改用既有sha256导入，提交修复后生成1757文件并通过全清单哈希、旧包1755必要文件继承及21原生Swift文件核对。功能提交bf687271已推送；仅打包脚本修正推送因schannel TLS握手失败，遵守首次推送失败停止重试规则，保留本机提交。网页部署与本机包提交分别核对，不冒称全部远端提交。</ns0:t>
      </ns0:r>
    </ns0:p>
    <ns0:p>
      <ns0:r>
        <ns0:t>2026-10-07 外卖截图反馈复核：本地候选，未提交、未推送、未打包</ns0:t>
      </ns0:r>
    </ns0:p>
    <ns0:p>
      <ns0:r>
        <ns0:t>首页、搜索和我的店铺必须用已发布marketId识别同一实体，验收必须同时有本机草稿及云端发布数据；不能仅比较云端卡片与内置图片就声称全部图片一致。图片尺寸需覆盖本机封面、云端封面、内置店铺及实际预览CSS的所有覆盖规则。检查功能入口应从用户点击路径起步，并实际新增规格保存到点单报价，不以源代码有函数代替可见入口。清理按钮名称与真实时间范围保持一致，测试使用隔离记录并核对总结及其他角色不受影响。 新回归旧HEAD双端共8项失败，修后通过。主程序3489/3489；最后CSS和永久保护追加专项604通过。真实网页/私人HTML浏览器受控复现同店本机与云端共存、首页仅一次且位于真人列表上方、三类封面等尺寸、完整50商品、返回大厅、编辑预览返回编辑、新增辣度不辣/微辣加1后保存发布并在点单中报价21、地址黑色、共同生活设置入口以及隔离记录删除/保留总结均通过，页面错误0；双端真实正常聊天门禁通过。首次浏览器首页等待失败来自测试从我的页面未清northView，补用已有northBack进入大厅后通过，未把测试导航误认业务故障。最后截图为本地测试商品，不是用户实际店铺或iPhone实测。正式网页仍v1606，已有私人包v1607未更新。本轮不部署、不提交、不打包；保留并行好友SQL、11个CRLF原有测试和历史唯一包。</ns0:t>
      </ns0:r>
    </ns0:p>
    <ns0:p>
      <ns0:r>
        <ns0:t>2026-10-07 补充本地候选：用户确认仅同一家店共用规格，其他店独立。编辑店铺增加全店通用规格入口，支持仅保存默认模板（新商品沿用）或确认后一键套用现有商品；深复制到各商品，只替换规格，不改名称/图片/基础价格/分组/库存，单品可独立覆盖。默认模板保存在当前店铺草稿defaultSpecGroups，公开发布时随首个商品的_northStoreSpecTemplate元数据放入已有catalog.products，导入时读取；复用原后台原样保存products的协议，无数据库迁移或本轮部署。独立各店与deep clone/取消套用旧实现4项失败，修后通过；受控双端浏览器实际新增模板、确认应用49件、添加第50件自动沿用两组、发布后全部50件读取温度/辣度且微辣加1报价21通过。最后全量3493/3493、双端实际正常聊天和页面错误0；截图与发布响应均为本地隔离测试，不冒充真实跨设备云端或iPhone验收。仍未提交、未推送、未生成新包，保留待用户看页面核对。</ns0:t>
      </ns0:r>
    </ns0:p>
    <ns0:p>
      <ns0:r>
        <ns0:t>2026-10-07 角色真人点单与玩法规则：本地候选，未提交、未部署、未推送、未打包。用户允许为起送少量加购并要求告诉本人；角色可使用本人云券，最终按实际成功回执回应。核对发现旧代码只提取蛋糕/奶茶大类、随机取八个预报价之一、必选规格挑最低价，丢口味与温度；前次把中途撤回的真人不用券方案当最终决定，用户纠正后确认保留彩色云券入口与真人用券，本轮未改购券资金规则。新增004独立迁移经用户明确同意，只增role_catalog/role_checkout接口，保留旧签名、订单库存触发器、账本和退款接口。搜索先由角色当前模型提取完整口味/品类及规格意图，后端同商品同时匹配所有必需词；最多6家、每家28个带库存的真实菜单选项，不下载图片或加载全站。模型第二次选真实ID/必选与单多选规格，前端拒绝错口味、错温度、假ID、重复商品、超库存和非必要/过量凑单，后台仍以实际修订/库存/报价验证。已达到起送不加购、不为券多买；系统选择满足商品金额门槛的优惠最大单张本人云券，同优惠先到期，配送费不抵扣。角色云银行卡手动充值，扣款/用券/库存/账本在同一事务，幂等请求内容含券和凑单标识。成功回执保存后最多第三次模型只作自然回应，明细、准确加购数量、已减和实付均按订单快照展示；最后模型失败仍保留订单，未成功/付款未知返回真实说明，不因网络或模型失败冒充无店转模拟。无匹配真人商品或无可用云额度保留模拟退路；所选套餐超预算不擅自付款。玩法规则补入角色用券/模型调用成本/失败查原单、同店模板与保存更新发布、整批补货成本及原子回滚、真人预约非自动完成/本机关闭不推进、评分与追评边界，规则和详情正文黑色。根/私人commerce同片段，app仅marketfood历史消息优惠与详细回执定向同步，不改私人原生或伴生差异。新增10项双端行为回归旧HEAD全部失败，修后主程序3503/3503、正常授权聊天双端门禁通过。实际双HTML受控模型HTTP通过三个额外调用、芋泥奶茶温的1份+小料1份凑20、本人券减3、角色实付18.90且一次扣款、详情同价、320/390宽卡片无溢出、规则10段及既有50商品/同店模板/封面/返回/一键补货检查，页面错误0。真实PostgreSQL004+隔离数据BEGIN/ROLLBACK验收通过，覆盖口味AND、规格、本人券与他人券/过期/重复、请求重放、扣款与库存、取消原路资金及券返还、自家店排除、不泄露秘密；结束rolled_back=true，新接口和测试订单未持久化。首次SQL失败来自测试错误要求全站无芋泥蛋糕，改只检查隔离店铺未匹配后通过；首次本地源码服务CRLF提取失败、纯SQL被浏览器按下载拦截，改HTML展示源码/编辑器全选粘贴并按规范化换行回读后通过。首次页面规则等待失败来自测试从订单恢复聊天后未进美团，改从我的功能实际入口进入，未改业务路由来迎合测试。测试模型为受控响应，不是实际收费模型准确率或iPhone证明，真实模型仍可能无法提出有效方案；不保证任何模型百分百选对，错误方案拒绝付款。正式网页仍1606、私人交付包1607未包含这些候选。复用原测试/四格meituan-home.png/固定日志和工作树，只新增获准004迁移，无新备份目录或源码副本；保护并行好友SQL、原11项CRLF改动和唯一旧包，临时SQL内容服务与浏览器测试页已收尾。</ns0:t>
      </ns0:r>
    </ns0:p>
    <ns0:p>
      <ns0:r>
        <ns0:t>2026-10-07 用户明确要求先推送，恢复本轮正常发布授权。网页v1608、私人同步源码v1609，iOS439/桥42不变，不打包。004独立角色菜单与云券支付迁移正式COMMIT成功，catalog_ready/checkout_ready=true；只读核验两接口anon执行权限、排除自家店、本人优惠券归属均true，未提交真人顾客订单或扣款。发布门禁：最后主程序3503/3503、双端实际HTML浏览器完整点单/规格模板/云券/凑单/规则、正常授权聊天检查通过。版本收尾曾漏app内sw URL和Mac指南当前标题，回归分别拦截后精确修正，最后全通过；未改素材、原生或私人伴生差异。准备提交本轮所有已验收本地修复及版本断言，保留supabase_phone_friends_update_v416.sql和11个既有CRLF测试改动不暂存；既有同聊天打包脚本修正和记录本机提交随正常祖先继承，不重新打包。推送与Pages线上字节检查结果见本轮后续回读；不将已提交后台等同于网页已发布。</ns0:t>
      </ns0:r>
    </ns0:p>
    <ns0:p>
      <ns0:r>
        <ns0:t>2026-10-07 v1608/私人源码1609发布后新一轮本地修复，未提交、未推送、未部署、未打包。正式发布16a50642已成功，Pages37571221207和9文件逐字节核对成功；私人旧交付仍1607/iOS439。用户指出真人规格不是内置奶茶同样形式，明确要求只统一形式，标签/组名/价格自由、加料组可不设置；随后真实截图报额外模型超时且技术原文冒充角色消息，又要求持续正在点单、卡片仅首商品其他折叠、数量短靠左、选项文字居中。实现：真人和本机预览共享northSpecDialogHTML，普通规格按钮/两列图片卡片按组自由选择，组说明/单多选/必选/默认选中/推荐/显示基础价加选项价/图片均可编辑；未配置加料组不产生该区，optional多选可全部不选。嵌套选项真图沿原压缩/IDB/账号草稿检查保存，发布将选项及同店默认模板图片转换为公开受限桶URL，用同次上传缓存去重，原catalog保留附加元数据，无新增数据库迁移。原报价/库存/起送/云券/密码/角色关系约束不改；数量84x36、靠左，默认与普通选择价格实际计算，缺必选或超库存三个按钮禁用。真人规格新增赠餐和代付快捷入口，先保留购物车规格再进入原结算/选择付款方式，不越过确认/PIN/关系/余额校验。简单名字直接按完整词或口味+品类查真实菜单，已知本机菜单无真人匹配时直接使用原模拟退路，减少无谓意图模型调用；45秒额外模型硬限制恢复普通190秒上限。正常精确匹配仅需一次额外选菜单模型，复杂/缺动作修复至多3次；真实付款回执保存后立即发卡，不再等待额外模型写摘要。原回复说点了但没有动作时，在明确外卖上下文里修复一次结构动作；普通到达/点赞等不作为订单，不处理用户明确不要点的请求；微信/通话抑制未执行的付款或15分钟送达承诺，挂断/失效会话守卫保留。失败显示中立sys通知，不显示技术原文、不冒充角色；失败事实可进入该角色后续上下文防止虚构成功。正在点单提示持续到receiptShown实际入聊天才点单完成后消失，失败/未知显示相应状态；关系/账号变化撤销显示，未知仍只查原client不重扣。真人路径20分钟整体禁新单改按turn/client去重；已付却丢卡的旧订单优先补回，允许原卡已存在后的新明确真人请求。普通未授权模拟旧防重复保留。角色真人/赠餐/代付卡均首件展示、其余details折叠，简短加购/已减徽标和实付，长事实保留数据与详情；折叠点击stopPropagation防止冒出消息菜单。规格专用sheet类仅对该弹窗清padding/旧滚动，常规弹窗样式不变。验证：20项新增双端行为回归旧HEAD失败，修后全量3523/3523，正常授权聊天双端门禁通过；固定eight-browser.log含实际双HTML模板/50SKU/图片压缩上传发布/22无加料、24加小料、44两份、0禁用、320/390、快捷付款和失败无原文/未扣、持续通知与折叠展开检查。真实模型和iPhone仍未实测，不承诺不会超时或百分百选对。实际图片检查发现标题被modalSheet旧滚动裁掉、照片被旧规则压到8x14、数量因继承column变84高、选项padding被主题规则覆盖，均针对专用sheet修正并测量照片36、数量84x36和标题可见。测试曾直接读闭包northMarketBusy、quote夹具缺items、遗留菜单浮层导致等待失败；分别去掉无必要等待、补真实报价结构、识别并修折叠冒泡；第一次长inline脚本超过Windows命令长度，改内存分段压缩运行，不建新脚本或目录。保护并行好友SQL、11个行尾文件和旧唯一包。一次误建重复回归日志已合并固定日志并删除，复用唯一截图。</ns0:t>
      </ns0:r>
    </ns0:p>
    <ns0:p>
      <ns0:r>
        <ns0:t>2026-10-07 最后验收补充：3523/3523全量、双端正常聊天、实际双HTML320/390完整页面检查均通过，pageErrors=[]。规格文字居中与内距使用规格专用sheet高优先级规则，数量84x36靠左；图片正常36x36并实际解码，图片卡行排列及多选checkbox可见。有效选择不再显示重复的已选长说明，错误提示仍保留。角色真实/赠餐/代付卡默认仅首件，其余折叠且点击不触发消息菜单，完整信息在详情；点单成功立即发卡，不再等模型摘要。持续提示超过普通toast时长仍存在，实际入聊天回执才完成，超时失败另显示中立通知、不付款、不泄漏原文。最终固定四格截图展示真人规格、有无加料、进行中与简短卡片/失败状态。此为本地受控API与数据，不是收费模型、真人账户或iPhone实测。代码未提交推送打包，正式16a50642保持；无新增工作树/源码副本/脚本/目录/迁移，重复临时日志已合并并删除，其他聊天改动和旧包完整保留。</ns0:t>
      </ns0:r>
    </ns0:p>
    <ns0:p>
      <ns0:r>
        <ns0:t>2026-10-07 用户要求推送这轮规格/卡片/点单提示修复。准备发布网页1610、私人共享源码1611，iOS439/桥42不变，不打包。3523/3523与双端实际HTML正常聊天门禁通过，数量64x32在320/390视口检查通过，固定页面检查与截图保留。后台004接口已在前一发布正式部署，本轮没有新数据库迁移或真人用户交易；只发布已验收前端与模型点单流程。暂存仅本轮源码、维护记录、缓存版本和必要测试版本断言，保护并行好友SQL及11项既有CRLF现场。远端main经GitHub API核对仍16a50642；git只读ls-remote遇schannel TLS失败，不认定推送失败，正式push仍只尝试一次，若失败依AGENTS停止。最终push/Pages/线上资源结果看固定online-release-result.json及本轮回读，源码验证不等于Mac/iPhone或付费模型准确率。</ns0:t>
      </ns0:r>
    </ns0:p>
    <ns0:p>
      <ns0:r>
        <ns0:t>2026-10-07 网页1610/私人共享源码1611发布后购物车本地修复，未提交推送打包。用户反馈红点持续、打开空购物车、真人结算与赠餐无法完成。确认大厅旧红点统计全部S.food.cart，但入口northSimulationCart只列模拟商品，真人云端行与其他账号/平台行造成可见列表和红点不一致。修复共用northVisibleCartRows按当前账号及平台模式过滤，红点计商品数量；大厅购物车同时列真人分店商品、规格、数量、价格与进店继续结算，模拟分店结算不变，不删除未付款、未知结果或其他账号行。没有当前情侣的规格赠餐/代付入口给明确提示；公开免邀请码预览在加入真人购物车前拒绝并说明需要正式账号，不注册身份或扣款，localhost隔离测试仍可走受控后台。新回归旧HEAD失败，新专项通过；真实双HTML受控购物车检查和正常聊天门禁通过，无pageErrors。无生产交易、无后台变更，正式云端本人付款已有餐具和五位密码链；角色自主付款与本人手动付款分开，用户所走入口尚待确认，真人订单地图仍未补齐，不将该缺口声称已完成。复用固定日志和测试，无新文件或临时目录，保护并行SQL/旧包/行尾改动。</ns0:t>
      </ns0:r>
    </ns0:p>
    <ns0:p>
      <ns0:r>
        <ns0:t xml:space="preserve">2026-10-07 网页v1612 / 私人共享源码v1613：真人确认订单、餐具选择并保存、白色五位云端支付密码、付款后的配送进度与袋鼠示意地图均对齐奶茶店同系列展示。本人赠餐仍经PIN，情侣代付先同意再由用户PIN确认，角色自主付款原规则不变。真人地图只读后端订单状态，不按本机计时推进，不虚构现实定位或预计送达时间；完成禁退款及评价权限保持。私人浏览器检出错误PIN提示先于保存结束时快速重输可能漏数字，提交期间禁用数字键、结束恢复；相同请求号重试，不重复扣款。修复大厅红点与购物车内容不一致，真人商品按账号及模式可见；公开免邀请码预览在真人加购前说明不能提交真人交易。首页黄色换一批复用list游标，读5显示最多4、末尾回首批，失败保留旧列表，防重复与账号切换守卫，不增加后台接口。最终3535/3535、双端实际HTML受控完整本人/赠餐/情侣授权后PIN流程、错误密码未支付与原client正确重试、取消未写、付款清空购物车、全状态地图320/390及首页换批回首、正常聊天门禁通过，pageErrors=[]。测试网络和数据隔离，不是真人用户扣款、实际收费模型或iPhone验收；无数据库迁移，不打包，旧唯一1607/iOS439包保留。实际截图复用meituan-home.png四格，固定日志复用，无新文件目录副本或临时产物需删除。维护三文档仅追加；保留并行好友SQL与11个既有行尾测试。准备正常发布，Pages与在线字节核验完成后再确认上线。</ns0:t>
      </ns0:r>
    </ns0:p>
    <ns0:p>
      <ns0:r>
        <ns0:t>2026-10-08 网页v1614 / 私人共享源码v1615：真人订单标题使用对应店铺封面，商品图保持独立；订单/详情接口追加shop_cover，权限、分页及旧字段保留，下架后仍可读订单关联封面。真人评价复用原设计独立页、SVG星级/评分文字、200字计数、真实图片上传与删除、黄色发布，保留完成后一单一评和后台评分/一次商家回复，未添加视频或假骑手评分。用户确认到时自动完成并结算：新已付款订单快照10至120分钟（默认30）及预约不早于时间，后台每分钟最多100条按实际时间推进制作/配送/完成，结算一次；首次与后来店铺设置不追溯改已付款订单，旧订单不补自动字段；完成禁退款，取消不推进，拼单付齐和角色付款共用订单插入快照。通知查询包含自动完成，前台在现有分钟检查刷新打开的自动订单；关App仍由云端完成，屏幕通知需打开应用，不宣称OS后台推送。玩法规则与店铺编辑补配送时长，卡片/确认页说明同步。隔离数据库首次检出Supabase默认ACL给新函数anon/authenticated权限，补显式撤权，仅service_role可执行；重跑BEGIN/ROLLBACK全部通过，无测试交易保留。六项新双端行为回归旧HEAD失败、修后48项专项通过；实际双HTML受控原完整本人/赠餐/情侣PIN流程、店铺与商品封面区分、上传真实本地图片并发布/查看评价、320/390布局及云端预计时间通过。首次页面字数断言误写11，实际10，修正测试预期；一次本地SQL源服务被旧service worker替换，改新端口内存服务，无新脚本目录。全量、聊天门禁与线上状态以固定最终日志核验。无付费模型、正式用户交易、Mac或iPhone实测，本轮不打包；保护并行好友SQL、11个行尾改动和旧唯一包。</ns0:t>
      </ns0:r>
    </ns0:p>
    <ns0:p>
      <ns0:r>
        <ns0:t>2026-10-08 本轮最终验收：3541/3541、双实际HTML正常授权聊天门禁、受控真人完整本人/赠餐/情侣PIN流程与订单封面/评价图片上传发布/自动ETA/320与390布局通过，pageErrors=[]；店铺编辑45分钟保存通过。正式执行202610080001迁移COMMIT后回读cover_ready、auto_delivery_active、settlement_private全部true。隔离数据事务此前rolled_back=true，无测试订单或测试扣款留下。准备正常HEAD:main发布网页1614/私人源码1615，实际Pages与字节结果另核固定online-release-result.json。无新包、无Mac/iPhone或收费模型验收；内存SQL服务与本轮浏览器测试页将收尾，保留唯一固定截图及必要日志。</ns0:t>
      </ns0:r>
    </ns0:p>
    <ns0:p>
      <ns0:r>
        <ns0:t>2026-10-08 网页v1616 / 私人共享源码v1617：修复真人店铺返回错误go(food)压入重复首页，改为关闭云端视图并绘制已有大厅；从聊天进入时核对原路由后pop返回，不新增历史，重复返回无操作。全局返回先关闭正在展示的云端视图，加载中退出递增epoch，旧响应不能重开或重绘。真人赠餐卡标题使用当前角色备注名优先、昵称次之并转义；赠餐上下文同步自动配送规则。未改支付库存资金、商家数据或后台，无数据库迁移。旧实现新增8项回归失败，修后56项专项、3549全量与双端正常授权聊天通过；实际双HTML连续4次店铺返回/全局返回/延迟请求退出/2.2秒大厅无重绘/昵称标题，以及原完整支付密码/赠餐/代付/购物车/评价上传/自动ETA检查通过，pageErrors=[]。受控网络不代表iPhone或收费模型实测。图片缓存优化尚未实施，不保证所有闪烁或卡顿均已解决。发布后的最终版本门禁及Pages核对见固定日志。本轮不打包，不新增文件目录脚本或工作树；保护其他聊天SQL及11项既有行尾现场。</ns0:t>
      </ns0:r>
    </ns0:p>
    <ns0:p>
      <ns0:r>
        <ns0:t>2026-10-08 网页v1618 / 私人共享源码v1619：真人订单恢复与原本机订单同一黄色north-orders-header/filters，保留本人/顾客/拼单/本机入口，标题与筛选不随内容滚动，按钮黑字；云端 store/orders/order 浏览页加入最多16条、按S对象/本机账号/phone身份对象及id和secret隔离的内存深复制快照，不存入持久存档、不缓存钱包/报价/PIN。15秒内重开不重复读，2分钟内先显示快照再非阻塞读；结果相同不重建DOM，结果变化保留滚动位置，失败明确错误并清快照。交易/发布/补货/评价等成功写RPC清缓存，支付仍原服务端报价/库存/金额/权限/PIN/幂等校验。读取不占交易busy锁，epoch及view身份检查保护快速返回/切页/账号切换；自动配送分钟轮询强制读原订单，不被15秒快照遮挡。商品分组保留完整50商品节点、仅切hidden及选中状态，不反复创建图片。没有用本机模拟数据代替云端；首次打开仍受网络速度影响，不宣称达到内置店绝对同样时延。旧实现新增缓存/黄标题/分组行为回归失败，专项64通过；原50商品fixture补缓存依赖并改验证保留50节点及25隐藏，不删除覆盖。全量3557、双端实际HTML正常授权聊天通过。受控双HTML实测15秒缓存无额外shop请求、分组img同一节点、16秒后台慢读不白屏及相同结果img不替换；黄色computed背景通过，原结算/PIN/赠餐/代付/购物车/评价真图上传/自动ETA与返回守卫保留，pageErrors=[]。最终版本门禁与Pages线上核对见固定日志；未做iPhone或真实慢网络实测，无后台迁移、不打包，不新增文件目录工作树。保留其他聊天SQL和11个既有行尾改动。</ns0:t>
      </ns0:r>
    </ns0:p>
    <ns0:p>
      <ns0:r>
        <ns0:t>2026-10-08 网页v1620 / 私人共享源码v1621：用户截图证实搜索推荐卡片底部月售/距离/预估被裁切。实际双HTML在320/390复现：旧north-search-recommend&gt;button&gt;span将文字north-nearby-body一并设为63px高、overflow:hidden，最后一行超出底边；长店名更明显。仅调整这条规则排除文字区域，文本按内容自然撑开，不裁切不省略；搜索推荐直系封面显式与同系列标准一致105x105，小屏83x83，避免推荐泛化img规则将内置封面挤成67宽。CSS限定搜索推荐，商店/交易/规格/缓存代码不改。修后实际双HTML在320/390最后信息行完全落在文字区域内，普通及长店名body分别72.78125和91.78125高，overflow visible，内置与自建封面同尺寸，pageErrors=[]；实际截图复用固定meituan-home.png，测试店名为本地隔离示例。永久修复标记复用现有测试追加，不新建测试/迁移/目录/脚本；全量与正常授权聊天发布门禁见固定最终日志，最终Pages/线上字节核对见online-release-result.json。无后台迁移、不打包、无iPhone真机验证，保护其他聊天SQL和11项行尾现场。</ns0:t>
      </ns0:r>
    </ns0:p>
    <ns0:p>
      <ns0:r>
        <ns0:t>2026-10-08 网页v1620 / 私人共享源码v1621补充：送达通知按收餐人而非付款人分流。真人通知接口原来只返回订单号/店名，前端全部弹购买者横幅；现在对未通知订单调用现有授权订单详情读取address.recipientRole，赠餐为对应角色持久化一条确定ID的系统收餐事件并调度自然回复，不弹本人送达横幅。本人收餐（包括角色代付）继续弹小袋鼠通知。详情失败、角色失效/屏蔽、持久化失败不回退为本人通知且不标记已通知；状态/账户跨异步检查保留；重复轮询不重复角色事件。模拟赠餐沿用原角色收下后计时和收餐回复链路，不改变支付/配送/结算。复用现有social-orders测试，两端覆盖赠餐、代付本人收餐、重复、失效/屏蔽角色和保存失败，旧版缺路由失败、修后通过；无新增文件或后台迁移。</ns0:t>
      </ns0:r>
    </ns0:p>
    <ns0:p>
      <ns0:r>
        <ns0:t>2026-10-08 本地候选（未推送/未部署/未打包，正式网页仍v1620）：用户授权新增必要跑腿游戏模块、迁移及测试，随后明确先检查不推送。新增独立north-runner.js（网页/私人同一实现）、独立免邀请码north-runner-preview.html、骑手/街景/车辆三张独立素材；原袋鼠图标不替换。三道路透视Canvas，滑动一次一个动作/方向键，60Hz固定逻辑，平滑换道、跳跃、俯身、逐步加密障碍、碰撞扣心和短暂无敌、切后台暂停、退出确认、每600tick一单、6000tick或三心耗尽结算。右上角三颗红心分开展示，街景有店铺路灯植被/道路材质，骑手为骑黄色送餐车的透明素材，车辆和纸箱立体；初版平面色块及车板形象被用户指出简陋，已替换，不将初稿作为验收。绘制只在运行或需要重画时进行；图片开局前一次性decode并按需缓存，不随主页面安装预取大图，不逐帧网络/模型请求。新202610080002独立会话表RLS与现有身份验证，actor钱包同锁，服务端重放种子及操作/碰撞/心数/时间，不接受客户端分数，每单100分币/局最多1000/日最多3000（北京时间00:00），同局幂等，旧局被新局替代，6分钟过期，最多100奖励开局/日，练习不发币。奖励直接本人可用余额，专属runner_reward账本，不改订单/库存/经营收入/PIN/情侣转账规则；已新增玩法规则。隔离真实PostgreSQL执行验证重复/跨身份/坏密钥/伪造/不足时长/日上限/旧局失效/ACL/余额和收入隔离，无正式账户测试交易。实际双HTML受控浏览器滑动/方向键、暂停、41秒死亡结算4单、一次领取、返回通过，pageErrors=[]；新街景180帧桌面采样median8.3ms/p95 8.5ms，不冒充iPhone保证或商业游戏同等质量。最终全量/聊天见固定日志；IAB首次同源小手机预览被已有ServiceWorker HTML导航缓存回旧1558，未清用户缓存/存档，改独立未注册SW的8778试玩页已正确呈现。只读Supabase预检查表未安装和旧账本枚举一致，未运行迁移，未发正式奖励。复用当前工作树、维护文档、固定日志和单一meituan-runner.png，保留此前搜索截图、其他聊天SQL、11项行尾及旧包。图像采用内置imagegen，提示为圆润黄色袋鼠骑送餐车/暖色立体购物街背景/蓝色送餐车障碍。未来正式发布须升级版本并先正式部署已测试迁移；试玩先用户检查。</ns0:t>
      </ns0:r>
    </ns0:p>
    <ns0:p>
      <ns0:r>
        <ns0:t>2026-10-08 跑腿本地修复第二轮（仍未推送/未正式部署/未打包）：用户反馈停在边路即可躲过、速度感觉不变、物件像飞过来。旧实现一行只一件障碍、按固定180tick时间差独立画位置、路面变化与碰撞分离；旧seed42固定中路23秒还剩两心，新增行为回归实际失败（2不等于0），不是只靠标记断言。现统一整数世界距离：60Hz物理速度160+min(240,floor(t/12))，初始1倍、15秒1.46875倍、30秒1.9375倍、48秒封顶2.5倍；路面纹理/标线、障碍地面投影、阴影、送达线、真实横向位置和碰撞使用同一距离。投影7000/(7000+gap)，轮胎/箱底贴地并在驶过后移出；角色在7tick左右完成换道，跳跃落地弧线与有效高度判定一致，俯身横杆高度同人物比例，角色障碍随画面等比，竖屏最多430宽。前3行暖场，后续随机两路车辆、全路箱子、全路横杆及两车加箱组合；安全换道保持相邻，三路障碍必需跳/俯身，间隔世界19000至23000，最大速约0.8至1秒一组，有提前可见距离，不再固定边路安全。固定站任意路的5组种子均不能撑23秒；32组种子通过正确动作可100秒三心通关，积分/金额/每日上限不改。候选同份未安装迁移同步整数位置、距离、随机顺序、跳跃有效11至31剩余tick、影子保护50tick的服务端回放；隔离PostgreSQL核验完美路线、空操作假报100秒、时间/身份/重复/日上限/权限/余额收入隔离通过。实际网页和私人HTML方向键、暂停、11秒死亡结算、三颗心终态、100秒10单三心通关、一次领取、返回均通过pageErrors=[]。初次自动试玩速度断言错写1.8/1.9而采样已2.0，修断言；之后回放37秒死亡由测试clock安装后仍实时走时叠加runFor造成，明确pauseAt后稳定完整通关，没有改游戏给测试免伤。原素材/原图标/原规则资金边界/其他聊天改动保留。复用唯一游戏截图和固定日志，最新全量与正常授权聊天结果以full-tests.log/check-chat-authorized.log为准；桌面采样不能冒充iPhone手感或真实压力测试；本地8778同一试玩页刷新给用户，不连正式钱包。三份维护文件均追加检查，不新建文件或另建工作树。</ns0:t>
      </ns0:r>
    </ns0:p>
    <ns0:p>
      <ns0:r>
        <ns0:t>2026-10-08 跑腿第二轮最终补充：镜头投影最终为14000/(14000+gap)，比7000拉远，减缓近处骤然放大；驶过的物件按最高轮廓是否已在画面下方剔除，标线两端也完全出画面后消失，不在固定-1800距离突然删除。路面纹理边缘羽化并按投影横向缩放，保留原街景素材。新增实际RPC行为回归证明旧开局/状态/领奖三次清掉店铺缓存（resets=3，期望0）；现在这三个独立游戏方法不清店铺/订单快照，领奖仍仅清钱包余额缓存，正常order_create仍清快照（resets=1）。避免玩游戏又导致商城图片重读闪烁，既有交易缓存失效规则保持。SQL测试优先标准PGlite包、再使用环境NORTH_PGLITE_MODULE或当前用户的已有测试运行库，不新装依赖。网页/私人实际100秒三心10单均再次通过；同一8778本地试玩及单一截图更新，仍未推送/部署/打包。最新全仓结果见固定日志。</ns0:t>
      </ns0:r>
    </ns0:p>
    <ns0:p>
      <ns0:r>
        <ns0:t>2026-10-08 跑腿双音频：用户提供两份MP3，第一份02-56-30为游戏循环、第二份02-48-55为结算一次播放。只用一个Audio播放器，开局点击时静音解锁后播放，死亡或100秒结束切换结算，再开局切回游戏并从头；暂停/隐藏/失焦停止，继续保留播放进度，退出释放src。播放被系统阻止时捕获异常，不阻塞物理和领奖。根目录与私人共享游戏/音频逐字节一致；必要资源加入私人清单与SW按需缓存，不安装时预载。9项专项回归通过，真实Edge本地试玩播放game duration66.887、result duration10.585，暂停/继续/死亡/重开/退出检查通过pageErrors=[]。没有实测iPhone静音开关和WKWebView播放策略。复用原工作区、测试/日志/试玩页，未生成临时脚本，原用户音频未改；未推送、部署、打包。</ns0:t>
      </ns0:r>
    </ns0:p>
    <ns0:p>
      <ns0:r>
        <ns0:t>2026-10-08 发布验收：用户明确允许推送，本轮网页v1622/私人共享源码v1623，iOS439/桥42不变，不打包。全量3569/3569通过，实际双端正常授权聊天门禁pageErrors0，音频真实Edge切换通过。正式后台独立迁移202610080002已COMMIT成功，只读核验RLS、status/start/claim、匿名直接表访问阻止、零测试会话、runner_reward账本类型均true；没有测试订单或发奖励。现有后台提示Disk IO Budget即将耗尽，已告知用户且未升级套餐。新版本初次回归因旧测试写死1620/1621及Mac说明头未更新失败，按当前1622/1623更新后全量通过。后台验收编辑器setValue仅替换可见段导致残留迁移语句，发现异常提示立即取消未重复执行；全选粘贴只读SQL并核对整段后验收成功。复用原工作树/固定日志/试玩页，无新增工作树或临时脚本；保护并行好友SQL、11项继承行尾现场，网页部署和线上资源最终结果见固定online-release-result.json。</ns0:t>
      </ns0:r>
    </ns0:p>
    <ns0:p>
      <ns0:r>
        <ns0:t>2026-10-08 网页v1624/私人共享源码v1625：用户要求突破2.5倍、反馈蓝莓真人点单说成功但没有卡、要求管理店铺导出导入包。事实：原文模式ensureAction/filterClaims被_rawOutput跳过，双端旧HEAD回归失败；已移除该绕过，只对现有外卖上下文补救动作与抑制无付款承诺，普通原文保留。另有筛选中断过4分钟的旧searching把下一条请求直接吞掉，改标failed后继续本条请求；pending/unknown只按原client核验并返回中立系统提示，不重复扣款。真人模型筛选/必选规格/云券/回执行为回归通过，不把截图当成原文模式的确定证据、不保证真实外部模型绝不超时。跑酷每12tick增1，100秒从160升660即4.125倍，后段行距19000+min(12000,rowIndex*350)+随机4001，32seed通关及实际网页/私人100秒三心10单通过。独立迁移202610080003新增physics_version并保留三参数老开局API，四参数新版选择2；旧客户端/旧局按版本1，新局按版本2服务端回放，首次30/单局10和资金边界不变。正式迁移COMMIT成功，后续只读兼容验收以固定发布日志记录。新增店铺包format north-shop-pack/version1，内嵌本机IDB/云端图片，支持商品分组/价格/标签/普通规格/加料图片/通用模板，自由编辑。导出白名单不带云端店铺身份、钱包、收入、订单、凭证、库存；导入&lt;=40MB、最多60商品/12分组/8规格组，图片只PNG/JPEG/WebP数据，重建商品/规格ID，保留本人当前店铺云端关联，须确认替换草稿、显式保存，不自动发布/充值/补库存。真实两端浏览器导出IDB和受控公开URL图片、嵌套加料图、导入IDB与规格、未保存旧店不变、错误包不覆盖均pageErrors=[]。测试第一轮把意图修复模型stub沿用到菜单选择，导致sys回执，恢复真实选择模型函数后通过；未知付款原测试期望null更新为可见系统核验消息并保持paid次数1。全量3575/3575、双端正常授权聊天pageErrors0通过，固定日志复用。保护其他聊天好友SQL/11项行尾现场，无临时文件/工作树；无私人打包、Mac编译、iPhone或真实外部模型验证。</ns0:t>
      </ns0:r>
    </ns0:p>
    <ns0:p>
      <ns0:r>
        <ns0:t>2026-10-08 v1624发布补充：导入上限最终对齐现有编辑器50商品、每组12选项（先前草案60/30不沿用）；导出处理Apple分享取消/共享/下载分别显示真实提示，账号切换不把完成消息写到新账号。正式加速迁移只读六项physics_version/legacy_start/new_start/new_rpc_grant/both_physics/RLS全部true。全量3575/3575通过，旧局及新局PG回放奖励兼容通过；网页私人实际IDB、公开URL以及规格选项图导出导入均通过。已授权正常推送，不打包。</ns0:t>
      </ns0:r>
    </ns0:p>
    <ns0:p>
      <ns0:pPr>
        <ns0:pStyle ns0:val="Heading1"/>
      </ns0:pPr>
      <ns0:r>
        <ns0:rPr>
          <ns0:color ns0:val="000000"/>
        </ns0:rPr>
        <ns0:t>2026年10月8日 美团店铺与点单本地候选 v1626 v1627</ns0:t>
      </ns0:r>
    </ns0:p>
    <ns0:p>
      <ns0:r>
        <ns0:t>用户授权本地修改及必要甜品资源、跑酷迁移文件，未授权本轮推送或打包。导出按钮使用明确黄色；停止公开同步关闭本机店铺、清理主页云端快照，按当前marketId核对修订号。删除入口先确认并停止公开，随后移除当前本机店铺和当前账号本店购物车；保存失败回滚本机状态，历史订单、库存、收入和其他账号保留。云端店铺作为历史经营记录保留，不释放三店名额。</ns0:t>
      </ns0:r>
    </ns0:p>
    <ns0:p>
      <ns0:r>
        <ns0:t>用户提供north-shop-pack/version1甜品包，固定NORTH甜品店13商品、原图片及价格，评分4.9，距离/月售/预计时间明确为模拟值；奶茶店显示名改为NORTH奶茶店并兼容旧名称订单。固定资源复用自由规格、购物车、本机余额、角色卡和评价渲染，不导入云店身份、资金、订单或库存。</ns0:t>
      </ns0:r>
    </ns0:p>
    <ns0:p>
      <ns0:r>
        <ns0:t>用户截图原话是好及独立十五分钟，旧ensureAction只识别到/送达或已点承诺，新增双端回归在旧HEAD失败。仅明确点餐请求、肯定答复与独立时长同时成立才补动作；拒绝、个人回来等不点单。动作回复与失败回复抑制独立未核实配送时间；成功仍必须后台订单回执，unknown只查原单。截图不证明实际版本、模式、资金或唯一根因；未调用真实收费模型或生产付款。</ns0:t>
      </ns0:r>
    </ns0:p>
    <ns0:p>
      <ns0:r>
        <ns0:t>跑酷物理版本3初速400，为原160的2.5倍，继续加速至100秒900，增大世界行距保持32种子路线可解；保留版本1/2和旧三参数API，新增202610080004_north_runner_initial_speed.sql同步云端回放。隔离PGlite验证新旧开局、回放、身份/时间/去重/日限，生产迁移尚未部署，因此不能声称线上2.5倍领奖已可用。网页v1626/私人v1627均为本地源码，iOS439/桥42不变，未新打包、Mac编译或真机验收。</ns0:t>
      </ns0:r>
    </ns0:p>
    <ns0:p>
      <ns0:r>
        <ns0:t>本地Edge双端13图片/蓝莓15元乘数量/购物车/结算返回/本机删除保留历史通过，pageErrors=[]。双端正常授权聊天门禁通过，模型HTTP受控；全量结果复用full-tests.log。导出初次复用on样式实测为浅底，已改专用黄色规则。维护Word仅追加，未做Word分页视觉验证。原12项继承现场保留，不创建工作树或重复脚本，必要正式资源经用户同意。</ns0:t>
      </ns0:r>
    </ns0:p>
    <ns0:p>
      <ns0:r>
        <ns0:t>最终核验：3581/3581全量测试通过，永久继承检查包含在内；最终双端正常授权聊天门禁通过、pageErrors=0。网页/私人普通与原文四条实际aiReply流水线，受控模型与付款响应下均一次role_checkout、可见marketfood卡，未核实十五分钟不展示；每条共3次受控模型响应，不代表真实模型或生产扣款。导出按钮实测rgb(255,226,56)。第一次流水线夹具每次返回新身份对象触发原身份保护，修正为同一夹具对象后通过，没有修改身份保护。11个继承测试规范化后仍与HEAD逐字节相同，好友SQL仍32新增17删除。新增仅已授权的固定甜品资源（双端）与跑酷迁移；复用既有预览/日志/截图，无本轮无用临时文件或结束工作树需要清理。</ns0:t>
      </ns0:r>
    </ns0:p>
    <ns0:p>
      <ns0:r>
        <ns0:t>2026-10-08 用户授权推送本轮v1626/v1627。生产202610080004_north_runner_initial_speed.sql事务成功，浏览器换行规范化后start/claim函数源码MD5与本轮文件一致，版本约束1/2/3，旧三参数API、anon/authenticated执行权限及会话RLS均保留；未创建生产测试局或发放测试奖励。只stage本轮路径及双端甜品资源，保护原12项现场。Pages上线结果以本次线上核对记录为准；本次不打私人包。</ns0:t>
      </ns0:r>
    </ns0:p>
    <ns0:p>
      <ns0:r>
        <ns0:t>2026-10-08 网页v1628/私人共享源码v1629 美团组件加载失败恢复。用户截图确认主程序v1626但外卖为app.js内旧food-nav/商品列表，不能称服务器回退或仅说缓存。已复现阻断commerce-ui.js：主程序bootReady=true、旧标题显示、新美团缺失、失败提示未显示。根因可确认的代码缺口是启动后__northBootFail忽略组件错误、旧renderFood仍可显示；尚无用户设备日志证明下载失败的具体原因。修复旧renderFood改明确加载/失败页；未执行脚本仅自动重试一次、手动最多再一次，部分初始化运行错误不重执行；完成标记之后才视为组件可用，迟到组件只刷新当前food页。SW把commerce升为完整性校验必需核心，缓存读取检验已完成标记，切换CORE_FILES顺序时HTML保存键改按kind查找，避免误覆盖其他核心文件。未清存档/IndexedDB、未改模型渠道或付款规则、未再次部署数据库，继承v1626甜品/删店/跑腿/点单全部修复。双端首下载失败恢复、持续失败有提示/重试限次、运行错误不重复执行、购物车和搜索结果保留6项实浏览器通过；同一回归在旧HEAD失败。初次测试未禁用SW，SW成功缓存恢复使网络失败夹具被绕过，改隔离serviceWorkers:block定向测试后通过；旧夹具HTML路径需decode后匹配，前次启动超时是夹具版本混用而非业务根因。全量与正常聊天以固定日志最终结果为准，未做原用户iPhone现场复验。维护Word只追加，未验证分页。无新源码文件/脚本/目录/工作树，保留原12项现场。</ns0:t>
      </ns0:r>
    </ns0:p>
    <ns0:p>
      <ns0:r>
        <ns0:t>最终v1628/v1629回归3587/3587通过，双端正常授权聊天检查通过。全量启动超时诊断显示测试预览未送到app.js（核心函数全缺），不是已定位的美团组件失败；将隔离回归夹具改为从当前真实文件字节fulfill全部本地资源、仅对commerce故障注入，不mock buildSystem/myActivity，完整回归通过。保留失败页food-nav用于既有iOS安全区样式，不保留旧商品列表。用户本次发布后的退回旧界面反馈属于当前发布修复范围，准备提交推送；Pages成功及资源匹配才视为上线。无新增目录/源码副本/脚本、无生产迁移或真实模型调用，12项现场保留。</ns0:t>
      </ns0:r>
    </ns0:p>
    <ns0:p>
      <ns0:r>
        <ns0:t>2026-10-08 网页v1630/私人共享源码v1631本轮继续：店铺原包线上逐项核对13商品、封面、图片、价格、分组和规格完全一致；首页固定甜品店原来被S.food.q历史kkk过滤，改为与奶茶店固定展示，搜索结果页仍按关键词筛选。搜索输入原来无oninput，手删后重绘回填；补同步查询状态与清空按钮，清空只保存一次、保留商品/购物车/搜索历史，epoch阻断保存后/云目录迟到响应与后续AI生成，不新增模型调用；进入搜索结果时先render已提交词，修复等待云目录期间按钮隐藏。实际双端按钮清空/手删/重绘/返回及迟到响应无AI调用通过，旧HEAD固定入口回归失败。</ns0:t>
      </ns0:r>
    </ns0:p>
    <ns0:p>
      <ns0:r>
        <ns0:t>角色新截图好/十五分钟送到再次证明此前原设备未修好。连续两次措辞补救失败后重新评估，改为本轮明确食物购买请求的一次模型意图核验，不依赖配送词；拒绝/非订单返回false，不强迫购买，背景续聊不自动增加此核验。实际手动回复入口会使用续聊note，因此通过reopenCompleted识别用户手动重试。遗留20分钟任意旧卡挡新请求改为用户消息键，保留账户/角色隔离；云意图按messageId优先且取最新记录，同请求已付款不重扣、缺卡可恢复、确认未付款的失败仅用户手动可再试、unknown只查原client；本机卡也保存回执供恢复。八条实际replyGenerationRun路径（网页/私人、普通/原文、云单/固定虚拟店）使用原截图原话及3小时前用户请求、旧助手好，均第一轮可见1张卡、再次手动回复仍1张；云checkout一次，本机卡原蓝莓图31775字符，未核实配送时间不展示。模型及付款HTTP受控，无真实用户扣款、真实模型或iPhone成功现场，不再把受控测试说成原设备修好了。</ns0:t>
      </ns0:r>
    </ns0:p>
    <ns0:p>
      <ns0:r>
        <ns0:t>用户认为跑腿仍简单，初速继续2.5倍，加难物理版本4增加路线密度、边道之间换道、车辆+跳箱/下滑组合；32种子路线全部可解，障碍行数均超过版本3的1.2倍，100秒10单、3心、每局/日奖励和6分钟有效期保持。新增必要迁移202610080005_north_runner_harder_routes.sql，沿用用户已授权新增必要物理迁移文件范围；PGlite新旧1/2/3/4开局与回放、日限/身份/时间/幂等通过。生产迁移已事务成功，精确源码及权限核验以本次SQL结果为准，不创建生产测试局或发放测试奖励。</ns0:t>
      </ns0:r>
    </ns0:p>
    <ns0:p>
      <ns0:r>
        <ns0:t>最终3597/3597全量、双端正常授权聊天门禁、上述8条手动回复浏览器流程通过。失败夹具签名误用(c,task,payload)的后两参数以及初始化缺S.food.north均已修正；不是设备根因。元数据新字段保留原deliveryConsumeMemoryTags绑定后再赋值，真实外卖记忆回归通过。只改本轮范围，保护12项现场、私人伴生/原生签名，复用既有日志截图及预览，无新工作树、临时脚本或私人包；维护Word只追加，未检验分页。提交推送及Pages线上资源核验后才称发布。</ns0:t>
      </ns0:r>
    </ns0:p>
    <ns0:p>
      <ns0:r>
        <ns0:t>2026-10-08 网页v1632/私人共享源码v1633：用户截图指出固定甜品店与奶茶店卡片布局不一致。复用northFixedShopCard，首页/搜索推荐/查询结果统一原图、月售、店铺配送、起送/配送费、右侧距离时间、下方橙色4.9分、商圈及模拟数据说明；保留甜品包起送1500/配送190与全部13商品。两家固定模拟店距离按原地址种子限定0.4至0.9km，其余商家范围不变，时间按原公式随距离更新。用户明确要求移除额外叉叉：删除三个入口清空按钮及其独立处理，只保留oninput同步、空值保存、迟到响应失效；直接删字后重绘/返回不回填。浏览器首页输入focus会切到搜索页，首次fill旧首页节点无效，夹具改为先click再fill，未误改业务。</ns0:t>
      </ns0:r>
    </ns0:p>
    <ns0:p>
      <ns0:r>
        <ns0:t>角色新截图有未付款失败提示，不能算设备成功。审计发现补全意图提示禁止编造价格却未传本机菜单，明确固定店仍先依赖云钱包。改为传原本机菜单无图片、固定品名/店名/价格/规格只来自该菜单；兼容结构字段无需角色猜价格，无规格中性词仅在商品确无规格时接受。明确固定模拟店在幂等意图创建后直接走本机回执，不调用云钱包；真人订单继续云端校验，网络失败不偷换虚拟成功。只有唯一精确本机匹配且用户未要求真人/真实店铺时补全本机店名；保留角色拒绝、余额/订单安全和重复请求防护。双端新回归旧HEAD失败，本轮67专项通过；真实双端浏览器补全用户蓝莓请求，原菜单15元/无规格、原蓝莓图、可见一张卡、重复为null，模型及云端是受控边界，未调用用户真实模型、未扣真实余额。此截图实际失败原因仍缺设备诊断，未宣称现场修复。</ns0:t>
      </ns0:r>
    </ns0:p>
    <ns0:p>
      <ns0:r>
        <ns0:t>版本只递增当前入口/缓存/对应测试，维护历史只追加；沿用授权工作树和必要双端共享源，不打私人包、不迁移数据库，保护并行好友SQL和11个继承测试。最终全量/聊天门禁、提交/Pages上线以固定日志核验为准；Word只追加未检验分页。</ns0:t>
      </ns0:r>
    </ns0:p>
    <ns0:p>
      <ns0:r>
        <ns0:t>2026-10-08 网页v1634/私人共享源码v1635继续修复：用户确认固定虚拟甜品成功，真人点餐失败；新截图用户要宋式番茄炖牛腩、角色承诺给点但出现未付款通用提示。只读线上公开目录/菜单确认该菜在闲云野鹤居，3700分、库存2、specGroups空、起送4800、配送190；这些是读取时快照，不代表用户当时余额或失败原因。角色菜单RPC用无效诊断身份探测返回market-auth-required，接口存在；无真实身份请求、无真实付款。复现模型给熟食热的但菜单没有温度规格导致校验失败，模型仅选3700菜也被起送价直接拒绝。修复仅对饮品保留模型温度默认；熟食不把模型的温度当成用户要求，用户明确温度仍严格校验。先完整校验模型选择，只在错误恰为未达起送价时用同店真实库存/实际可确定规格，最多增加3份，搜索最低商品总价的少量组合，报价/库存/云余额/优惠仍由后端核对；有忌口或禁止凑单不自动增购。读取时菜单的最低可解组合是牛腩3700+糯米藕1000+米饭200=4900，配送后5090，无券；没有替用户付款。</ns0:t>
      </ns0:r>
    </ns0:p>
    <ns0:p>
      <ns0:r>
        <ns0:t>真人动作补全不再要求模型猜未知价格：用户要吃且角色承诺帮点时可解析结构化商品/规格/数量，未知真人价使用仅搜索的内部占位并强制真实目录报价，禁止将占位变成一元模拟回执。拒绝、普通个人到达及背景资格规则保留；多字段禁止控制标签注入。失败消息补显示安全的阶段/原因，如菜单、规格、起送价或云余额，保留付款未知时不重复支付；不展示原始模型/接口/账号秘密。新双端回归旧HEAD失败。实际replyGenerationRun用用户牛腩原句、3小时前用户消息及旧助手好受控测试，两端第一轮1张真人卡、重复仍1张、结账仅一次、金额5090、错误0；模型及付款均是夹具，未称原设备实测成功。</ns0:t>
      </ns0:r>
    </ns0:p>
    <ns0:p>
      <ns0:r>
        <ns0:t>用户追加删除后编辑旧店复活、应可重开：确认现有删除只停公开并写本机deleted归档，云端shop_mine会把未公开旧店重新导入，所有云店仍计3店限额。前端阻止deleted归档重新进入编辑，新回归旧实现失败、双端通过。完整云端软删除/释放名额方案已在内存准备，拟新增deleted_at、shop_delete、活动店统计与编辑/保存过滤、保留旧订单和账目/库存，不退创业费；本地PGlite草案检验幂等、编辑空白、活动名额0、重开新ID、跨店主拒绝与余额保持通过。依据AGENTS新增文件规则已请求用户批准必要迁移文件，但尚未收到答复；本轮不新增迁移、不部署云删除、不能称名额已释放。草案夹具补storage/service_role/cron兼容才能加载既有迁移，不把环境夹具问题当成生产故障，密码哈希仅测试替身不作为生产安全验收。</ns0:t>
      </ns0:r>
    </ns0:p>
    <ns0:p>
      <ns0:r>
        <ns0:t>用户追加一次点多样、聊天用商家图标、详情看全部：多标签按同一用户请求合成一次处理，真人计划items记录本轮全部要求，逐项验证商品、份数和规格；明确要的第二道菜不当额外凑单，缺任何要求即拒绝，不跨店。不改变实际quote/role_checkout权限/账目；多商品回执记录全部商品数量，额外凑单说明仅算真正多买部分。角色多商品真人卡显示商家封面/种类份数，删除卡内商品展开，完整内容在原订单详情；封面从公开店铺只读补充，读取失败不丢付款回执。本人赠餐默认旧单品展开保持。固定虚拟同店多标签合成一张可恢复卡，原商品图片/规格/数量/行价快照全部放详情和模型记忆；单品仍用原单品图。四条实际手动回复网页/私人×真人/固定虚拟受控流程均1卡、重复不增加；真人三商品5090、一次付款、p_topup=false；虚拟两蛋糕3000、0云付款；商家图标及完整详情通过。首次真人详情夹具缺order响应导致auto_delivery_at错误，补真实结构后通过；首次封面夹具用dataURL被真人URL白名单拒绝，改规范公网路径夹具后通过，未放宽图片白名单。</ns0:t>
      </ns0:r>
    </ns0:p>
    <ns0:p>
      <ns0:r>
        <ns0:t>使用原工作树、测试、固定日志与内存草案，无新文件/工作树/临时脚本/包，保护12项并行现场。维护Word只追加，未检验分页；最终全量和聊天门禁、提交/Pages资源核对以固定日志为准。真实用户模型、iPhone以及云端删除重开仍未验收，不借受控测试声称全部完成。</ns0:t>
      </ns0:r>
    </ns0:p>
    <ns0:p>
      <ns0:r>
        <ns0:t>2026-10-08 网页v1636/私人共享源码v1637：用户要求店铺商品调整位置。编辑我的店铺的商品行增加同分组上移/下移，首尾禁用；只交换当前草稿同组相邻商品引用，其他组所在槽位不移动，不改ID、图片、价格、分组、规格或上下架。账户不匹配、非编辑页、固定内置店、保存/发布/上传期间、商品弹窗未关闭及无效方向/ID不操作；移动设置dirty，保存前预览可见、保存后在本机生效，公开店仍需发布更新。重用现有可换行商品操作按钮样式，说明同组顺序，无拖拽或新数据库文件。</ns0:t>
      </ns0:r>
    </ns0:p>
    <ns0:p>
      <ns0:r>
        <ns0:t>发布的商品副本按数组位置添加_northDisplayOrder，现有后台保留商品JSON额外字段，不改变交易计价/库存。点单页新鲜及缓存读取仅在全部位置为0至49整数且不重复时排序副本；旧店无位置字段及不完整/异常位置保留原返回顺序。避免依赖数据库jsonb_agg隐含顺序，受控测试特意倒序返回云商品仍按设定恢复。店铺包导出/导入沿用原数组顺序，导入继续原有重新生成ID和不导入交易资金规则。</ns0:t>
      </ns0:r>
    </ns0:p>
    <ns0:p>
      <ns0:r>
        <ns0:t>缺少移动功能的回归在旧实现失败。双端实际HTML点击商品B上移、保存本机、预览、实际发布序列化、倒序云端响应显示、真实导出Blob和导入草稿均保持B/X/A/C顺序，另组X原槽位保持；保存商品ID/金额/分组/说明不变，页面错误0。模型、云端与文件保存边界是夹具，未操作用户真实店铺或发布商品。移动首尾、不活跃账户、保存中不变专项通过。首个新回归写入转义出现夹具SyntaxError已修正，随后缺少handler的旧版实质回归失败；不当成业务错误。</ns0:t>
      </ns0:r>
    </ns0:p>
    <ns0:p>
      <ns0:r>
        <ns0:t>复用原工作树、维护文档、测试和固定日志，无新增文件/目录/脚本/工作树/包，仍保留12项并行现场；Word只追加未检验分页。此前店铺完整云删除/释放名额迁移的新增文件批准仍待回复，本轮不部署该草案，不称删除重开全部完成。全量/聊天门禁及Pages结果以固定日志和上线核对为准；iPhone现场未验证。</ns0:t>
      </ns0:r>
    </ns0:p>
    <ns0:p>
      <ns0:r>
        <ns0:t>v1636回归补充：第一次全量卡在market-store-bulk-stock独立VM缓存夹具，该夹具仅加载northMarketOpen、漏掉新northMerchantOrderedProducts，失败清缓存后第二次请求的延迟Promise无人resolve。只终止经PID/父子命令验证的本轮测试进程，未动旧预览或其他Node；补加载真实排序函数，不mock实现。商品规格入口独立夹具也补真实northMarketAttr依赖。专项64/64通过后重新完整回归；不得把夹具依赖缺失误认真实页面故障或跳过发布门禁。</ns0:t>
      </ns0:r>
    </ns0:p>
    <ns0:p>
      <ns0:r>
        <ns0:t>2026-10-08 v1636/v1637本轮用户继续反馈与最终方案：截图证实闲云野鹤居被当苏州现实餐馆去搜网站，纠正句你上网查干什么我让你查外卖也被原样搜索。代码aiReply在主模型前调用autoWebQuery，关键词触发程序查询并注入必须使用结果，这是程序自动行为，不是角色自主决定。真实双端旧HEAD隔离浏览器回归精确捕获该整句查询，新版无任何外网请求、无weblink卡，普通回复一次完成。用户明确要求自主查询，因此废止兼容autoWebQuery返回空，聊天不预查天气/新闻/价格或用户关键词；保留角色显式[联网|自己选择的词]执行及个人手机信息不可联网的原边界，普通浏览器手动搜索不变。旧两个纯函数回归按用户最新要求更新为不自动查，并用实际主聊天路径验证角色自己选苏州今天天气仍真正查一次。</ns0:t>
      </ns0:r>
    </ns0:p>
    <ns0:p>
      <ns0:r>
        <ns0:t>新增仅代码中的角色动作[查店铺|角色选择的店名/餐品]，查询App公开目录/菜单，不搜现实外卖平台。每轮一次，最多3店，读接口每段6秒超时；公开名称、价格、库存和真实规格是数据不是指令，限部分菜单并明示，不能据现实城市/角色工作时间或旧外网否认App存在的店。系统返回中立App查询结果且注明未付款，再由同角色模型自然决定是否当下点。没有关键词预取；辅助orderRequest只引用上下文不发网络。跟进店名/有啊快点仅在一小时内最近相关点餐对话关联原未完成请求，普通新话题不继承；当前完整请求不额外注入点餐任务，跟进才补原话。意愿保持不强迫角色答应。</ns0:t>
      </ns0:r>
    </ns0:p>
    <ns0:p>
      <ns0:r>
        <ns0:t>订单消息键优先northRequestKey原请求，保留真实外卖学习的原messageId绑定；记录followupMessageId/userRequest以手动重复保持同一回执，不二扣，已完成上下文禁止再点。App目录查到真实店后catalogOnly禁止因余额/权限缺口假变模拟单。双端6条实际replyGenerationRun无自动查询/自主互联网查询/App主动查询跟进下单通过；App场景从闲云野鹤居店名跟进接宋式番茄炖牛腩和山房小炒肉，两种商品7790分，一卡/一次受控结账，原请求meal-root键，重复无新查询或付款，无网页卡，busy释放及错误0。测试模型与付款为边界夹具，没有调用用户收费模型、真余额或发生产订单，不称用户iPhone现场已成功。</ns0:t>
      </ns0:r>
    </ns0:p>
    <ns0:p>
      <ns0:r>
        <ns0:t>共同经营继续显示旧店：新增northActiveBusinessData在当前经营店/库存列表、批量补货及角色经营事实中排除本机deleted归档；旧店缺货通知不再发给角色，按原通知确认协议消费。交易income/profit/库存资产历史保留，shopCount/nextStartupFee保留服务端真实值，不伪造名额已释放。历史资产仍属用户，不清订单/资金/存货。已丢失本机删除标记或其他设备完整云删除仍需要正式删除迁移；内存草案已验证，但用户尚未确认新增文件，本轮不写新SQL、不部署云软删除，不能宣称彻底删除或可重开全部完成。</ns0:t>
      </ns0:r>
    </ns0:p>
    <ns0:p>
      <ns0:r>
        <ns0:t>用户券截图为真人选券弹窗旧整块黄色按钮，与神券页粉色票卡不同。新增共享northMarketCouponCard用于云券页和选券弹窗，沿用原north-voucher粉色/红面额/虚线footer，门槛和有效期分行、小选择按钮及已选择标记；不新增券包、不混本机券/云券，不改过滤/锁定请求/每单一券或配送费不抵规则。旧HEAD券卡回归失败；双端实际从商品规格加购物车到真实结算/选券，券卡数量/面额颜色通过，3890选300券变3590、取消回3890，配送190不变，错误0。本地预览图由受控数据生成，非用户券账变动。</ns0:t>
      </ns0:r>
    </ns0:p>
    <ns0:p>
      <ns0:r>
        <ns0:t>最终3632/3632全量、双端正常/原文、现有手机授权与有笔记聊天/持久化/自动检查门禁通过。此前全量排序依赖夹具和群禁言静态尾部邻接检查已修：独立VM加载真实排序和属性转义依赖；App上下文追加放lifeNote后，保留thoughtTurnPrompt/usageTruth/wxGroupMutePrompt原连续绑定，不放宽原检查。无新文件/脚本/目录/工作树/包，保护原12项现场；Word只追加未检验分页。网页v1636推送及Pages字节核对后才称上线，私人共享源码v1637/iOS439桥42不打包；生产数据库不变。</ns0:t>
      </ns0:r>
    </ns0:p>
    <ns0:p>
      <ns0:r>
        <ns0:t>2026-10-08 网页v1638 / 私人共享源码v1639：商品上移下移改为相邻显示行交换，跨分组也只移动一个位置。角色查店续写保留原始非空动作消息，接入既有主模型与已配置辅助模型回退；彻底失败持久显示未付款提示，不自动循环查店或重复扣款。正式新增202610080006_north_market_shop_delete.sql并生产执行，核验deleted_state/functions_exact/api_acl/rls_preserved均true；软删除保留历史订单、收入、钱包和库存资产，当前店铺/经营列表不再展示，释放开店名额。对以前本机删除且云端版本未变化的店自动同步删除；版本冲突不覆盖其他设备新改动，共同经营提供本人删店入口。朋友圈和X增加按角色近期起手句的自然表达约束，时间只是生活背景，避免重复报时及固定今天/刚刚句式；与内容有关的准确时间保留，不修改已发内容，也不新增润色模型调用。用户明确授权提出的问题直接修改，无需等待本次代理确认；应用内删除确认仍保留。仅修改当前工作树，保护原12项继承现场和私人原生差异，不打私人包。隔离SQL和受控聊天/页面回归不能替代用户真实模型、生产真人付款、Mac或iPhone验收。维护Word仅追加，未核验分页。最终测试及Pages结果以固定日志和线上发布记录为准。</ns0:t>
      </ns0:r>
    </ns0:p>
    <ns0:p>
      <ns0:r>
        <ns0:t>最终发布前核验：3648/3648全量测试通过，双端正常授权聊天门禁通过、pageErrors=0。朋友圈/X真实提示构造验证只带当前角色近期起手句、不改历史且没有额外润色请求；受控模型不能证明真实模型表达必然一致。旧查店实现空assistant请求在严格接口夹具失败，新实现双端通过；订单失败提示一次且未支付，配置辅助模型可正常回退。生产删除SQL四项只读核验全true，未在生产创建测试订单、删除用户数据或发放测试资金。修正测试夹具漏载新提示依赖及旧源码正则断言后，最终全量重新运行通过。保留当前工作树、原12项现场、8778预览及唯一历史证据；本轮重复临时检查日志并入固定north-tests.log后移除。</ns0:t>
      </ns0:r>
    </ns0:p>
    <ns0:p>
      <ns0:r>
        <ns0:t>2026-10-08 网页v1640 / 私人共享源码v1641：新增用户明确提供的麦当劳固定模拟店资源（双端），原20商品、图片、价格、分组、规格完整保留，仅固定店身份、营业状态、修订号与模拟评分4.9归一化；无云店身份、钱包、库存或订单导入。既有甜品/奶茶店不覆盖。像素少女及电子宠物资源已在v1542更换，GLASS_ICON_CACHE仍为永久v1且ignoreSearch=true，可能持续命中更新前图；升级独立图标缓存v2和图标资源戳，不改用户自定义图标或清存档。查App店铺改为真实目录结果卡，显示对应店名、商品、价格、起送/配送及完整店铺入口，明确尚未付款，查询卡不是付款订单卡。相同用户消息的同词查询更新同一结果卡，防止灰字不算回复导致自动重复查店。续写明确携带当前点餐请求及下一步决策，仍由角色决定点/问/拒绝，不依据用户关键词强制付款或现实营业时间否认App店。只返回静默或重复查店标签不算成功续写，保留失败说明。本人真实支付、账户/情侣、库存/报价/未知去重保护不放宽。正常授权聊天与全量验收以本轮最终固定日志为准，没有调用用户收费模型、生产测试付款、Mac编译或iPhone现场验证。仅当前工作树，原12项其他聊天现场保护，私人原生与伴生差异不复制。维护Word仅追加未验证分页。必要正式新资源由本轮导入店铺要求及直接修改授权覆盖。</ns0:t>
      </ns0:r>
    </ns0:p>
    <ns0:p>
      <ns0:r>
        <ns0:t>最终核验：3656/3656全量通过，双端正常授权聊天门禁pageErrors=0；新增查店信息/静默/重复指令六条实页面回归通过，查询卡完整店铺入口双端通过；相同信息卡回归在旧HEAD双端失败。独立图标缓存旧v1命中回归验证新版改读v2/current，激活仅清旧生成图标缓存，用户自定义图标和存档不清。麦当劳页面20商品、原图/价格/规格摘要校验、重复加载不重复添加及私人资源清单覆盖通过，截图merchant-mcdonalds-proof.png保留。本轮早期定向命令误覆盖eight-browser.log旧详细输出，无法完整恢复；原线上发布记录、meituan-home.png/meituan-runner.png唯一截图仍保留，不声称历史浏览器日志完整保留。首次截图夹具未进入food路由，随后正确进入；等待所有懒加载图片造成超时，改只等待当前可见图，最终页面截图无错误。首次全量缺私人资源清单新条目，补入后重新全量通过。未创建本轮无用脚本、目录或工作树，无需删除唯一证据；原12项其他聊天修改未提交。</ns0:t>
      </ns0:r>
    </ns0:p>
    <ns0:p>
      <ns0:r>
        <ns0:t>2026-10-08 网页v1642 / 私人共享源码v1643：本轮同时处理查店后不执行、个人衣柜、角色照片构图和三家新店。点餐修正只查到了而无口头承诺时漏过执行判断；我就想现在吃顿饭这类催促继续绑定前面尚未完成的具体菜品；多菜同店完整报价、库存、云端情侣、角色余额、未知付款原请求去重不放宽。查询卡显示继续处理/核对付款/失败/已有回执等实际阶段，避免误把查询当完成；本轮自己的明确失败不触发普通空回复的自动重复点单。纯图片、纯查询或明确不下单不消费错误点餐标签。空角色云余额与云端关系不一致均如实提示，不伪造虚拟付款或自动从本人转钱。</ns0:t>
        <ns0:br/>
        <ns0:t>个人资料新增我的形象工作室与衣柜，复用角色原有多角度身份参考、衣物、精确时间、替换/删除/测试功能；按当前账号独立保存，normalizeAccount保留该字段，默认关闭，关闭时不注入本人外观参考。角色与本人参考标明归属，最多4张；手/局部/背影/不露脸时不发送脸部身份参考，用户当前主体、范围和视角优先于AI描述及参考照原姿势。允许露脸不再等于每图必须露脸；明确正侧脸仍按权限和参考执行。否定句不跨标点误判，别露脸与不要遮脸分开；正侧面参考按要求优先排序；同名衣物以选定ID绑定避免第二次随机换衣。本人单人照不硬加入角色，妈妈/女同事等其他明确人物不套用本人形象。参考图读取失败、账号切换、角色失效时停止；参考API不支持时只尝试携带参考的兼容通道，不能静默丢图变成随机人物；已成功却没图片、鉴权/审核等非兼容错误不再自动换通道重复生成。衣物缩略图懒加载降低多图同时解码压力。</ns0:t>
        <ns0:br/>
        <ns0:t>用户提供瑞幸咖啡17商品、NORTH早餐店21商品、NORTH水果捞18商品，双端必要固定资源按原包保留图片、价格、分组、规格，模拟评分4.9；不导入云店身份、资金、库存或订单，既有店不覆盖。每轮APP_VER版本号与副标题必须一起更新为本轮真实内容，本轮显示点餐执行·形象衣柜与构图·新增店铺，不能停在伴生旧说明。私人原生iOS439/桥42及有意的公开私人差异保留，未打新私人包。</ns0:t>
        <ns0:br/>
        <ns0:t>证据分层：源代码/受控HTTP真实页面/GPT参考编辑请求与Gemini兼容多模态请求/保存刷新/正常授权聊天/Pages各自核验。没有调用用户收费聊天或绘图API，没有生产测试付款；合成色块参考测试不能证明真实模型的脸一致、手指/手势正确或每张视觉质量。没有Mac/iPhone现场验收。维护Word只追加，分页未验证。所有检查复用固定日志，不创建工作树或重复脚本；保护原12项其他聊天现场与独有历史截图。</ns0:t>
      </ns0:r>
    </ns0:p>
    <ns0:p>
      <ns0:r>
        <ns0:t>最终发布前核验：3672/3672全量通过；正常授权聊天门禁网页/私人均pageErrors=0，最后个人衣柜文字/布局调整的双端真实页面专项再通过。旧v1640查到了+催促的同一回归双端失败，新版一次查询、一笔两菜回执、无重复付款；进度提示在续写未完成时可见，纯查询不付，图片-only/明确不下单即使模型给错误点餐标签也不执行。零角色余额/云情侣不对应有具体失败提示。手部/背影/遮脸/正侧脸与否定句/重复衣物名/本人单人/其他明确女性/开启关闭/保存刷新/账号切换/参考丢失/GPT编辑和Gemini带图兼容/不支持参考不丢图等回归覆盖。新三包17+21+18商品逐字段摘要一致，实际页面全部商品数正确；固定菜单决策请求实测22185字符且不含内嵌图片，尚未触及90000限制。六家模拟店包括之前三家；未做真实手机数量性能压测。个人衣柜界面证据personal-wardrobe-proof.png保留。原11个继承测试内容规范化后仍一致，好友SQL32新增17删除原样，均不提交。仅新增本轮用户要求的正式店铺资源（双端）及必要界面截图，没有重复脚本/工作树/目录，无本轮无用临时文件需要清理。Pages与线上文件最终结果见固定online-release-result.json。</ns0:t>
      </ns0:r>
    </ns0:p>
    <ns0:p>
      <ns0:r>
        <ns0:t>2026-10-08 网页v1644 / 私人共享源码v1645：用户分三批提供药店图片，第1张封面，其余10+10+4为24个商品；创建固定NORTH药店，原25张图片逐字节保留，后续继续追加同一店并保留稳定商品ID。仅依包装录入名称和数量/容量，不推断成分、药效、剂量或真实药品认证；价格为明确的模拟值、模拟评分4.9，起送0避免自动凑药，配送沿用模拟。五组为护理用品7、口腔用品2、片剂与胶囊9、液体与贴剂4、检测用品2。布洛芬缓释胶囊和缓解疼痛胶囊是两张不同包装的原始标题，分别保留，不根据英文图片擅自合并成真实等效药。首页分类按用户要求为看病买药，固定店带medicine类别，分类搜索命中本机店不调用AI生成；药店页使用商品和包装示意提示，避免餐馆的点菜/适量点餐文字。</ns0:t>
        <ns0:br/>
        <ns0:t>个人资料页的我的形象工作室与衣柜移到全部原有资料组之后，保留原有资料顺序；资料弹窗入口原本已经位于表单底部。双端网页实页面核验24商品、分类进入、分类筛选、无额外AI调用、衣柜最后一行、原保存刷新和图片请求保护。测试截图merchant-pharmacy-proof.png保留，原截图不覆盖。所有v1642点餐执行/个人衣柜/构图/前六家店修复继承；只追加本轮必要药店资源并同步版本副标题，不新增工作树/脚本/重复目录，不碰其他聊天SQL与11个继承测试。无云店创建、创业费、生产付款、真实用药建议、私人安装包、Mac或真机验证。维护Word仅追加，分页未核验。</ns0:t>
      </ns0:r>
    </ns0:p>
    <ns0:p>
      <ns0:r>
        <ns0:t>最终v1644/v1645验证：3677/3677全量测试通过，双端正常授权聊天门禁通过、pageErrors=0。药店原25张图片摘要一致，24商品唯一ID、五分类总数正确，网页/私人实际看病买药进入店铺、24商品、检测两项/片剂九项筛选、无AI生成调用均通过；个人资料最后一行入口与保存刷新/参考绑定旧回归通过。用户原图未改，价格明确模拟，未作实际诊療/药物身份/疗效判断或生产付款。没有重复脚本/目录/工作树，保留必要药店界面截图及原独有证据；原12项继承现场不纳入发布。线上成功与字节核对以online-release-result.json本轮记录为准；私人仍仅共享源码，不是安装包。</ns0:t>
      </ns0:r>
    </ns0:p>
    <ns0:p>
      <ns0:r>
        <ns0:t xml:space="preserve">工程规则：应用分发器不得在打开某个应用时解析全部可选组件入口；延迟到选择该组件时再调用，并测试任一可选脚本缺失时独立应用、返回、锁定和禁闭仍正常。不能仅凭症状断言所有用户同一根因，也不以清空存档/撤除管控修复组件缺失。</ns0:t>
      </ns0:r>
    </ns0:p>
    <ns0:p>
      <ns0:r>
        <ns0:t xml:space="preserve">维护Word时先识别正文命名空间，不能假定前缀固定为w；追加必须位于正文最终sectPr之前，写后解析XML并核对原有段落完整保留。全量测试开始前完成版本与编译说明同步，测试期间不得修改其输入文件。</ns0:t>
      </ns0:r>
    </ns0:p>
    <ns0:p>
      <ns0:r>
        <ns0:t xml:space="preserve">工程补充：公开分享只能传公开店铺定位/公开商品数据；顾客订单与钱包不能随卡片外发。真人点单按店ID读取最新菜单并经过原报价和付款，不信任消息价格，不把查询当付款。角色提醒禁止硬编码台词兜底；批次合并、持久化五分钟冷却、并发互斥、保存成功才确认通知。检查订单必须标明购买/顾客收单/角色代买，收货人与买家不同，读取失败不可伪造为空，分页不可称全部，缓存绑定存档、当前账户、角色和手机号。私人共享更改须按最小差异应用，不能整行覆盖已有不同的伴生实现。</ns0:t>
      </ns0:r>
    </ns0:p>
    <ns0:p>
      <ns0:r>
        <ns0:t>2026-10-08 发布候选网页v1648 / 私人共享源码v1649：美团店铺分享卡片、角色口语经营提醒和查手机订单分类。沿用用户此前改完推送、不打包的授权；前段本地候选记录描述的是当时进度，本段进入正式发布核验。全量 Node 3690/3690 通过，网页与私人授权正常聊天检查通过；受控浏览器验证角色分享、好友协议发送与接收、完整菜单打开和选规格，未向真实用户发消息或进行生产付款。原生 iOS439/桥42保持，私人伴生功能差异保持，不生成覆盖包；Mac编译与真机未验证。</ns0:t>
      </ns0:r>
    </ns0:p>
    <ns0:p>
      <ns0:r>
        <ns0:t>2026-10-08 网页v1650 / 私人共享源码v1651：开店1000额度奖励。每个有效授权小手机账号终身一次，已有或新建未删除的本人云端店铺都可领，空菜单与未公开不阻止；本机导入包不构成云店资格。钱包显示未开店/可领取/已领取，共同经营入口可进入领取；到账本人美团云端可用余额，与首次500、管理员补额度、情侣余额、店铺收入和创业净利润分离。后台本人身份验证，店主锁后钱包锁与创建/删除同序，固定请求ID和每owner唯一奖励索引；删除重开、多店、重复或未知结果重试不增发。金额固定100000分，无客户端金额参数。失败不修改本机钱包，账号/状态/手机号/凭据变化废弃旧响应。新增必要迁移202610080007，既有正式迁移不重写。正式DB事务回滚测试通过无店拒领/开第一店/1000与首次500独立/重复/删除重开/错误身份/唯一账本；已正式部署领取接口，部署时0人领取、16个未删除店主符合条件，未替真实用户代领。浏览器/完整回归/核心聊天结果见本轮固定日志。维护Word只追加且XML与历史段落核验，分页未核验。继续改完推送、不打包，原生iOS439/桥42和私人伴生差异保持。</ns0:t>
      </ns0:r>
    </ns0:p>
    <ns0:p>
      <ns0:r>
        <ns0:t>本轮追加真人评价大图修复：旧店铺公开评价与我的/顾客评价仅渲染span缩略图，无点击处理；改为按当前页订单ID与图片索引查原图，连接既有viewImg查看器，关闭返回原评价，写评价已上传图同样可查看且删除按钮独立。只允许既有north-market公开图片路径，账号切换、无效索引、失效页面和危险URL不打开；不修改图片上传、评分、订单、买卖权限。旧实际渲染双端无查看入口的回归失败，新VM与网页/私人实际HTML在公开、本人、店铺顾客、草稿四入口均打开解码并关闭成功，草稿删除入口保留，pageErrors0。最终版本说明为开店奖励与评价大图预览（网页v1650/私人源码v1651），两项合并发布、不打包。</ns0:t>
      </ns0:r>
    </ns0:p>
    <ns0:p>
      <ns0:r>
        <ns0:t>本轮累计追加：角色代付同意后自动执行order_create，不再点继续确认或输入本人PIN；拒绝、失效授权、保存失败不付款，未知结果仍按原client查单，已付款不重发；本人订单、拼单、充值、补货和创业支付仍校验密码。后台仅将原order_create的本人PIN错误锁定/验证/清零段包在p_role为空分支，原云关系与revision、报价、规格、库存、预约、备注、coupon和原请求幂等全部保留；已有免PIN角色自点接口权限不扩大。自动代付不强制跳转用户所在页面。DB旧角色空PIN付款阻挡复现，新事务验证空PIN角色付款/角色资金单扣/重复重放/本人空PIN拒付/云关系revision错误拒付均通过并回滚。资产栏原只数northMyOrders本机购买记录，店主顾客订单显示0；钱包新增按已认证owner查询全部云端购买数、顾客收单数和未删除店数，资产明确顾客订单/购买订单与对应入口，无缓存显示—，不把首页21条分页当总数。收入nowrap、增加收入列空间与小屏字级，320/390宽实际不折行。用户最终要求单局最多3分钟：新physics5为10800tick/18单，前100秒提速后保持900速度，32路线完整可解；旧1-4继续6000tick/10单，新老局后台同版本重放兼容。奖励每日10000分即100额度，北京00:00重置；每10秒1额度，满局18，尾局按剩额截断，重复领取不增发。每日和时长都由服务器控制，不信任客户端得分，保留6分钟会话有效期。PGlite真实PostgreSQL验证达到100/超限0/最后3额度截断/新3分钟18/旧100秒10/过快/错身份/重放；双端真实HTML代付无PIN单付、留在原页面、83顾客订单、收入单行、跑酷3分钟/100与新局版本5通过，无pageErrors。生产SQL最终已COMMIT，四项接口规则核验true，临时事务测试profiles0。以网页v1650/私人共享源码v1651合并发布，不打包；最终全量与聊天门禁记录在固定日志，不声称真机或真实模型同意/付款验收。</ns0:t>
      </ns0:r>
    </ns0:p>
    <ns0:p>
      <ns0:r>
        <ns0:t>最终发布前核验：3703/3703全量通过，605项永久继承检查通过，双端正常授权聊天门禁通过。全量首次仅2条旧跑酷静态marker因用户改3分钟不匹配，定向更新g.orders按新旧版本18/10与启动physics5，原分离账本/音乐/游戏重放/旧局回归保留，复跑全量零失败。网页/私人实际页面奖励领取与重复防重、评价四入口大图/关闭/草稿删除、角色同意无二次PIN单付且留在原页面、顾客云端订单计数83（fixture，不是用户真实数）、320与390宽收入1051.00单行、游戏3分钟/18与100日上限均通过，pageErrors0。旧资产实际渲染0忽略seller83复现；旧游戏3分钟回归失败，新32种子三分钟完整存活，真实PostgreSQL多局100上限与尾局截断通过。生产回滚测试和正式COMMIT确认，auth/本人PIN/关系revision/原请求去重/元数据保留；测试数据全部回滚。未打包、未进行真实用户测试消费、未声称Mac/iPhone实测。旧文档段落逐项XML一致，ZIP校验通过。多余本轮临时测试日志合并进north-tests.log后删除，只保留必要界面证据；12项继承改动与其他工作区不纳入本轮提交。</ns0:t>
      </ns0:r>
    </ns0:p>
    <ns0:p>
      <ns0:r>
        <ns0:t>2026-10-08 网页v1652 / 私人共享源码v1653：用户截图分享闲云野鹤居后说给我买，仍停查询完成未提交。确认两处漏口：northRoleOrderRequest把短购买请求当成无上下文的新文本；ensureAction食物关键词偏奶茶/蛋糕，牛腩/小炒肉直接购买也可能漏判。新短请求绑定20分钟内、同角色最近16条里的cloud分享与其后近期角色餐品讨论，当前购买消息ID作为幂等锚；不自动搜索、不凭分享或过期闲聊构造用户购买授权。判断阶段传不含图片的50条以内分享商品ID/正式名/价格，区分聊天提到、用户自己买过与这次要代买，名称简称由角色解析；实际选择仍读指定店最新完整菜单和规格、报价、库存、云情侣revision、角色余额、券和原请求防重。正餐关键词加入牛腩/小炒肉/米饭/面条/炒饭/肉类，其他模式、拒绝、只查询、只图片的保护保持。旧v1650新增短购买与牛腩直接购买回归4项失败，新定向89项通过。完整微信HTML双端×普通/原文4组合，以正常buildSystem/aiReply及受控HTTP模型/RPC边界执行，均一次指定店付款、两道菜7790分、一张回执、无目录搜索与pageerror；不是用户实际订单，不作生产测试消费。第一次浏览器fixture用startsWith匹配被角色人设前缀包裹的规划提示而返回错误样本，改为按任务匹配后四组合通过；并非再次修改产品规则。源码、正常聊天门禁与全量末尾见固定日志；开店1000、免二次密码代付、订单计数/收入、评价大图、三分钟每日100及全部已有修复继续继承。iOS439/桥42与私人伴生差异不改，推送不打包，维护Word只追加XML历史核验、分页未验证。</ns0:t>
      </ns0:r>
    </ns0:p>
    <ns0:p>
      <ns0:r>
        <ns0:t>用户本轮最终追加覆盖前面三分钟候选：新跑酷局150秒/9000tick，最多25单，每6秒1单即满局25额度，每日100额度不变。新增必要正式迁移202610080008，旧007不重写；physics6与旧1-5并存，1-4旧100秒10单、旧5三分钟18单与已领取回执不改变，reward范围扩至2500分。后台原身份、服务器计时、操作事件重放、防重与每日剩额截断保持。首个v6重放测试发现旧初始速度分支in(3,4,5)遗漏新6导致与前端400不同，补到(3,4,5,6)，真实PostgreSQL新150秒25单三次奖励2500/2500/2200（此前旧局2800）累计10000分并重放不增发，旧5回执1800保留，32种子150秒完整可解。正式SQL已COMMIT，150秒/6秒每单/每日100三项核验true。另按用户要求，所有shopquery中间卡在bubbleRow和buildPart都返回空，内部查询记录、点单上下文和最终订单/失败信息保留，不产生空头像，历史查询卡同样隐藏。短购买元数据增加actualText只用于当前用户禁止购买/图片判断，历史角色引用只查不下单不覆盖当前给我买，当前用户只查询仍拒付；未改变角色当轮明确拒绝/余额/库存保护。实际双端普通/原文查店铺标签→内部一条query→购买两道菜一笔77.90→仅最终订单卡均通过，未调用目录搜索；新游戏实际HTML150秒/25单与启动physics6专项验证。最终网页v1652/私人源码v1653说明更新为分享点单修复·150秒跑酷，完整回归与聊天门禁以固定日志本轮最后结果为准。所有上轮奖励/代付/收入/评价等继承，不打包，不产生真实用户测试订单；截图是受控数据，真机未验证。</ns0:t>
      </ns0:r>
    </ns0:p>
    <ns0:p>
      <ns0:r>
        <ns0:t>最终发布前核验：3712/3712全量通过，正常授权聊天网页/私人均通过pageErrors0。隐藏查询卡后旧cache-version测试仍期待App店铺查询卡/查看店铺可见，progress fixture直接读空DOM导致挂起；中断旧候选，按用户最终设计改为内部查询记录及两商品菜单保留、聊天无中间查询卡、最终付款回执或明确失败仍显示，progress可选读取空值，保留无辅助模型/503/空回复/禁止误用用户句子搜索与纯查询不付等验证；定向52/52通过后复跑全部3712通过。双端×普通/原文四组合执行实际查店铺标签后生成一条内部查询、一笔两菜77.90回执，屏幕不再显示App查询卡，最终截图已检查。150秒/25单实际HTML与新启动6验证，真实PostgreSQL重放及旧模式保留通过，生产最终结算prosrc去空白hash与008迁移一致true。临时后台页关闭，测试日志复用；所有旧文档段落和ZIP内容核验保持，分页未核验。新功能源代码/网页部署与Mac/iPhone不同；私人仅共享源码，不打包，不进行生产测试付款或真实付费模型调用。12项继承现场保护，提交仅本轮74路径，前轮所有修复通过永久继承门禁。</ns0:t>
      </ns0:r>
    </ns0:p>
    <ns0:p>
      <ns0:r>
        <ns0:t>2026-10-08 网页v1654 / 私人共享源码v1655：用户截图所有文本模型未回复，Safari报Cant find variable NorthTravelFlight。源码确认buildSystem对每个主账号角色调用NorthFlightBooking.rolePrompt，booking脚本独立加载后quote直接读取缺失的NorthTravelFlight.state，模型HTTP请求前ReferenceError；仅正常全组件载入门禁不能覆盖此故障。最小修复booking独立组件：flightReady判断存在与state方法，quote在缺组件/空state返回null；rolePrompt现有订单仍按账号角色读取，非法查询缺people不注入查询；checkDue活跃页面判断补typeof守卫，普通聊天刷新不被组件缺失阻断；明确roleDirect订机票缺查询组件返回false，沿原失败回执，不造订单不扣款。没有注册假机票组件、不删除旅行/聊天/模型配置、不禁用旅行全模块。旧HEAD双端真实模块回归2项均因ReferenceError失败，新有历史机票订单、提示词、due刷新、不扣款、后续加载恢复查询与空state/缺people验证通过。授权聊天脚本增加可选NORTH_MISSING_FLIGHT=1，真正阻断travel-flight.js但保留booking组件及已有机票记录，以原buildSystem/myActivity、普通/原文、权限与笔记、手动/自动回复、保存刷新进行双端真实HTML验收；第一次缺组件门禁通过，最终版本全量/健康门禁/缺组件门禁以本轮固定日志末尾为准。不调用真实收费模型或发测试消息。网页/私人最小同改，iOS439/桥42及私人伴生差异保持，改完推送不打包；不声称iPhone现场验证或确认航班脚本缺载的网络唯一原因。维护Word只追加，分页未核验；固定工作树、脚本、日志复用。</ns0:t>
      </ns0:r>
    </ns0:p>
    <ns0:p>
      <ns0:r>
        <ns0:t>最终发布前核验：3715/3715全量通过。正常完整组件门禁通过；NORTH_MISSING_FLIGHT=1真实阻断机票查询脚本而保留booking与历史机票记录的双端门禁通过，16种权限/原文/笔记组合及手动/自动回复、忙碌释放与保存刷新数据均通过pageErrors0；没有mock buildSystem或myActivity。截图在预览授权环境的实际聊天阶段、动画完成后捕获并检查可见两条回复，避免重载后授权遮罩被误当聊天证据。旧HEAD模块回归2项ReferenceError失败，新空state与缺people查询可读历史、不订票不扣款、动态组件恢复读查询验证通过。本轮只flight-booking三消费者与查询数据保护、QA脚本/测试、版本与维护记录；其他旅行功能、模型设置、聊天记录与全部旧修复继承，私人伴生/原生/签名不动。维护历史段落逐项一致、ZIP和XML校验通过，未验证Word分页。不打包，不调用用户收费模型或真实发消息，未进行iPhone验收。固定日志复用，无新增源码副本/工作树/重复脚本；只保留必要聊天证据，12项继承现场排除提交。</ns0:t>
      </ns0:r>
    </ns0:p>
    <ns0:p>
      <ns0:r>
        <ns0:t>2026-10-08 本地候选：云端余额开店、三档开店奖励与缺货多选补货（未提交、未推送、未部署、未重打包）。用户截图余额773.03、已实现利润129，第二家200被利润门槛阻止；现有前端和后台均要求利润/未提现收入，不是余额不足。用户明确改为本人美团云端余额支付，不要求利润；第一家免费、第二家200、第三家500，仍核验PIN、实际金额、三家上限及原请求幂等。新增必要202610080009迁移，不重写已执行旧迁移。开店奖励改为同时拥有1/2/3家未删除本人云店，每档1000、累计3000；旧shop_reward账本迁为第一档，按owner+档位唯一，明确档位请求和原owner/wallet锁防重复、顺序领取、删店不重置。旧两参数API仅领取第一档，未知结果重试不自动推进档位。奖励仍不计经营收入/净利润/情侣余额，不重复首次500或管理员发币。</ns0:t>
      </ns0:r>
    </ns0:p>
    <ns0:p>
      <ns0:r>
        <ns0:t>用户追加多选补货，随后要求一键补货只补无货商品。所有批量入口只允许库存0且有效可补货商品；有库存跳过，可勾选部分缺货商品并填写每件数量。新stock_empty_batch保留现有整批成本40%、PIN、身份、金额、余额、库存锁、原请求重放和事务；提交前库存已恢复则整批不扣款/不入库，重复成功请求先返回原回执，不因库存恢复再次补货。单项手动补货和旧已保存批量请求路径保留。网页和私人只同步commerce-ui共享交易界面；不动原生/签名/私人伴生。</ns0:t>
      </ns0:r>
    </ns0:p>
    <ns0:p>
      <ns0:r>
        <ns0:t>证据：六项新UI回归在旧HEAD失败，新实现通过；隔离PGlite证明旧余额足够但净利润拦截，再验证旧奖励继承、无店拒领、顺序、1/2/3档、删除重开、重复请求、错误身份/PIN、三店上限、200/500余额扣费与混合库存整批回滚、重放防重。双端真实HTML（390宽）勾选缺货A/C、跳过有货B、选一项只发一项到empty_batch、800分报价和pageErrors0均通过；HTTP/RPC为受控fixture，不是生产订单/发币或用户真实模型。正常及缺航班组件的双端授权聊天门禁通过。第一次全量未设置NODE_PATH而缺Playwright失败，补正确依赖路径后3723通过；最终缺货限制追加后的全量结果另记。首次SQL夹具漏unit导致真实catalog触发器拒绝，补合法商品unit及库存update后隔离通过，未放宽生产约束。</ns0:t>
      </ns0:r>
    </ns0:p>
    <ns0:p>
      <ns0:r>
        <ns0:t>复用原工作区/脚本/测试/维护文档，无新临时源码目录、版本脚本或截图副本；保留好友SQL和11个继承测试行尾现场。最新已交付ZIP仍v1655/iOS439，包含前一提交，不含本轮未提交新增功能；生产后台、网页与私人安装均尚未更新。Word只追加原XML与历史段落核对，未验证分页。</ns0:t>
      </ns0:r>
    </ns0:p>
    <ns0:p>
      <ns0:r>
        <ns0:t>2026-10-08 最终本地验收：缺货-only规则追加后，全量3723/3723、0失败；双端390宽完整HTML只显示缺货选择框、批量排除有货B、多选只提交A、明确stock_empty_batch及800分、pageErrors0通过。正常及NORTH_MISSING_FLIGHT=1双端授权聊天均通过。SQL真实隔离重放覆盖混合库存整批回滚、库存恢复后新请求拒绝、原请求重试返回同一回执。DOCX追加首次使用utf8编码声明及序列化命名空间导致XML校验失败，已修正为保留原XML字节/命名空间直接追加，并验证ZIP/XML和其他包成员与原提交一致；未验证Word分页。本轮没有提交、推送、生产数据库迁移、发币或新私人ZIP；没有新增临时目录或脚本副本，原12项受保护现场保留。</ns0:t>
      </ns0:r>
    </ns0:p>
    <ns0:p>
      <ns0:r>
        <ns0:t>2026-10-08 发布准备：用户明确要求先推送并确认。本轮已提交功能a08d7793，发现origin/main前进至a3572ba4（网页1656、私人仍1655）；同一工作区合并继承远程点单规格与查询后有限重试修复，只README冲突，保留双方记录。当前候选网页1658/私人共享源码1659，iOS439/桥42不变、不打包。版本专项发现私人repair.html的&amp;v仍旧，已精确修正；旧测试夹具仅按system识别查店结果，无法识别新增flatten后user提示，修正夹具并把无辅助模型的最多3次调用与实际继承实现对齐，保留503失败/未付款与资金防重。Mac指南顶部按既有格式核对当前源码，不改历史记录。正常与缺航班组件双端聊天门禁pageErrors0，最终全量见后续结果。</ns0:t>
      </ns0:r>
    </ns0:p>
    <ns0:p>
      <ns0:r>
        <ns0:t>生产202610080009迁移已事务COMMIT，函数prosrc MD5逐项与本地一致；六项funcs/tiers/old12/fee500/acl/rls全true，原12笔开店奖励原金额保留为第一档，不代领、不新发。生产默认权限与PGlite不同，内部state函数默认给anon/authenticated EXECUTE；已显式收回public/anon/authenticated，保留身份核验的reward及empty_batch接口，修正同一新迁移的权限定义。只读连接前两次超时、select1后恢复，未重启/升级套餐。保存一份必要生产验收图到既有eight-chat目录shop-reward-deployment.png，无新目录或脚本。旧好友SQL及11项行尾现场保留；唯一最新ZIP仍1655，未含本轮源码。</ns0:t>
      </ns0:r>
    </ns0:p>
    <ns0:p>
      <ns0:r>
        <ns0:t>2026-10-08 网页候选v1660 / 私人共享源码v1661：角色点赞图库、净利润与顾客订单。用户要求保留净利润显示，核实现有经营账本仍显示已实现净利润；取消利润开店门槛不删除统计。正/零/负利润都显示，统计仍包含历史已完成订单、已售成本及创业费。新增必要202610080010迁移：店主顾客订单只读取未删除店铺，过滤在LIMIT21/游标分页前；sellerOrderCount同口径。买家列表、拼单成员、原client核对、授权历史详情及结算不变，不删除订单/库存/资金。删除两入口同步清空my/business/wallet与分页缓存，旧缓存按本人已删除店铺和云端shop_deleted过滤，修订冲突不误隐藏。隔离25订单（22已删除店铺、3当前店铺）旧API第一页21全部被旧店占据，修后3当前订单可见；买家IDs/client/详情、账本、余额及利润保持，生产利润函数MD5 fc9b46b36b6c163340692cd8c2079fbf前后不变。生产迁移事务成功，orders_exact/profit_unchanged/active_count/api_acl/orders_rls五项全true；MD5核对统一CRLF/LF。未创建生产测试订单或代用户操作资金。</ns0:t>
      </ns0:r>
    </ns0:p>
    <ns0:p>
      <ns0:r>
        <ns0:t>用户追加查角色手机相册仍旧，要求沿用本人当前图库，仅同步这个角色点过赞的照片，其他按钮模拟不可点。photo-album.js追加只读投影与角色图库/大图；只取当前账号活跃items里当前角色roleLikes的有效已保存记录，排除仅本人收藏、其他角色喜欢、其他账号、最近删除和旧S.spy.album生成记录，不复制图片或修改用户相册。原图库玻璃按钮/布局/SVG/Blob与IDB加载复用；查看图片及返回可操作，排序/选择/精选集/搜索与大图分享/喜欢/信息/调整/删除均disabled并标记模拟按钮不可点击。受现有情侣/查手机权限/手机解锁/当前角色路由控制，点击前重新核对账号、S、快照与照片仍有效；撤回点赞/删除后不再读旧引用，取消查手机权限关闭角色图库。缺组件显示明确未加载，不回退旧假相册，不新增模型/识图调用；成功角色点赞时仅刷新当前角色图库。</ns0:t>
      </ns0:r>
    </ns0:p>
    <ns0:p>
      <ns0:r>
        <ns0:t>回归：四项新角色图库行为旧HEAD失败，新通过；净利润/列表四项和永久保护通过；最新全量3743/3743、0失败，正常及缺航班组件双端授权聊天pageErrors0。Edge两端真实完整HTML：仅1张当前角色点赞照片、原Blob缩略图与大图解码、图库5及大图6个模拟按钮disabled、实际返回、原用户相册JSON不变、账号切换、点赞撤销和权限撤回均通过。首次大图检查发现新增onclick沿用esc不处理引号导致事件截断，已补属性转义并把夹具esc改为真实规则；单图独立覆盖原三滑块-100%偏移，不改用户原相册滑动。首次隔离利润预期忽略空items触发器将stock_cost设0，按真实触发器核对为-65000，不修改业务利润计算。受控PNG只证明测试图库，不冒充用户真实角色点赞或iPhone验收。</ns0:t>
      </ns0:r>
    </ns0:p>
    <ns0:p>
      <ns0:r>
        <ns0:t>复用现有工作树、脚本、日志和截图目录；本轮必要role-liked-gallery.png及deleted-shop-orders-deployment.png各一份，未新增源码副本/工作树/版本脚本。12项原现场及其他工作区保留；原生iOS439/桥42/签名/私人伴生不改，最新实际私人ZIP仍1655，不含本轮新功能。Git默认Schannel只读握手失败，改为单次命令OpenSSL且sslVerify=true核对远程cde6052f，未改全局配置或关闭证书验证。发布结果见online-release-result.json；不重打包，未Mac/iPhone验收。维护Word直接追加原XML，保留历史，ZIP/XML可读，未验证分页。</ns0:t>
      </ns0:r>
    </ns0:p>
    <ns0:p>
      <ns0:r>
        <ns0:t>2026-10-08 日历第一页面本地候选，用户明确只看截图、不提交、不推送、不打包。按两张参考重做黑色月视图，去掉搜索左侧视图切换按钮和底部收件箱，复用相册photo-album-glass挖空细高光环，不画整层白雾、不改已交付玻璃。周一至周日、周末灰色、今日红色、选中其他日期白圆、农历按Intl chinese/UTC纯日期计算、初一显示农历月份与红线；真实无记录的日期不画假蓝点。1–12月原生纵向滚动/scroll-snap，月行数真实4/5/6，不加相邻月份假日期；切月更新选中日期与当天真实列表，不整页重绘滚动过程。今天只定位本机今天、不新增日程；目标自省是已有日程卡而非点击今天生成。顶部+沿用真实新增弹窗；底部日历保留日程删除/日期定位、经期和心情旧记录功能；搜索、年视图和新详情页标开发中，后续页面未重做。</ns0:t>
      </ns0:r>
    </ns0:p>
    <ns0:p>
      <ns0:r>
        <ns0:t>共享网页与私人app.js及glass-theme.css同范围更新，保留私人性能保护与原生/签名，APP_VER1660/1661未升、HEAD73f2d421未变。日程、经期、婚礼、心情与提醒链不重写；新增日期展示只读现有存档，时间/位置只用记录，不猜默认时长、位置或新目标。Apple月视图官方资料区分日程指示与当天列表，MDN Intl支持真实农历。新日期单元检测真实各月长度、农历2026-10-01廿一/10-08廿八/10-10九月、记录才有点、经期跨度与婚礼消费兼容，专项84通过；全量3745/3745、0失败；管理入口最后补回原日期定位，定向10通过，核心聊天双场景结果见日志。</ns0:t>
      </ns0:r>
    </ns0:p>
    <ns0:p>
      <ns0:r>
        <ns0:t>Edge完整网页/私人HTML实际滚轮十月→十一月→十月、1–12月切换、今天不改S.calendar、新增普通日程并从正常入口刷新读回、农历及当天05:00–05:30卡片、开发中反馈、320/390/430无横向溢出、pageErrors0通过。首次存档QA直接重载northPreview会重建隔离预览，调整为正常入口只读验证保存再回受控预览截图；正常入口授权遮罩仍生效，未撤授权。两张必要证据calendar-month-empty.png/calendar-month-today.png沿用eight-chat目录，目标自省为隔离测试记录，不是用户存档。未验证真实iPhone手势/帧率；未调用收费模型或操作真实用户记录。保护原好友SQL/11行尾测试及其他工作区，未新增工作树、源码副本或版本脚本；只改现有维护记录，保留XML原文，未验证Word分页。</ns0:t>
      </ns0:r>
    </ns0:p>
    <ns0:p>
      <ns0:r>
        <ns0:t>2026-10-09 日历年总览本地候选：延续用户不提交、不推送、不打包、先看图的要求。月页右滑/左上年份进入年总览，年页左滑回月页；年度12个月三列布局、真实周一对齐/闰年与农历初一细红线，干支生肖由Intl Chinese的年名与地支读取。今天按手机实际日期回当前年/日期；当前年/当前月标红，浏览其他年份白色，明确选择的年份标红，点月份或小日期打开准确月/日期，浏览不改系统Date、日程/经期/心情存档。仍去掉收件箱小盒子，搜索继续开发中，+和记录管理沿用已有真实功能，日期定位可跳远年。</ns0:t>
      </ns0:r>
    </ns0:p>
    <ns0:p>
      <ns0:r>
        <ns0:t>范围1900–2100，初始只建附近3年、按需前后延伸，最多5个年份DOM；到范围端点停止，不一次性建201年全部日期。滚动仅插入/移除年份段并补偿位置，不整页重绘；可见年份记录在挥发UI中心，后台重绘不跳回几年前，滚动本身不把浏览年份当成已选年份。手势横向阈值70px/垂向45px，竖向滚动不抢，校验当前路由/状态/账号；用单调performance时钟做防误触，避免系统时间变化。首次QA右滑防误触阻住随后真实月份点击，改为明确年页点击清除旧月页抑制，并禁止过期年页回调打开月页。</ns0:t>
      </ns0:r>
    </ns0:p>
    <ns0:p>
      <ns0:r>
        <ns0:t>最新全量3746/3746、0失败；最后可见年跟踪补充定向11通过；正常及缺航班组件双端聊天门禁pageErrors0。Edge完整双HTML实际鼠标指针右滑、2026当前红/2027浏览白/选中红、小日期2027-02-07打开、连续12次边缘加载DOM&lt;=5、1900/2100边界、今天回2026-10-09、定位1999-06-01、320/390/430无横向溢出、日程/经期/心情JSON完全不变均通过。两张必要calendar-year-current.png/calendar-year-future.png在已有eight-chat目录，冻结测试日期为客户端2026-10-09，当前9号红圈；不伪造用户目标/系统时间/电量。非真实iPhone手势与帧率验收。</ns0:t>
      </ns0:r>
    </ns0:p>
    <ns0:p>
      <ns0:r>
        <ns0:t>只复用原工作树、现有app.js/glass-theme.css/测试/维护记录；网页及私人同范围，私人性能环与原生/签名/桥保持。不新增工作树、源码副本、重复版本脚本或截图目录，保留原12项现场。HEAD仍73f2d421，暂无暂存，无提交/推送/新包；Word原XML直接追加并核对原字节保留，未核验分页。</ns0:t>
      </ns0:r>
    </ns0:p>
    <ns0:p>
      <ns0:r>
        <ns0:t xml:space="preserve">2026-10-09 日历管理、添加日历与双向卡片：本地候选，不提交、不推送、不打包。</ns0:t>
      </ns0:r>
    </ns0:p>
    <ns0:p>
      <ns0:r>
        <ns0:t xml:space="preserve">用户账户下从空列表开始，不复制参考图样例。独立添加/编辑页提供名称、用户姓名账户、角色多选、7种颜色、提醒；已有日程只在真实旧记录存在时显示，旧数据不自动迁移。新增日程可选所属日历、提醒事项可标记完成；显示开关只筛选，不删除。已拒绝邀请和外部订阅明确开发中；不假装iCloud/Siri或关闭App后的后台通知。保留经期/心情/定位日期/婚礼。</ns0:t>
      </ns0:r>
    </ns0:p>
    <ns0:p>
      <ns0:r>
        <ns0:t xml:space="preserve">新日历只给指定角色读取，恋人提示与远程快照同步过滤；隐藏、共享和提醒权限独立，撤销后旧卡不可读。角色个人roleCalendar按账户和角色存储，与用户日历分离；模型自行明确记录或分享才执行，没有强制分享频率，不复制用户日程，无记录不造卡。同一回复去重，之后新回复可再次分享。双方卡片均用calendarShared独立路由并可返回原聊天，角色卡只读明确分享的记录ID。</ns0:t>
      </ns0:r>
    </ns0:p>
    <ns0:p>
      <ns0:r>
        <ns0:t xml:space="preserve">保存等待存档完成；失败仅移除本次新增记录/卡片，保留并发其他消息。名称/ID属性转义、颜色校验，旧安卓避免可选链。检查消费者含月/年显示、新增、提醒、角色/情侣提示、远程查看、聊天与通话动作；完整S存档/备份自然保留新增字段。原生桥、签名、私人后台任务包装与性能环不改。</ns0:t>
      </ns0:r>
    </ns0:p>
    <ns0:p>
      <ns0:r>
        <ns0:t xml:space="preserve">失败与修正：纯插入补丁断言及整段两端相等断言都在写入前停止；两端原有nativeBackgroundTask差异继续保留。卡片点击冒泡到消息菜单使详情被覆盖，补stopPropagation；首次全量3747中1项旧安卓语法失败，去掉新可选链后全量3748/3748。最后提醒所属日历/颜色/失败窄回滚改动，日历/经期/婚礼/远程/安卓专项45通过；补并发消息防丢测试后9项日历单元通过。正常与缺航班组件双端核心聊天门禁通过，pageErrors0。</ns0:t>
      </ns0:r>
    </ns0:p>
    <ns0:p>
      <ns0:r>
        <ns0:t xml:space="preserve">Edge完整双HTML隔离验证：空列表/独立添加/联系人选择/保存回列表、隐藏不删/仍按授权可读、提醒关闭、撤销、账户隔离、卡片独立页及返回、提醒完成筛选、正常入口刷新读回、320/390/430无横向溢出均通过。真实aiReply与buildSystem配受控HTTP模型，一次调用保存角色个人记录并发卡，卡片可见、内部标签不漏；无记录不造卡、去重与用户记录不变通过。真实模型自主决定、Mac/Xcode与iPhone未验收。截图最初夹具字面\n与未滚入视口导致展示不正确，修正换行与可见位置、等待提示淡出后重跑；不是产品故障。</ns0:t>
      </ns0:r>
    </ns0:p>
    <ns0:p>
      <ns0:r>
        <ns0:t xml:space="preserve">沿用eight-chat现有目录保存6张必要证据calendar-list-empty/create/list-saved/share-card/role-share/role-detail.png；示例是测试存档，不是用户记录。截图总览仅追加本轮区，保留前阶段证据。HEAD73f2d421，未暂存，网页1660/私人1661版本未改，旧私人源ZIP不含候选。好友SQL/11个行尾现场与其他工作区保留，无新工作树/源码副本/版本脚本/临时备份；测试进程已结束。Word原XML只追加并验证历史字节，未验证分页。</ns0:t>
      </ns0:r>
    </ns0:p>
    <ns0:p>
      <ns0:r>
        <ns0:t xml:space="preserve">参考Apple共享日历 https://support.apple.com/zh-cn/guide/iphone/iph7613c4fb/ios ，多日历显示/提醒 https://support.apple.com/zh-cn/guide/iphone/iph3d1110d4/27/ios/27 ，计划提醒 https://support.apple.com/zh-cn/guide/iphone/iph14f1d32a5/27/ios/27 。</ns0:t>
      </ns0:r>
    </ns0:p>
    <ns0:p>
      <ns0:r>
        <ns0:t xml:space="preserve">2026-10-09 日历按钮与卡片视觉复核：本地预览，无提交/推送/打包。</ns0:t>
      </ns0:r>
    </ns0:p>
    <ns0:p>
      <ns0:r>
        <ns0:t xml:space="preserve">用户反馈添加页左右按钮、联系人右侧图标、分享卡片亮边及详情返回按钮生硬；要求移除外部日历订阅，其他保留。统一改圆角SVG关闭/确认/返回/勾选/信息/右箭头，按钮44px真实点击区不变，确认底色略亮。关闭与分享卡去掉浏览器默认凸起边框；沿用磨砂+独立mask空心环定稿，局部细边0.7px，渐变低强度、提亮1.25–1.3，不在整个底层铺白。卡片18px圆角，用户与角色卡同样式；没有全局改相册/聊天气泡材质。</ns0:t>
      </ns0:r>
    </ns0:p>
    <ns0:p>
      <ns0:r>
        <ns0:t xml:space="preserve">外部订阅行从管理列表删除，其他记录工具/定位/完成筛选/添加入口、账户与共享角色、颜色/提醒、授权撤销及独立页返回保留。独立详情初次字符替换因已有反斜线引号未命中，截图发现返回图标过小，精确替换该函数段为SVG并实际检查svg节点后重跑；未留下未修的字符按钮。</ns0:t>
      </ns0:r>
    </ns0:p>
    <ns0:p>
      <ns0:r>
        <ns0:t xml:space="preserve">日历/经期/玻璃环专项16通过。Edge完整网页与私人HTML均验证左右按钮svg/默认border0、联系人与颜色右箭头、外部订阅缺席、添加保存/共享撤销/账户隔离/提醒完成/持久化重载/角色实际aiReply发卡/独立页打开与返回，pageErrors0；320/390/430无横向溢出。沿用6张固定预览图更新，实际浏览器视觉检查确认柔和边缘，不冒充iPhone实拍。只改现有app.js/glass-theme.css及维护记录，保留私人后台任务包装、原有SQL/11行尾现场，HEAD73f2d421、暂存为空。没有本轮新增临时文件，浏览器与测试服务已结束。三DOCX保留历史XML只追加，未验证Word分页。</ns0:t>
      </ns0:r>
    </ns0:p>
    <ns0:p>
      <ns0:r>
        <ns0:t xml:space="preserve">2026-10-09 自定义日历标签颜色、圆头与分享卡片外观：本地候选，未提交/推送/打包。</ns0:t>
      </ns0:r>
    </ns0:p>
    <ns0:p>
      <ns0:r>
        <ns0:t xml:space="preserve">用户要求联系人小人圆头适当放大、颜色页参照红橙黄绿蓝紫褐+自定义、卡片外观更丰富；随后明确自定义必须含网格/光谱/滑块。圆头半径由3到3.7，头心微调5.5；保留原圆角SVG与细高光。旧粉色等已存色值仍按有效HEX保留，不强行映射到其他预置颜色；自定义名称正确显示，修掉非预置色误显示蓝色的旧回退。</ns0:t>
      </ns0:r>
    </ns0:p>
    <ns0:p>
      <ns0:r>
        <ns0:t xml:space="preserve">调色板共用6位HEX状态：12列×10行真实网格、指针捕获光谱拖动与亮度、RGB三滑块/数值/当前其他通道组成的渐变轨道、可手输HEX、即时预览。亮度调到0再回升保留当前色相/饱和度，不因黑色RGB丢失拖动目标；切换页签不重置颜色。使用颜色只更新待保存日历草稿，确认日历后才保存标签；＋收藏常用色按账户保存/去重最多12项。HEX只接受六位有效字符，无透明度或伪取色器。日历列表、日程点/条和用户分享卡沿用同一实际色值。</ns0:t>
      </ns0:r>
    </ns0:p>
    <ns0:p>
      <ns0:r>
        <ns0:t xml:space="preserve">用户与角色分享卡外观含图标底座、共享日历/日程分享类别、真实名称、分享双方与数量；角色卡另含实际分享日期。外观只加元数据，不把日程标题塞进外层，不生成虚构行程；授权撤销/他角色/他账户仍不暴露内容。卡片细环强度不增加。联系人选择函数在替换旧调色区时边界曾被覆盖，定向搜索当场发现并补回原行为+账户校验，双端联系人实际选择通过；没有留下缺失函数。持久化QA首次按列表第一个位置检查颜色失败，原因是编辑保存后排序变化，改按真实日历ID核对，颜色和收藏读回通过，不当作产品数据丢失。</ns0:t>
      </ns0:r>
    </ns0:p>
    <ns0:p>
      <ns0:r>
        <ns0:t xml:space="preserve">最终日历/颜色数学/经期/玻璃环/旧安卓专项21/21通过；颜色验证含拒绝非法HEX、RGB/HSV主色及多色往返。Edge完整双HTML真实点网格、切标签、指针拖光谱、0亮度恢复、设置RGB124/108/242得到#7C6CF2、收藏、使用并保存日历、正常入口刷新按ID读回自定义和收藏均通过；共享撤销/账户隔离/提醒完成/角色实际aiReply发卡及独立页返回也通过，pageErrors0，320/390/430无横向溢出。模型HTTP仍隔离受控，非真实模型/iPhone验收。</ns0:t>
      </ns0:r>
    </ns0:p>
    <ns0:p>
      <ns0:r>
        <ns0:t xml:space="preserve">沿用eight-chat目录更新已有卡片/添加页图，新增本功能必要calendar-colors/grid/spectrum/sliders四张预览证据，不新增工作树、源码副本、脚本或截图目录。HEAD73f2d421/暂无暂存/网页1660私人1661版本不变；原好友SQL、11行尾现场、私人northNativeBackgroundTask/原生签名桥保持。无本轮临时文件，测试服务和浏览器结束。三维护DOCX原XML字节保留只追加，未核验Word分页。</ns0:t>
      </ns0:r>
    </ns0:p>
    <ns0:p>
      <ns0:r>
        <ns0:t xml:space="preserve">2026-10-09 新项目编辑器及四类小弹窗、URL与备注：本地候选，未提交/推送/打包。</ns0:t>
      </ns0:r>
    </ns0:p>
    <ns0:p>
      <ns0:r>
        <ns0:t xml:space="preserve">按图片实际内容：第1新项目主表单，第2行程时间，第3重复，第4所属日历，第5提前提醒；用户再次强调最后一张为提醒，后补URL/备注为同一页最下方。已查Apple官方新建/编辑日程、URL/备注资料与RFC5545真实日期重复规则，未复制图片里的iCloud/工作/个人等样例账户或虚构订阅。</ns0:t>
      </ns0:r>
    </ns0:p>
    <ns0:p>
      <ns0:r>
        <ns0:t xml:space="preserve">月/年右上＋改为独立新项目表单，日程/提醒事项两类型，标题、位置或视频通话文字、全天、开始/结束日期时间、行程预留、重复、所属日历、提前提醒、底部URL/备注在同一个滚动体。四个对应弹窗均读真实草稿/当前账户日历，选中打勾；行程无/5/15/30/60/90/120分钟；重复永不/每天/每周/每2周/每月/每年/自定义间隔1–99与可选截止；提醒无/开始时/提前5/10/15/30/60/120分钟/1/2/7天。受邀人后续流程明确点击反馈开发中。没有新增虚构会议通话服务。</ns0:t>
      </ns0:r>
    </ns0:p>
    <ns0:p>
      <ns0:r>
        <ns0:t xml:space="preserve">确认保存真实起止时间、全天、位置、行程时间、repeat规则、calendarId、提醒偏移、URL与备注、owner/editorVersion；取消/验证失败不写S。开始字段移动保留时长，结束必须晚于开始；只接受有效http/https URL，不自动访问链接。日程详情与已授权共享页展示位置/重复/URL/备注，链接noopener/noreferrer、文字转义；角色共享摘要按已有许可读取，备注超过400字标注节选。原经期/婚礼/旧添加入口与保存数据不迁移；旧未分类情侣规则保持，新建默认日历记录按账户隔离不自动给其他角色。</ns0:t>
      </ns0:r>
    </ns0:p>
    <ns0:p>
      <ns0:r>
        <ns0:t xml:space="preserve">重复按日期锚点展开，不一次写全年重复副本；每月31日跳过不存在月份，2月29日年度跳过非闰年；跨天扩展到实际可见日期，午夜结束按独占边界，重复提醒事项只完成所选一次。所选预留时长显示实际建议出发时间，不冒充地图交通查询。新提前提醒在小手机运行时按开始/偏移、到期范围、所属日历提醒许可执行；隐藏显示不取消提醒、其他账户/完成项/过期项不提示。持久化成功后才提示，稳定account+event+occurrence+offset标记防重复；失败回滚本轮标记。多个同时到期汇总提示，未开发关闭App系统通知；全天按09:00计算并在表单说明。</ns0:t>
      </ns0:r>
    </ns0:p>
    <ns0:p>
      <ns0:r>
        <ns0:t xml:space="preserve">两端Edge完整HTML验证顶部＋、四弹窗选择/另一账户日历不可见、空标题不保存、保存后每周10月16日展开、30分钟出发21:30/15分钟前、URL/多行备注详情与正常入口重载、全天隐藏时间、任务自定义每天至12号及只完成11号、定时提醒提前边界/一次性/关闭日历/另一账号/存档失败不提示、320/390/430无横向溢出，pageErrors0。首次提醒弹窗估计高度过小使最后选项在底部被裁，增大高度估计并用可用高度滚动约束修正；备注font简写无效导致小字，拆成继承字体/18px/行高，截图重核。主程序首次3750中1项私人查店浏览器启动30秒超时，单独正确NODE_PATH复核1.5秒通过，未改无关查店；一次复核遗漏NODE_PATH导致依赖缺失，仅修正命令配置。限制测试并发4重新全量3750/3750通过；最后新增提醒边界/合并提示专项及日历/经期16通过。正常和缺可选航班组件双端真实核心聊天门禁通过、pageErrors0；模型HTTP为受控响应，不是实际收费模型/iPhone/Mac验收。</ns0:t>
      </ns0:r>
    </ns0:p>
    <ns0:p>
      <ns0:r>
        <ns0:t xml:space="preserve">复用eight-chat目录增加本阶段必要new-event/travel/repeat/calendar/alert/notes/saved七张页面证据，测试日期2026-10-09，示例人物/链接/日程不是用户存档。旧截图/唯一包保留，截图总览只追加。保护好友SQL、11个行尾现场、私人nativeBackgroundTask/原生桥/签名等差异；不创建工作树、源码副本、版本脚本或备份。HEAD73f2d421，暂无暂存，网页1660/私人1661版本保持；旧私人包不含此候选。浏览器/服务测试结束，无本轮临时文件。三DOCX原XML保留只追加，未验证Word分页。</ns0:t>
      </ns0:r>
    </ns0:p>
    <ns0:p>
      <ns0:r>
        <ns0:t xml:space="preserve">资料：https://support.apple.com/zh-cn/guide/iphone/-iph3d110f84/ios ，https://support.apple.com/en-asia/guide/calendar/icl58679aba2/mac ，https://www.rfc-editor.org/errata/eid4271 。</ns0:t>
      </ns0:r>
    </ns0:p>
    <ns0:p>
      <ns0:r>
        <ns0:t xml:space="preserve">2026-10-09 重复菜单底部、页内日期/时间展开与角色受邀人：本地候选，未提交/推送/打包。</ns0:t>
      </ns0:r>
    </ns0:p>
    <ns0:p>
      <ns0:r>
        <ns0:t xml:space="preserve">用户指出重复菜单自定义只露半字，给出同页展开月历/时间滚轮、内容自然下移，以及＋选择任意角色好友并按人设提醒。重复菜单高度估计改360px并继续限制可用高度滚动，现自定义完整可见。开始/结束四个按钮各自在时间卡内展开，月份周一对齐/真实天数/红色选中/前后月/年份月份跳转，小时与分钟真实滚轮双列scroll-snap与中心选中带，按参考5分钟步进并保留已有非整5分钟值；小时跨日、开始变化保留时长，全天关闭时间展开。结束和行程时间被文档流推下而非覆盖；真实设备时区显示首尔/北京等实际映射，未硬写参考北京或伪造系统状态栏/键盘。</ns0:t>
      </ns0:r>
    </ns0:p>
    <ns0:p>
      <ns0:r>
        <ns0:t xml:space="preserve">新增添加受邀人/角色好友多选页：＋显示真实头像昵称，搜索/取消/确认/已选chips移除；主账号活跃角色与副账号已添加好友、未删除未拉黑边界保留。新项目保存invitees及每位角色独立calendarinvite卡，一起等待存档成功，失败只撤本轮记录/卡片且保留其他并发消息。只新增单条日程许可，不自动共享整本日历；旧整本共享仍按原规则。卡片在原角色聊天可打开独立只读页；删除事件/撤销邀请/换账户后旧卡不可用，已有聊天历史不清。</ns0:t>
      </ns0:r>
    </ns0:p>
    <ns0:p>
      <ns0:r>
        <ns0:t xml:space="preserve">受邀角色通过已有featureEventNote/scheduleFeatureReply/aiReply真实模型链路，读取这条日程标题/位置/起止/出发/重复/URL/备注节选，人物语气不由前端固定模板代替。按所选提前时间，无提醒时默认开始时，全天09:00；尊重日历提醒关闭、角色忙碌/通话/共同生活等原有静默；失败未标成功可后续重试，成功按account+event+occurrence+lead+role防重复。作用域URI元数据验证角色/账户/当前邀请/未完成/未过期/重复实例/提醒偏移，并在模型发出、等待后、可见气泡前校验。排队旧邀请在删除、撤销或过期后移除，派发前再验，避免阻住之后普通聊天；内部作用域标签从可见回复剥离。关闭App系统通知仍未做，不伪造角色接受邀请或真实邮件发送。</ns0:t>
      </ns0:r>
    </ns0:p>
    <ns0:p>
      <ns0:r>
        <ns0:t xml:space="preserve">两端Edge完整HTML实际展开/选择开始和结束日期、滚轮将22:00滑到04:15并保留时长、全天时间隐藏、重复自定义完整可见、多选真实角色头像昵称、保存invite卡、只读返回、单次真实aiReply受控HTTP响应提供书店/咖啡备注且无另一个未共享事项、一轮1调用且重复tick不再发、撤销使作用域失效、账户隔离、提前边界/日历关闭/失败回滚/重载、320/390/430无溢出，pageErrors0通过。提醒时钟为隔离测试2026-10-09，不修改用户设备时钟或存档；角色回复为受控模型测试，不冒充真实模型人设/收费模型/iPhone/Mac验收。</ns0:t>
      </ns0:r>
    </ns0:p>
    <ns0:p>
      <ns0:r>
        <ns0:t xml:space="preserve">首次接收人按钮缺稳定aria-label导致QA精确定位超时，补受邀人标签后实际点击通过。首次全量3751有5失败：旧相册、登录、诊断独立抽取的功能队列新增无条件日历函数依赖；把新校验严格限定为带受邀作用域标记的事件，普通功能保持原依赖，真受邀提醒仍必验。没有改老回归或放宽邀请权限；相关128专项通过，新邀请边界/失败重试/成功去重/撤销/其他账号/过期与日历经期17通过，最终完整3752/3752通过。最后分钟5步进与时区名称映射后双端实际操作再次通过。正常及缺可选航班组件双端核心聊天门禁通过，pageErrors0。</ns0:t>
      </ns0:r>
    </ns0:p>
    <ns0:p>
      <ns0:r>
        <ns0:t xml:space="preserve">复用eight-chat目录更新repeat等原固定图，新增本阶段必要inline-start-date/start-time/end-date/end-time与event-invitees/invite-card六张证据，其他历史唯一图/包保持；截图总览仅追加本轮展示。既有好友SQL、11行尾现场、私人northNativeBackgroundTask/签名/原生桥/其他工作区不改；两端日历段除原生包装外相等，diff检查与暂存为空。HEAD73f2d421/网页1660私人1661保持，当前私人安装包不含此未提交候选。所有QA服务浏览器结束，本轮无可清理临时源码、备份或新工作树。三维护DOCX原XML只追加并验字节保留，未验证分页。</ns0:t>
      </ns0:r>
    </ns0:p>
    <ns0:p>
      <ns0:r>
        <ns0:t xml:space="preserve">参考Apple官方日程邀请（邀请单条日程与共享整日历不同）：https://support.apple.com/zh-cn/guide/iphone/iph82c5721ca/27/ios/27 。角色预约提醒为小手机适配，未调用iCloud邮件。</ns0:t>
      </ns0:r>
    </ns0:p>
    <ns0:p>
      <ns0:r>
        <ns0:t xml:space="preserve">2026-10-09 轻量提醒事项、真实日程详情与用户补充的统一封面/绿色开关：本地候选，无提交/推送/打包。</ns0:t>
      </ns0:r>
    </ns0:p>
    <ns0:p>
      <ns0:r>
        <ns0:t xml:space="preserve">用户确认上轮研究建议，要求做提醒事项页面，日程应在首页以自己的标题显示，点开详情严格读创建内容，不照抄目标自省参考；后补纠正两个绿色开关形态、目标封面格式应与递交作品示例一致而内容各自不同。本轮按日历中新建的普通日程/待办处理，没有改共同目标/角色任务便签的奖惩逻辑，也不创建第二套任务系统。</ns0:t>
      </ns0:r>
    </ns0:p>
    <ns0:p>
      <ns0:r>
        <ns0:t xml:space="preserve">新提醒事项分离表单：标题/备注、可选日期与时间、重复、现有日历分类；无开始结束/行程时间/必填地点。新记录reminderVersion2，未设日期存空date且repeat none，首页未安排日期真实显示；只设日期显示待办、不凭空造时长，启用时间按实际时间提醒。完成圆圈可勾选/撤销，重复只完成这一次，未完成仍存在；无角色任务验收/奖励/惩罚调用。已完成单项改为重复时只继承当前一次完成，改回单项时准确继承完成状态；旧提醒字段/旧日程不批量迁移。</ns0:t>
      </ns0:r>
    </ns0:p>
    <ns0:p>
      <ns0:r>
        <ns0:t xml:space="preserve">首页当天标题来自保存记录；点开calendarDetail独立页，真实名称/所点重复日期/起止/颜色/地点/行程/受邀人/URL/备注/重复/跳过日期，编辑回填保存原ID并检查修订防覆盖；取消编辑回原详情。重复编辑明确整组，删除区分只删一次与整组，失败回滚保留其他记录/消息，旧邀请取消后不可读。没有结束时间的旧记录不伪造持续1小时；时长图只画已知区间。日历详情和共享页纳入原calendar软件时长映射，避免新路由绕开计时；原权限边界保持。</ns0:t>
      </ns0:r>
    </ns0:p>
    <ns0:p>
      <ns0:r>
        <ns0:t xml:space="preserve">提醒事项与日程现在共用首页左色条/标题/摘要/右时间封面结构及独立详情壳；提醒完成圆圈为右侧独立动作，点击不串成详情。已设时间的待办在同一灰色时间轴框中画真实时间点；有原始结束时间的旧记录继续画其已存时间段，无时间/日期不造假时间轴。页面内容不是复制递交作品样例，标题/日期/备注/分类/时间均读取对应记录。</ns0:t>
      </ns0:r>
    </ns0:p>
    <ns0:p>
      <ns0:r>
        <ns0:t xml:space="preserve">绿色开关曾因通用子button flex样式拉长到约140px且off底透明，视觉QA发现后把文本按钮选择器排除cal-switch，并局部固定62×32、白圆28、内部2px间距、on位移30px；两个开关逐一实际检查宽高/状态/位置，off灰色on绿色，未选日期时间值灰色，后续用户纠正按两处同样结构核对。初次构造表单补丁边界查找失败，在写入前中断，改为独立轻量表单渲染而非大范围字符串包裹，没有破坏半写入状态。</ns0:t>
      </ns0:r>
    </ns0:p>
    <ns0:p>
      <ns0:r>
        <ns0:t xml:space="preserve">Edge完整网页和私人HTML验证：无日期创建/首页找到/勾选/撤销，详情编辑同ID不增记录，实际创建递交作品说明09:35–10:20/工作室/链接/多行备注/每天而非目标自省，详情及重载完全对应，改11:10–12:05更新原ID，只删除10月13日不影响14日，阅读一章书07:25仅完成14日且15日仍待办，未设时长未被虚构，两个绿色开关尺寸位置正确，统一封面和时间点，320/390/430无横向溢出，pageErrors0。原全量3754/3754通过；最后开关/统一封面补改后，日历/经期/旧安卓专项23通过且双端实际QA重跑通过。正常与缺航班组件双端核心聊天门禁通过，pageErrors0，模型受控不冒充真实模型/Mac/iPhone验收。</ns0:t>
      </ns0:r>
    </ns0:p>
    <ns0:p>
      <ns0:r>
        <ns0:t xml:space="preserve">沿用eight-chat原目录新增本阶段必要reminder-form/undated/dated、home-created-event、event-detail、home-matched-covers、reminder-detail等页面证据，旧saved-detail原固定位置更新独立详情用途。全部图为隔离测试例，不操作用户真实存档；截图总览只追加。保留SQL与11行尾现场，日历两端除原有nativeBackgroundTask包装相同，原生桥/签名/其他工作区不改。HEAD73f2d421，暂无暂存，网页1660私人1661不变，当前私人包不含未提交候选。没有新工作树、源码副本、版本脚本或备份，本轮无可删临时文件，所有浏览器服务结束。三DOCX原XML字节保留追加，未验证Word分页。</ns0:t>
      </ns0:r>
    </ns0:p>
    <ns0:p>
      <ns0:r>
        <ns0:t xml:space="preserve">2026-10-09 日视图独立滑动与顶部本地搜索：本地候选，未提交/推送/打包。</ns0:t>
      </ns0:r>
    </ns0:p>
    <ns0:p>
      <ns0:r>
        <ns0:t xml:space="preserve">用户确认轻量日视图：上方日期独立左右滑动、下方时间独立上下滑动，顶部沿用已经认可的年/back、搜索、＋按钮而非照搬参考多日图标。今天定位实际当天并进入日视图；左上同风格按钮返回月历。日期条五周DOM/35天，滚到边缘前后换两周并补偿位置，不改所选日期，点日期才切换日视图；1900–2100与原年视图范围一致。小时轴0–24，红色当前分钟只在今日显示，每分钟更新/回前台刷新，后台隐藏时不做UI更新；全天/无具体时间/未安排日期分别放置，不造出虚构时长。跨午夜只显示当天部分，真实重叠分列，接近的短记录预留可读标签空间但不改保存时长，周末灰/今天红与原风格一致。新建/改期返回日视图可定位记录时段。</ns0:t>
      </ns0:r>
    </ns0:p>
    <ns0:p>
      <ns0:r>
        <ns0:t xml:space="preserve">按Apple官方搜索定义，匹配标题、受邀角色名字昵称、位置和备注，额外支持已存URL/日历名与完整日期；NFKC规范化、多词AND、本机直接查S.calendar，不发送模型或网络查询，不引入Siri/假键盘或语音按钮。只检索当前账户/当前显示分类/完成显示设置内的真实记录；跨账户和隐藏分类无结果，原未分账户旧数据按既有兼容规则。普通记录跨过去未来按日期排；重复按整组一条返回可见真实实例，具体日期可查询该实例，跳过/完成规则生效。无日期待办分组未安排日期，未找到明确空结果。首屏100条、显示更多继续100，避免长结果一次建大量DOM；日期头、公历星期/真实农历、色条/标题/实际起止，每卡打开已有独立详情，回退保留查询，关闭/今天退出搜索恢复原视图。</ns0:t>
      </ns0:r>
    </ns0:p>
    <ns0:p>
      <ns0:r>
        <ns0:t xml:space="preserve">搜索框顶部下落动画，输入只刷新结果容器、保留输入焦点与系统键盘，不整页重绘；清空与关闭可用，底部沿用今天/日历管理。账户更换清查询并取消旧回调。日视图用原记录展开，不写重复副本，不改日期时间或提醒状态；新DOM回调核对S/账号/路由，原角色提醒/版权/财务/任务奖惩与原生差异不变。</ns0:t>
      </ns0:r>
    </ns0:p>
    <ns0:p>
      <ns0:r>
        <ns0:t xml:space="preserve">首次新日视图焦点字段导致抽取的保存单元缺少_calDayView测试上下文变量，仅补真实挥发UI状态false，未放宽业务校验；25项日历/经期/旧安卓专项通过。完整3756/3756、0失败；最后周末/短标签/搜索底部/回前台分钟刷新改动后双端实际QA重跑通过。正常与缺可选航班组件双端核心聊天門禁均通过、pageErrors0。Edge完整web/private HTML检查：今天红线21:30→推进测试钟21:31更新、真实农历八月廿九、碰撞两列、上下左右互不影响、跨周点10/16无今天红线、五次边缘加载仍5周DOM、今天返回当天、顶部展开/清空/关闭、标题/小北/工作室/封面备注/URL/完整日期、2024过去记录、隐藏与其他账户不见、点12:30–13:15真实详情及返回保留关键字、320/430无溢出、整个S.calendar JSON不变均通过。测试日期/时钟为隔离夹具2026-10-09，图21:30不冒充用户当前手机时刻；不是iPhone或真实收费模型验收。</ns0:t>
      </ns0:r>
    </ns0:p>
    <ns0:p>
      <ns0:r>
        <ns0:t xml:space="preserve">沿用eight-chat目录新增必要calendar-day-view/search-expanded/search-results三图，内容从隔离测试存档读取，不复制照片中的智能君示例；前轮唯一图/包保留、总览只追加。HEAD73f2d421/暂存为空/网页1660私人1661不变，私人包不含未提交候选。保留好友SQL/11行尾现场、northNativeBackgroundTask旧封装、签名原生桥和其他工作区；两端日历段一致（原封装例外）。无本轮临时源码、备份或新工作树，所有测试浏览器服务结束。三维护DOCX原XML只追加、历史字节保留，未验证Word分页。</ns0:t>
      </ns0:r>
    </ns0:p>
    <ns0:p>
      <ns0:r>
        <ns0:t xml:space="preserve">搜索依据：https://support.apple.com/zh-cn/guide/iphone/iph2c9ef44ad/ios ，日历视图说明：https://support.apple.com/zh-cn/guide/iphone/iphfd1054569/27/ios/27 。</ns0:t>
      </ns0:r>
    </ns0:p>
    <ns0:p>
      <ns0:r>
        <ns0:t xml:space="preserve">2026-10-09 日视图细条修正与日历完整逻辑复核：本地候选，未提交/推送/打包。</ns0:t>
      </ns0:r>
    </ns0:p>
    <ns0:p>
      <ns0:r>
        <ns0:t xml:space="preserve">用户指出晚间创作计划色块太粗，要求按参考细条、排查全部逻辑并打开完整可操作预览。根因是整段时长都填背景，一小时厚56px。改为22px细标题条/3px左色线，时长保留1px低强度纵线，实际点击区/起止时间不改，重叠仍分列。隐藏日视图桌面白滚动条但保留原生滚动，认可的顶部玻璃按钮不改。</ns0:t>
      </ns0:r>
    </ns0:p>
    <ns0:p>
      <ns0:r>
        <ns0:t xml:space="preserve">发现重复待办旧页面可以把被排除或不存在的日期记为完成，空日期还可能误改整组完成。回归先在旧实现失败，再按calOccurrenceStarts核对本次真实实例后才写入；覆盖每周非实例/排除日期/空日期拒绝、有效日期完成与撤回。</ns0:t>
      </ns0:r>
    </ns0:p>
    <ns0:p>
      <ns0:r>
        <ns0:t xml:space="preserve">项目原有tests/*.test.mjs全量3757/3757、0失败；正常与缺可选航班组件双端核心聊天門禁均通过、pageErrors0。双端完整浏览器复核独立日期/时间滑动、跨午夜、重叠分列、实际分钟与农历、搜索多字段/过去/隐藏分类/账户隔离/详情返回、320/430布局、记录JSON不变；新建/详情编辑同ID/单次删除/待办完成/正常保存重载、受邀角色真实buildSystem与aiReply路径均通过。首次运行漏NODE_PATH导致Playwright缺失；默认无参数还带入缺运行时的独立服务测试，后明确使用既有项目tests集合并补依赖环境，未修改其他服务或把失败当通过。</ns0:t>
      </ns0:r>
    </ns0:p>
    <ns0:p>
      <ns0:r>
        <ns0:t xml:space="preserve">完整本地预览直接读取现有源码，只有HTTP响应内存注入隔离示例与sessionStorage保存，无新源码副本/脚本/目录；同页刷新保存操作，关闭本页后测试数据可丢弃，正式存档不动。旧8787受SW缓存替代，改独立端口及SW明确直取的预览路径，实际刷新/搜索/详情读回验证通过。保留127.0.0.1:59656/theme-real-preview.html服务和Codex页面供用户操作；其他本轮QA浏览器/服务结束。外部连接隔离，真实模型主动提醒/闭App系统通知/原生打包/iPhone没有作为已验收。</ns0:t>
      </ns0:r>
    </ns0:p>
    <ns0:p>
      <ns0:r>
        <ns0:t xml:space="preserve">沿用固定calendar-day-view.png与原维护文档；无本轮新增临时文件。HEAD73f2d421/暂存为空/版本1660与1661不变，好友SQL/11行尾现场/私人后台包装/签名桥保持。三DOCX保留原XML字节只追加，未验证Word分页。初次维护追加按w前缀定位失败未写入，核对实际ns0前缀后适配追加。</ns0:t>
      </ns0:r>
    </ns0:p>
    <ns0:p>
      <ns0:r>
        <ns0:t xml:space="preserve">2026-10-09 日历颜色即时生效、旧入口融合、邀请拒绝与角色口头安排：本地候选，未提交/推送/打包。</ns0:t>
      </ns0:r>
    </ns0:p>
    <ns0:p>
      <ns0:r>
        <ns0:t xml:space="preserve">用户反馈自定义小弹框生硬、选红色标签不变、移除联系人白块，要求去掉每日心情、融入经期/日期定位、补全已拒绝邀请开关；后补口头让角色帮忙安排日程、按角色性格问清日期/时间/名称而非固定模板。颜色根因是只改草稿，已有日历标签读取保存值。已有日历预置/自定义颜色立即只保存color字段，不提前提交其他名称/共享/提醒草稿；保存失败回退，新日历仍随创建保存。自定义重复弹层用磨砂+独立mask细环、圆角胶囊深色表单，调色板同风格圆角体；移除联系人按钮背景/边框/阴影透明。</ns0:t>
      </ns0:r>
    </ns0:p>
    <ns0:p>
      <ns0:r>
        <ns0:t xml:space="preserve">每日心情入口和定时生成退出日历，历史数据与角色自身情绪系统保持。经期管理/编辑改成新独立页面，复用S.periods及原开始/结束/预测上下文；首页点经期记录进入同页面。日期跨度每天标点，显示开关隐藏点/行但不删记录，提醒开关管开始关心和临近预测，选择指定角色可在开始日关心。新记录限定当前账户，旧历史按既有规则保留；拒绝未来的实际记录与重叠段，进行中留空结束并可补齐，失败回滚。旧“定位日期”改“跳转到日期”新页面，年/月/前后月/真实日期网格直接切所选日期，1900–2100及闰日可用，旧白色弹窗不再作为入口。</ns0:t>
      </ns0:r>
    </ns0:p>
    <ns0:p>
      <ns0:r>
        <ns0:t xml:space="preserve">Apple官方：显示已拒绝日程是查看自己拒绝的收到邀请；不是别人拒绝参加就隐藏自己的日程，不会自动改回接受。角色普通分享保持只读；新增明确邀请标签[邀请你参加日程|日期|时间或全天|事项]，仅指定角色自己的那一条发卡，不泄漏同日未邀请事项；玩家接受/可能/拒绝在独立页实际保存。拒绝默认从月/日/搜索过滤，打开显示后可见但仍不提醒；改回接受恢复提醒，保存失败回退，重复发卡不重建/重置已答复记录。角色上下文可知道实际答复，但不强制角色邀请。</ns0:t>
      </ns0:r>
    </ns0:p>
    <ns0:p>
      <ns0:r>
        <ns0:t xml:space="preserve">旧口头[日程|日期|标题]只有日期标题，聊天/通话分别直接push。现在二者都调用calPlayerConsume：明确JSON日期/开始时间或全天/标题，可选结束/重复/提前分钟/分类/地点/备注；不明日期、缺时间、非法结束/分类/提醒拒绝写入，不编默认时长；已知跨天结束日期还必须提供准确结束时间。按实际完成保存发calendarcreated卡，独立详情可编辑，重试按账户/角色/轮次/实际内容去重，失败回滚记录和卡并抑制虚假保存确认。旧协议兼容为全天且需合法日期与非空标题，旧双写入口移除；普通日程提示统一，不影响婚礼特殊路径。角色按自己性格自由追问已有信息/教真实入口，无固定问答脚本。</ns0:t>
      </ns0:r>
    </ns0:p>
    <ns0:p>
      <ns0:r>
        <ns0:t xml:space="preserve">新增颜色失败回归先在旧实现失败后修复；邀请选定内容/拒绝显示不恢复提醒/状态失败回滚及口头缺信息/重复/失败回滚真实单元通过。全量3760/3760、0失败；正常与缺可选航班组件双端核心聊天門禁通过、pageErrors0。最后跨日缺结束时间拒绝属额外收紧校验，日历/经期专项继续核对。Edge完整web/private HTML真实点选颜色、HEX、自定义菜单/联系人移除样式、经期保存/显示/提醒开关、2028-02-29跳转、实际aiReply+buildSystem受控HTTP模型保存10:15–11:30每周15分钟书店日程并点卡详情、实际角色发邀请/拒绝/显示/接受均通过、pageErrors0。</ns0:t>
      </ns0:r>
    </ns0:p>
    <ns0:p>
      <ns0:r>
        <ns0:t xml:space="preserve">实际点新建日程卡曾连带冒出消息操作菜单，根因事件冒泡；已按原分享卡规范stopPropagation，双端重跑通过。QA先误把红色预置认作#ff3b30，核对实际#ff453a后修正；调色保存不曾错误。另QA模型夹具将换行写成字面反斜线n，改真实换行后才验证完整流程；自定义菜单要先点遮罩关闭，点击角落在圆角裁切外失败后选内部遮罩，未强制绕过产品点击层。</ns0:t>
      </ns0:r>
    </ns0:p>
    <ns0:p>
      <ns0:r>
        <ns0:t xml:space="preserve">沿用固定预览目录截图与维护文档，无新工作树/源码副本/版本脚本/临时文件。完整用户预览保存原测试日历443和提醒，服务继续127.0.0.1:59656；sessionStorage补保存经期。既有SW缓存导致多次刷新仍旧脚本，HTTP预览使用虚拟实时app/CSS资源路径与iframe请求标记，不改生产SW/版本/门禁。保留预览服务与标签，其余QA浏览器/服务结束；HEAD73f2d421/暂存为空，SQL及11行尾现场、私人后台包装/原生桥签名未动。三DOCX旧XML只追加，未验证Word分页；真正模型的人设追问/真实麦克风通话/iPhone/闭App系统通知未冒充已验收。</ns0:t>
      </ns0:r>
    </ns0:p>
    <ns0:p>
      <ns0:r>
        <ns0:t xml:space="preserve">官方依据：https://support.apple.com/zh-cn/guide/iphone/iphc0eddfe3c/27/ios/27 。</ns0:t>
      </ns0:r>
    </ns0:p>
    <ns0:p>
      <ns0:r>
        <ns0:t xml:space="preserve">2026-10-09 最终预览复核补记：既有SW对中文HTML导航仍返回旧缓存，最终仅在HTTP预览内改用ASCII theme-real-preview.html承载内嵌实际日历，配合虚拟实时app/CSS路径，不改生产SW。Codex浏览器实际确认经期/跳转新入口、已拒绝开关可用，创作计划选红后编辑页和管理页同步红色，用户原443日历保留。经期等独立页隐藏桌面白滚动条而保留滚动。最后跨日结束日期缺结束时间的新增拒绝条件及失败/去重专项25/25通过；全量3760通过及双端正常/缺航班核心門禁记录如上。没有本轮临时文件，所有QA服务结束，仅保留59656预览与浏览器供用户操作。</ns0:t>
      </ns0:r>
    </ns0:p>
    <ns0:p>
      <ns0:r>
        <ns0:t xml:space="preserve">2026-10-09 角色融入日历：本地候选，未提交、推送或打包。</ns0:t>
      </ns0:r>
    </ns0:p>
    <ns0:p>
      <ns0:r>
        <ns0:t xml:space="preserve">用户授权角色安排后分享真实日程、按性格互动，要求检查各功能冲突并展示新增卡片。复用原工作树与固定预览，不改签名/原生桥/私人后台包装/并行SQL。</ns0:t>
      </ns0:r>
    </ns0:p>
    <ns0:p>
      <ns0:r>
        <ns0:t xml:space="preserve">角色创建成功后的calendarcreated卡改为“为你安排·日程分享”，显示真实名称、日期、开始/结束、分类、重复和地点，点开现有可编辑独立详情。msgToText读取实际记录作为已保存事实；失败仍回滚，缺信息不保存，不虚构时长，角色自己的安排仍独立。角色分享卡增加前三项时间/名称预览，按真实时间排序，邀请和普通分享不同。</ns0:t>
      </ns0:r>
    </ns0:p>
    <ns0:p>
      <ns0:r>
        <ns0:t xml:space="preserve">新增每个受邀角色单独参与设置：只告知/一起参与/帮我提醒，新邀请默认只告知，旧记录保持原提醒；角色可按性格自由回应accepted/tentative/declined，执行层仅允许当前账户和被邀请的该角色操作，失败回滚，非受邀秘密记录不可改。收到/分享日程不自动证明角色已经同意。取消参与或待定阻止提醒，关闭开关后排队中的功能事件重新验证权限、revision、日期与完成状态。</ns0:t>
      </ns0:r>
    </ns0:p>
    <ns0:p>
      <ns0:r>
        <ns0:t xml:space="preserve">提前准备、结束后关心单独默认关闭；准备窗口在提醒之前且不与到时提醒重合，结束关心有准确结束时间才在结束后30分钟至6小时且不跨当天补发，每角色/事项/重复实例/阶段成功后仅一次。复用既有featureEvent队列与aiReply/buildSystem、人设、主动消息/在线/账户/忙碌/失败机制，不开独立模型定时器、不改变普通聊天和经期/婚礼/待办功能。开启关心会发生原模型调用和额度使用，关闭App系统准点通知仍未实现。新增事件确认完成只由玩家点击，记录该次重复日期，不把时间结束当完成，不替用户延期或删除。角色看到真实完成日期，可提出建议，执行仍由用户编辑。</ns0:t>
      </ns0:r>
    </ns0:p>
    <ns0:p>
      <ns0:r>
        <ns0:t xml:space="preserve">先加回归旧实现实际失败：只告知仍发送角色提醒1次；修复后通过。重复每日安排实测发现今天结束关心与明天准备同刻触发，收窄准备窗口而非整天提前，专项覆盖复发、完成后取消排队、撤权、失败回滚。实际完整页面又发现详情没有继承sheet开关/分段样式（尺寸为零/白底）及calCall已转义再送calSwitch重复转义导致点击不生效，分别补详情作用域样式、只在最终HTML转义一次；实际双端开/关均读取到保存值，不用force点击。保存参与设置保留详情滚动位置。</ns0:t>
      </ns0:r>
    </ns0:p>
    <ns0:p>
      <ns0:r>
        <ns0:t xml:space="preserve">日历/经期专项28/28通过；全量3763/3763、0失败两轮通过，最后卡片排序、隐藏无效回应标签、详情保存滚动位置的小调整后专项和实际双端完整页面再验。正常与NORTH_MISSING_FLIGHT=1核心聊天门禁均双端通过、pageErrors0。完整HTML受控aiReply/buildSystem保存真实书店日程并发可点卡、读取备注准备关心、受邀角色协议回应、独立分享/邀请/拒绝显示与接受、设置开关开启和关闭均通过。受控HTTP模型不等于真人模型的人设自然度或真实麦克风/后台/iPhone验收，未消费用户模型额度。</ns0:t>
      </ns0:r>
    </ns0:p>
    <ns0:p>
      <ns0:r>
        <ns0:t xml:space="preserve">沿用固定calendar-share-card.png、calendar-event-invitees.png、calendar-role-share.png、calendar-role-detail.png，截图为隔离测试数据；完整59656预览保留用户原测试存档和独立sessionStorage，未混入正式存档。无新增临时文件/工作树/脚本/目录；QA浏览器与临时服务正常结束，仅保留用户59656预览服务/标签。好友SQL32增17删及11行尾现场未动、暂存为空、HEAD73f2d421不变。三DOCX原XML字节保留追加，XML可解析；未验证Word分页。</ns0:t>
      </ns0:r>
    </ns0:p>
    <ns0:p>
      <ns0:r>
        <ns0:t xml:space="preserve">2026-10-09 用户授权全部推送、暂不打包：网页v1664 / 私人共享源码v1665 / iOS1.0.439(build439) / bridge42。</ns0:t>
      </ns0:r>
    </ns0:p>
    <ns0:p>
      <ns0:r>
        <ns0:t xml:space="preserve">包含当前完整日历改造及角色日程创建分享、邀请参与、可选准备/结束关心、自定义颜色、经期融合、搜索和日视图；本轮真人店补货改为分店操作。已提交远程d192fd0的像素少女与电子宠物断网自动重下按原实现继承，不覆盖。合并仅README追加位置冲突，保留双方记录；没有reset/stash/新工作树/源码副本。</ns0:t>
      </ns0:r>
    </ns0:p>
    <ns0:p>
      <ns0:r>
        <ns0:t xml:space="preserve">补货根因：旧一键虽筛quantity===0，但遍历全部店的stock，导致跨店集中补货。新增按当前账户/存档/有效店铺保存的店铺选择，仅渲染当前店库存，切店清空勾选和未确认补货草稿；正在加载的空数据不重置当前店，提交完成刷新保留选择。报价拒绝混店，确认显示店名。一键只选当前店price有效且库存0商品，继续原stock_empty_batch核验；多选只针对当前店明确勾选的可补商品，可逐件输入不同数量（或统一数量），继续原stock_batch完整事务。已有库存不会自动进入一键，多选已有库存必须明确勾选。两种路径都保留PIN、当前身份、金额核对、余额/库存上限和原request幂等。未改数据库旧批量RPC或历史回执规则，不重放真实用户补货或扣款。</ns0:t>
      </ns0:r>
    </ns0:p>
    <ns0:p>
      <ns0:r>
        <ns0:t xml:space="preserve">回归先在旧网页与私人实现失败：勾选s1/s2后实际包含A,C，单店要求应仅A；修复后通过。74项补货/店铺专项通过，包含同产品ID跨店隔离、切店清选择、加载刷新保留店、已库存跳过、逐件3/5份精确44.00、混店报价拒绝、账号/存档切换、利润正零负显示等。完整双端HTML实际点击切店、多选逐件数量、PIN和RPC请求，验证只提交s1商品a3份/b5份，两家其他店库存不变；另店一键调用stock_empty_batch且仅该店零库存，pageErrors0。受控云端回执不是生产交易验收，未消费真人余额。</ns0:t>
      </ns0:r>
    </ns0:p>
    <ns0:p>
      <ns0:r>
        <ns0:t xml:space="preserve">发布前全量发现旧安卓解析会被新增滚动保存optional chaining阻断，改显式判空；同时新日历保存去掉新增Object.fromEntries依赖，用普通reduce并验证该API不存在时仍保存。新继承守卫初次参数标记写成calPeriodOpen()而实际有id，修正守卫描述，不更改经期函数。失败先拦截未推送，修复后723项定向及日历/旧安卓28项通过，再运行最终全量和两套正常/缺航班核心聊天门禁。正式发布结论以固定.codex_tmp/online-release-result.json中的准确提交、Pages完成和线上HTML/app/commerce/CSS/SW逐字节匹配为准，不把本地测试或git push当线上完成。</ns0:t>
      </ns0:r>
    </ns0:p>
    <ns0:p>
      <ns0:r>
        <ns0:t xml:space="preserve">原并行supabase_phone_friends_update_v416.sql(32增17删)及11个继承行尾测试现场保护，不纳入提交；原生签名、桥、私人时长采集/管控/共享屏幕与后台calendar包装保持。所有本轮运行逻辑属于两边共有日历/补货，私人App安装包本次不生成。三DOCX旧XML原字节保留追加且可解析，Word分页未验。</ns0:t>
      </ns0:r>
    </ns0:p>
    <ns0:p>
      <ns0:r>
        <ns0:t xml:space="preserve">固定预览和必要截图保留，QA临时服务/浏览器正常结束；不创建新临时文件/目录/脚本，无需删除其他聊天资料。既有59656用户预览服务保留，不动用户存档。真实模型自然度、关App系统通知、Mac/iPhone仍需相应层级实际验收。</ns0:t>
      </ns0:r>
    </ns0:p>
    <ns0:p>
      <ns0:r>
        <ns0:t xml:space="preserve">2026-10-09 发布复核补记：合并远程下载恢复后，home-entry-stability旧夹具立即要求组件尚未加载而实际组件异步重下；仅等待失败仍失败。暂停评估后只读诊断确认Service Worker绕过page.route模拟缺文件，拿到完整pixel-home后进入真实绑定检查。缺组件夹具设置serviceWorkers:block并等待组件下载失败，双端13/13通过；生产SW及三次下载恢复不改。经营加载时data为空会重置店铺选择，也已修复并在真实双端PIN补货刷新后核对仍选饮品店。最终发布前再运行完整全量，结果另以本轮实际输出与online-release-result.json为准；不得沿用失败轮次为通过。</ns0:t>
      </ns0:r>
    </ns0:p>
    <ns0:p>
      <ns0:r>
        <ns0:t xml:space="preserve">2026-10-09 最终候选验收：完整tests/*.test.mjs 3769/3769通过、0失败（106476ms）。正常及NORTH_MISSING_FLIGHT=1双端核心聊天门禁通过，pageErrors0；单店补货两端完整HTML逐件数量/PIN/请求隔离/刷新留店通过；最终日历角色流程两端受控aiReply、卡片、颜色、经期、邀请、参与设置与关心通过。发布提交包括当前全部日历候选和补货以及远程d192fd0继承；私人原生/iOS439/桥42不改、不打包。发布结果另由固定online-release-result.json记录Pages及准确提交线上逐字节验证。</ns0:t>
      </ns0:r>
    </ns0:p>
    <ns0:p>
      <ns0:r>
        <ns0:t xml:space="preserve">2026-10-09 用户要求修正经期文字贴框、添加日历主屏幕返回、加入暖燕店铺并直接推送：网页v1666/私人共享源码v1667候选；iOS439/桥42不改，不打包。</ns0:t>
      </ns0:r>
    </ns0:p>
    <ns0:p>
      <ns0:r>
        <ns0:t xml:space="preserve">经期列表与编辑两处说明沿用cal-sheet-note的旧margin-top:-22，导致段落压在卡片底边。只给经期说明加cal-period-note，以正上间距替代，不影响其他创建日历说明布局。完整双端页面实测说明顶部比卡片底部低12px，列表/编辑均通过。</ns0:t>
      </ns0:r>
    </ns0:p>
    <ns0:p>
      <ns0:r>
        <ns0:t xml:space="preserve">旧日历左侧箭头实际进入年总览，日视图箭头只返回月历，年页也无主屏幕退出。新增独立calHomeButton/calHome到月/日/年页左侧，原年/月入口独立保留，保存中不退出；调用原home()，不写存档或删除记录。旧完整页面回归确实0个返回主屏幕按钮，修复后3个视图实际点击均返回home，日程/经期JSON不变。</ns0:t>
      </ns0:r>
    </ns0:p>
    <ns0:p>
      <ns0:r>
        <ns0:t xml:space="preserve">用户提供north-shop-pack v1暖燕，13件商品3分组：姨妈热饮/养生汤/暖宝宝；原封面和13图片、名称/简介/分组/价格/起送2000分/配送190分/配送16分钟全部保留，默认规格为空也保留。作为美团内置模拟店north-nuanyan，不占用户个人云店名额、不冒充已经公开发布真人云店、不导入账号/金额/订单/库存。复用assets/north-dessert-shop.js追加白名单资料，既有NORTH甜品店旧对象原值不变，私人资源逐字节一致，无新增模块/目录/副本。13 JPEG头尾与原图片在完整页面解码验证通过，三组7/3/3显示正确、加入购物车按原价25.00，未执行真实扣款。</ns0:t>
      </ns0:r>
    </ns0:p>
    <ns0:p>
      <ns0:r>
        <ns0:t xml:space="preserve">专项100/100通过；两端完整页面说明间距/三视图返回/商品分组/图片/购物车及pageErrors0通过；正常和NORTH_MISSING_FLIGHT=1核心聊天双端门禁通过。最终全量及发布结论以当前输出和固定online-release-result.json准确提交/Pages/线上逐字节核验为准。</ns0:t>
      </ns0:r>
    </ns0:p>
    <ns0:p>
      <ns0:r>
        <ns0:t xml:space="preserve">复用原固定预览、截图和维护文档，用户附件原文件未修改；不新建工作树或脚本，不覆盖原生签名、桥、私人伴生后台。原并行SQL32增17删、11行尾测试现场保留排除提交。QA服务与浏览器正常结束，只保留原用户59656预览。三DOCX旧XML保留追加可解析，Word分页/真实iPhone未验。</ns0:t>
      </ns0:r>
    </ns0:p>
    <ns0:p>
      <ns0:r>
        <ns0:t xml:space="preserve">2026-10-09 发布一致性失败补记：为保留历史版本注释，本轮app.js仅更新启动标记/APP_VER，漏更新了实际registerSW中的sw.js?v=1664&amp;r=v1664缓存注册URL，多个版本守卫因此失败。已精确同步实际URL至1666，历史v1664注释保持，不全局改历史数字；相关启动/缓存/原生兼容10项通过，再重跑最终全量。未在失败状态提交或推送。</ns0:t>
      </ns0:r>
    </ns0:p>
    <ns0:p>
      <ns0:r>
        <ns0:t xml:space="preserve">2026-10-09 最终验收补记：完整tests/*.test.mjs 3772/3772通过，0失败（106002ms）；两套正常/缺航班核心聊天双端门禁pageErrors0，新页面双端三视图返回、经期两处说明12px分离、暖燕13商品分组/图片/25.00购物车通过。网页v1666/私人共享源码v1667，当前用户授权直接推送，原生439/桥42保持、无本轮包。发布成功以固定online-release-result.json准确提交及Pages/线上资源匹配记录为准。</ns0:t>
      </ns0:r>
    </ns0:p>
    <ns0:p>
      <ns0:r>
        <ns0:t xml:space="preserve">2026-10-09 用户授权完整私人版本打包：v1667/iOS1.0.439(build439)/桥42，运行代码准确基于已发布并全量3772通过的4616f99d。上一实际交付v1655/SHA256=5f7ab9f5af6beb84802b017fe1a48c865d608c2ca0ea2464f06bab266a5b5843。</ns0:t>
      </ns0:r>
    </ns0:p>
    <ns0:p>
      <ns0:r>
        <ns0:t xml:space="preserve">沿用scripts/package_private_v1533_ios438.py，不新增脚本/目录/工作树。更新打包配置到1667并以最近已交付1655作完整manifest/旧文件/原生签名/私人public-north-policy/runtime/性能守卫继承检查；保留原validate所有旧功能守卫。每个文件只由git cat-file读取准确已提交项目，dirty私人源码拒绝打包，输出若已存在拒绝覆盖；ZIP全成员CRC/解压原字节/manifest哈希再验，不创建解压副本。</ns0:t>
      </ns0:r>
    </ns0:p>
    <ns0:p>
      <ns0:r>
        <ns0:t xml:space="preserve">新增打包守卫覆盖当前日历月/年/日/搜索、真实事项/角色安排分享/邀请参与和可选关心、颜色经期与返回按钮，角色仅点赞图库，单店零库存一键/逐件多选、云端创业费/奖励、暖燕13商品、像素/宠物下载恢复及私人calendar后台包装。1767个项目文件读取并原validate通过，私人打包/原生云备份/项目范围17项专项通过。所有运行资源需逐字节等于4616f99d审阅私有源，只有当前Mac编译说明按交付更新。</ns0:t>
      </ns0:r>
    </ns0:p>
    <ns0:p>
      <ns0:r>
        <ns0:t xml:space="preserve">更新Mac说明和打包辅助，原生代码/Team/BundleID/entitlements/桥/iOS版本未改；不把网页伴生删除覆盖到私人。保护并行好友SQL和11行尾测试，不纳入本包；其他工作区候选不复制。SOURCE_STATE区分包源提交、网页源提交4616f99d、3772测试证据来源、受控HTTP模型和真实模型未验。交付为Mac/Xcode源码覆盖包，非IPA；Mac编译签名、真iPhone、真实角色模型/麦克风日程及关闭App系统通知未作为通过。最终ZIP结果以本次命令输出及包内SOURCE_STATE/SHA256SUMS为准。</ns0:t>
      </ns0:r>
    </ns0:p>
    <ns0:p>
      <ns0:r>
        <ns0:t xml:space="preserve">2026-10-09 打包途中用户追加误删店铺恢复需求：先按4616f99d运行源完整生成1667私人候选（1769文件/1768manifest/189498817字节/SHA256 aac04e8a16f2212340a9cf2baefcd5d22d601bb3d60915625b40d27a43ec2b1d），未交付该候选，继续补恢复并准备交付含恢复的1669。</ns0:t>
      </ns0:r>
    </ns0:p>
    <ns0:p>
      <ns0:r>
        <ns0:t xml:space="preserve">确认既有删除是软删除：真人店只更新deleted_at/published/revision，本机店归档在当前账号merchantLibrary，保留商品/库存/账目。新增必要迁移202610090001_north_market_shop_restore.sql，不改旧删除迁移：本人身份验证，按owner锁和店铺revision恢复原ID，最多3家有效云店，保持未公开，不写钱包或ledger，不重新发奖励，重复未知回执重试返回同一店；读取归档按50家游标分页，不泄露他人店。</ns0:t>
      </ns0:r>
    </ns0:p>
    <ns0:p>
      <ns0:r>
        <ns0:t xml:space="preserve">美团我的功能、共同经营新增已删除店铺恢复入口。恢复并切换编辑前保留当前店到库；本机只恢复当前账号完整归档，保存失败回滚。云端只依据本人恢复回执重建原菜单、原图片、原商品ID/云店ID/最新版本，并清掉删除缓存；未知回执不假造成功。较新云端活店revision会覆盖旧本机删除标记的隐藏判断，既有旧实现对该场景实际返回0行，修复后1行；刷新/重试不再误隐藏。恢复时显示恢复中并禁用，跨账号迟到响应不改新账号忙碌状态；读取云端失败明确显示错误，本机归档仍可操作。</ns0:t>
      </ns0:r>
    </ns0:p>
    <ns0:p>
      <ns0:r>
        <ns0:t xml:space="preserve">隔离PGlite真实SQL验证所有权、版本冲突、3家上限、重复恢复、商品/库存/ledger不变和55条分页；本机失败保存/当前店保留/他人账号隔离通过。78项后增旧删除标记回归79项通过。两端完整HTML实际点击本机与云店恢复、原13商品恢复、原云ID/revision、没有收费RPC、默认停止公开/pageErrors0通过。初次QA只等S里ID改变便点下一次恢复，实际存档还在写，Busy/Saving保护令下一次不执行；停止编辑并用只在测试HTTP响应注入的诊断确认，改等最终编辑页出现，未强制点击，产品补明确忙碌状态，两端通过。</ns0:t>
      </ns0:r>
    </ns0:p>
    <ns0:p>
      <ns0:r>
        <ns0:t xml:space="preserve">通过既有已登录Supabase后台真实执行恢复迁移COMMIT，Success No rows returned；只读核对restore_api/deleted_list_api/owner_checked/restored_unpublished/rpc_granted均true。没有修改用户具体店铺，也没有生产测试商铺/订单/资金；用户尚未提供误删店名，新增入口让本人选择。源码3772基线，最终1668网页/1669私人候选全量与聊天门禁正在核对；成功以本轮输出、Pages和ZIP证明为准。</ns0:t>
      </ns0:r>
    </ns0:p>
    <ns0:p>
      <ns0:r>
        <ns0:t xml:space="preserve">保护原好友SQL32增17删、11行尾测试、原生签名/桥42/iOS439与私人伴生/云备份。复用固定工作区和打包脚本，不新增工作树/临时目录/脚本；仅新恢复迁移属于新功能必要实现。已生成但未交付1667候选待1669完整校验后安全清理，历史已交付ZIP不动。Mac编译/签名/真机/真人模型仍未验证。</ns0:t>
      </ns0:r>
    </ns0:p>
    <ns0:p>
      <ns0:r>
        <ns0:t xml:space="preserve">2026-10-09 恢复功能最终验收：完整tests/*.test.mjs 3777/3777、0失败（108888ms）；正常和缺可选航班组件两套双端聊天门禁通过。隔离SQL、本机/云店完整页面恢复及原商品/保存失败/分页/库存账本无变化通过。全量曾揭示旧删除记录无revision会被新版导入分支误放行，改为仅两个合法整数版本且云端严格较新时允许重新导入；未知/缺版本保持删除并提示恢复，不再打开空白新店。172项复验及最终全量通过。真实后台恢复接口已经COMMIT并只读核验五项true，未替用户恢复具体记录。发布v1668/私人v1669并将新功能放入最终私人包，1667未交付候选稍后安全清理。</ns0:t>
      </ns0:r>
    </ns0:p>
    <ns0:p>
      <ns0:r>
        <ns0:t xml:space="preserve">2026-10-11 网页v1670 / 私人共享源码v1671（本轮不打包）：用户报告自己新建勾选返回首页但不显示、第7项无反应、安卓Edge旧版本不更新/授权暂无法恢复，并要求网络连接流式开关。已复现隐藏分类默认选择、默认新编辑记录被legacyVisible隐藏；修复默认只选可见分类，无可见分类用默认日历，新编辑默认记录不受旧记录开关影响，显式隐藏分类仍保留。两端实际HTML创建保存可见、只告知取消提醒/prepare/followup、流式开关存档重开及正常/缺航班组件聊天门禁通过，pageErrors0。第7项原具体症状未单独确认，不据受控模型承诺真机主动发言。授权错误源是服务器409 license-session-missing，原客户端未继续其他已配置入口；仅session_check/list在该精确错误下带原token核对其他已有入口，不创建授权、不清空存档、不增加写请求重试。新的失败回归在旧代码实际报错，修复后通过。补前台/pageshow/controllerchange/activated更新查询；无法取得旧安卓完整网址，旧网址/网络/双端均无授权记录仍可能无法恢复，未声称真机已恢复。流式默认关闭，启用发送stream:true；解析SSE/UTF8碎片/正文/finish/usage，忽略推理字段，收齐再返回，断流/格式错误拒绝半截操作，不重复付费请求；允许接口返回完整JSON。诊断模块提升为更新必需资源，防止新核心搭配旧解析器。网页/私人分别定点修改保留私人独立拦截链及伴生差异。新增UTF8候选测试最初错误地要求私人走网页诊断钩子，保留私人链并纠正夹具；版本测试先发现Mac说明未更新，追加新源码说明而保留历史包声明。680项定向回归通过；最终全量结果以固定full-tests.log为准。原生iOS439/桥42/签名配置不改，保留1669唯一已交付ZIP和其他聊天12项脏文件，无Mac/安卓/iPhone真人模型验收。复用固定日志/既有脚本/工作区，不新增临时目录或版本复制品。</ns0:t>
      </ns0:r>
    </ns0:p>
    <ns0:p>
      <ns0:r>
        <ns0:t xml:space="preserve">2026-10-11 最终验收：全量3786/3786通过，0失败，115127ms；680项专项、两端实际日程与参与开关/流式设置持久化、正常及缺可选航班组件聊天门禁通过，pageErrors0。普通JSON、流式UTF8三字节碎片、断流不交付半截操作、精确409授权只读入口核对通过。首次全量仅Mac说明当前版本断言未同步失败，追加1671源码说明后全量通过。私人Swift与HEAD规范化内容相同且Git diff为空，不能把Git CRLF差异当原生修改；1669已交付ZIP SHA256仍dcb9d666c0128aa8e688b1045300b85fcc1854584a51fb4d2d20c7c97172b0d3。网页准备发布1670，私人共享源码1671，本轮不打包；真实安卓旧网址、账号恢复、真人模型主动提醒尚未验。固定日志复用，无新增临时产物需删除，其他聊天原好友SQL和11测试行尾保持。</ns0:t>
      </ns0:r>
    </ns0:p>
    <ns0:p>
      <ns0:r>
        <ns0:t xml:space="preserve">2026-10-11 网页v1672主屏幕更新第二轮：用户明确苹果主屏幕安装PWA刷不出版本，前轮v1670仅补前台/激活查询，不能据线上发布宣称用户已恢复。线上实际1670文件再次核实，用户入口是PWA不是私人App。复现Service Worker中小手机.html匹配直接使用URL.pathname：中文实际percent encoded，使open/reload/from/northPreview例外永远失配；立即更新north_update参数也未纳入explicit。新增真实旧实现失败回归，正确匹配decodedPath；仅显式更新/重载及浏览器cache reload/no-cache走校验后的网络HTML，失败仍回退原缓存。普通离线启动不变，不强制导航/退出、不删授权/存档。浏览器真实安装原c31fd8f1的1670 SW后更新1672，再访问编码中文north_update链接，网络HTML1672通过，原localStorage与IndexedDB记录保留。源码627项定向通过；正常双端授权聊天与最终全量以固定日志为准。该修复只针对网页PWA，私人1671源码、1669已交付包、原生/签名/伴生完全不改。Web浏览器受控证明不是苹果真机验收，不承诺所有旧版本/其他网址/网络都已恢复；绝不指导删除主屏幕App或Safari全站数据来掩盖更新问题。复用现有测试/维护记录/日志与工作树，没有新增脚本、目录、临时副本。新规则：URL.pathname比较中文必须解码；用户点击更新和浏览器重载必须有行为回归；PWA/Safari存储上下文需分别核实。</ns0:t>
      </ns0:r>
    </ns0:p>
    <ns0:p>
      <ns0:r>
        <ns0:t xml:space="preserve">2026-10-11 v1672最终验收：完整3788/3788、0失败、119185ms；627项定向与真实已安装SW升级保持localStorage/IndexedDB测试通过；正常双端完整授权聊天门禁pageErrors0。只修网页更新匹配/重载，不强制刷新用户当前页面，私人1671与已交付1669源码包完全不改。苹果真机是否恢复仍需用户重新打开实际主屏幕PWA核对。Git只提交本轮文件，原12项脏文件保留；固定证据复用，没有新的临时目录/副本/安装包。</ns0:t>
      </ns0:r>
    </ns0:p>
    <ns0:p>
      <ns0:r>
        <ns0:t xml:space="preserve">2026-10-11 v1674网页 / v1675私人源码：角色执行与上下文修复</ns0:t>
      </ns0:r>
    </ns0:p>
    <ns0:p>
      <ns0:r>
        <ns0:t xml:space="preserve">用户私人v1669、主模型反馈：拒绝解锁仍解、微信目标串放映室、思考内静默全锁、NORTH奶茶误走云钱包、隔轮重复下单/旧图片/旧争执重播、后台主动旧话题、延安上海下周一早上机票失败无回复。用户明确：全锁必须先在聊天中说明。</ns0:t>
      </ns0:r>
    </ns0:p>
    <ns0:p>
      <ns0:r>
        <ns0:t xml:space="preserve">修复：动作包络排除内心/HTML思考；显式已知App优先，全部目标须完整匹配；解锁拒绝按应用作用域核对。线上App锁/解指令等最终回复生成并保存后提交；全锁需本轮新可见说明和成功落盘，共享派发器同样防止共同生活等入口绕过，单应用与既有每日限额保持。迟到应用别名解析/确认在新消息或账号变化后作废。固定NORTH奶茶已知菜单进入原虚拟店付款链，缺杯型/糖度采用已有菜单默认值，显式错误规格仍拒绝；真实云店报价/角色余额/原client未知付款恢复不改。已完成同日同规格旧请求重放阻止，明确新购买/角色主动再点继续允许。</ns0:t>
      </ns0:r>
    </ns0:p>
    <ns0:p>
      <ns0:r>
        <ns0:t xml:space="preserve">历史图片保留记忆但仅当前图片或明确回指才施加本轮图片事实；已过去“让我滚”不再标为刚才，不清空记忆。后台验证conversationBoundary.userAt与last_user_at一致后优先最新轮，已结束输入不再当新请求。延安加入既有模拟城市，按周一周界解析下周一，早上过滤航班；失败保留实际原因，有限修正说明无新执行/扣款，空回复写实际失败回执，不虚构出票。电话新增机票标签消费；真实模型和电话实机仍未验证。</ns0:t>
      </ns0:r>
    </ns0:p>
    <ns0:p>
      <ns0:r>
        <ns0:t xml:space="preserve">失败与回归：旧源码双端静默全锁行为实际重现；此前已分别重现错误目标、旧图片强制事实、固定奶茶钱包错误及机票静默。一次测试夹具缺S.food造成假失败，补真实状态后原消费链通过；literal双引号破坏旧简易源码提取器，改等价十六进制；网页独有diagnostic outcome参数引起旧逐字一致检查，保留私人差异并检查两端同一保存说明规则。全量3822中1项旧逐字检查失败已修正，最终完整回归待核对。正常/缺可选机票组件双端授权页面通过，用户模型HTTP受控，无真实下单/收费模型。一次私人手动回复等待超时，补诊断复验通过，不改业务超时兜底。</ns0:t>
      </ns0:r>
    </ns0:p>
    <ns0:p>
      <ns0:r>
        <ns0:t xml:space="preserve">保护：不动Swift/签名/桥42/iOS439、公版North独立后台、模型配置、用户数据、未知交易幂等和其他聊天。发布范围隔离另一个聊天尚未授权发布的delivery连接诊断两文件/测试/历史段落及原好友SQL与11项测试现场；使用已存在固定日志和脚本。尚无Mac签名编译、真实iPhone安装、用户主模型复测，私人1669不会因网页发布自动升级。</ns0:t>
      </ns0:r>
    </ns0:p>
    <ns0:p>
      <ns0:r>
        <ns0:t>2026-10-11 最终验收补充：源代码完整3824/3824、0失败（136360ms）；正常与缺可选机票组件的网页/私人双端授权聊天门禁、手动/自动查看、输出模式、存档刷新均通过，pageErrors0。新的全锁说明要求在共享派发器同样生效；未连接外部iPhone时已授权内部App的明确全锁继续保留。私人role-push独立qvu项目部署ACTIVE version42，其余函数及独立公版后台不部署。门禁两次手动等待失败后诊断证实实际回复正确但额外的空聊天闲置自动查岗消耗第二次HTTP；测试夹具设当日闲置预算已用，强制查看仍独立验证，未mock buildSystem/myActivity、未更改生产自动查岗。最后一遍门禁通过。尚无真实用户模型/原生锁回执/真实iPhone和Mac签名编译验收；将从准确提交复用既有打包脚本生成完整v1675源码覆盖包，旧1669包不覆盖。</ns0:t>
      </ns0:r>
    </ns0:p>
    <ns0:p>
      <ns0:r>
        <ns0:t>2026-10-11 私人覆盖包已生成并核验：最新私人版本覆盖包_v1675_iOS439.zip，189508210字节，1769文件/1768 manifest条目，SHA256 a45812032c5c418d668c62f231a7c1e113a8874cc53671c0744a3deb66f0fa79。sourceCommit=f81f5de4849c2e318e09c75b9f6ac464d42c83bd，reviewed runtime=3cb33fac407d6c015571c6aef0550f296a0b61a8，网页1674/私人1675/iOS1.0.439(build439)/桥42。继承原1669完整manifest并逐个核对旧哈希；新包CRC/manifest/解压字节回读通过，原生/签名/私人policy和runtime/性能guard与1253小家资源不变。包只从Git提交读，明确排除另一聊天工作树中的delivery诊断；没有把脏工作内容复制进包。旧1669包仍保留原SHA。交付种类Mac-Xcode源码覆盖包，不是IPA；Mac签名编译、真实iPhone覆盖安装及用户主模型未验证。</ns0:t>
      </ns0:r>
    </ns0:p>
    <ns0:p>
      <ns0:r>
        <ns0:t>2026-10-11 本地预览：共同生活续回复箭头、微信不显示该聊天。用户只要截图，禁止推送和打包；本轮不提交、不更新版本、不部署后台。共同生活将原滚动内容底部提示改为输入栏上方固定小箭头：仅当前角色还有待点出的下一句时显示，离开/多选隐藏；点击先完成当前逐字内容、再释放下一句，待显示回复结束后消失，无额外模型调用。微信角色/本地群/真人好友/真人群左滑显示不显示该聊天；按当前身份及会话类型ID隔离保存，过滤列表，不删除联系人、消息、群成员或历史，原置顶/时间排序和未读逻辑保留；晚于隐藏时间的新消息重新显示，通讯录打开也恢复。纵向滑动不触发，滑动抑制误打开，操作按钮可直接点，拖动不选中文字。</ns0:t>
      </ns0:r>
    </ns0:p>
    <ns0:p>
      <ns0:r>
        <ns0:t>双端实际HTML：左滑/隐藏、通讯录与消息逐字保留、正常入口保存刷新、重新打开恢复、箭头可见/点击释放/消失均通过，pageErrors0；主聊天授权门禁通过，新增行为与原排序/通讯录回归通过；永久保护628/628。完整回归初次3825中1项旧三参数源码检查失败，更新为新会话key第四参数的精确断言，保留排序检查后重跑，最终结果见固定full-tests.log。截图均为本地测试内容，时区Asia/Seoul：.codex_tmp/eight-chat/cohab-next-arrow.png、wechat-hide-chat.png、wechat-hidden-contacts.png。</ns0:t>
      </ns0:r>
    </ns0:p>
    <ns0:p>
      <ns0:r>
        <ns0:t>失败记录：预览刷新重建演示种子不能用于判断存档丢失，改正常入口验证；正常入口授权遮罩不作箭头点击验收，预览视觉另验，不改正式授权。好友恢复拼接语法被双端node --check检出并修正；没有发布。复用日志/目录/既有脚本，无新脚本/目录/工作树。原生签名/桥、1675旧包、其他聊天delivery诊断/好友SQL/继承测试全部保留，文档仅追加。</ns0:t>
      </ns0:r>
    </ns0:p>
    <ns0:p>
      <ns0:r>
        <ns0:t>2026-10-11 用户位置纠正：续回复小箭头应在屏幕中间的聊天文字下面，随文字移动，取消此前输入栏上方固定位置。双端将箭头放入offbg消息滚动区域、紧接当前文字居中，CSS改正常文档流；仍仅有待显示下一句时出现，点击与结束消失规则不变。网页/私人真实HTML验证位置在当前文字下方、水平居中、滚动时一起移动、点击释放及消失，pageErrors0；共同生活相关11项回归通过。更新同一张本轮截图，不增加重复图片/目录；不提交、不推送、不打包。</ns0:t>
      </ns0:r>
    </ns0:p>
    <ns0:p>
      <ns0:r>
        <ns0:t>2026-10-11 液态玻璃参数调试页，仅本地阶段。用户只有参考图、没有原网页链接；按图中22个项目独立实现GL_LAB_FIELDS及WebGL圆角/圆形SDF、折射、RGB色散、斜面、高光、材质颜色与阴影实验，不冒充原算法或原数值映射。复用theme-real-preview.html，保留原14个真实主题预览入口；新增液态玻璃调试页、黑白玻璃、旧/新实验配方、按压胀开/弹回、拖动水滴、内置底图和本地图片、重置、保存/加载、JSON导入/导出。卡片/气泡/输入框/按钮前景文字独立清晰，按预览容器缩放。这个图形实验并未覆盖真实小手机DOM，不把实验页效果冒充正式全局适配。</ns0:t>
      </ns0:r>
    </ns0:p>
    <ns0:p>
      <ns0:r>
        <ns0:t>参数单独写north-glass-lab-v1及-draft，不读写小手机核心存档；22项白名单/有限数值/范围钳位，保留0，非法或空值用默认。保存失败可导出，坏JSON不覆盖当前参数；自选照片仅本次预览，不混入配方。单次requestAnimationFrame更新，静止/隐藏或切回原预览不持续绘制，DPR上限2；图形不支持/丢失时明确显示有限兼容预览并禁用19项，不放无效滑块冒充全功能。图形恢复重新建渲染器，参数保留。按压/拖动使用指针捕获并清理取消状态。</ns0:t>
      </ns0:r>
    </ns0:p>
    <ns0:p>
      <ns0:r>
        <ns0:t>验收：22项逐项改变实际像素；光方向0与360等价不是缺失，测试改0对180。保存/刷新恢复、核心存档哨兵保留、数字直接修改、按压开关与弹回、水滴拖动、坏/有效JSON导入/导出、原真实预览切换与停止绘制、无WebGL兼容提示与19项禁用、320/390/430无横向溢出全部通过；46项相关回归通过。实际Codex内置浏览器确认完整22项可用，用户正在调整；不重置/刷新其参数，只用CSS开发热更新修正预览文字缩放，更新前后22项值完全一致。原皮肤高光配方和三个壳子的环/遮罩回归保留，未改正式样式、私人桥、签名或其他聊天。截图复用本轮glass-lab-preview.png，server复用59656，仅本机127.0.0.1，留给用户调试。没有新增脚本/目录/工作树。</ns0:t>
      </ns0:r>
    </ns0:p>
    <ns0:p>
      <ns0:r>
        <ns0:t>本轮不提交、不推送、不打包，也没有执行全局覆盖。用户调好后保存并告知，下一阶段再读取确定配方，检查真实页面、文字清晰度、私人/Web差异和手机性能后统一。没有Safari/iPhone真机性能验收，不承诺所有浏览器的物理折射一致。</ns0:t>
      </ns0:r>
    </ns0:p>
    <ns0:p>
      <ns0:r>
        <ns0:t>2026-10-11 调试页交付补充：实际内置浏览器的预览字随容器缩放，采用CSS开发热更新，修改前后22项用户参数完全一致，不刷新/重置其操作。当前页面真实截图保留glass-lab-preview.jpg，已核对JPEG；本轮初始默认PNG已被当前实际浏览器截图替代并清理，只有一份当前交付图。用户保存按钮状态表示已保存实验配方，不代表批准全局覆盖；仍等待用户明确调好后读取最终配方。</ns0:t>
      </ns0:r>
    </ns0:p>
    <ns0:p>
      <ns0:r>
        <ns0:t>2026-10-11 主屏组件玻璃本地试用（未发布）：将用户导出的完整 22 项配方固定到 theme-real-preview.html 的 GL_HOME_RECIPE；白玻璃、新配方，blur=2.25、ior=1.38、bend=0.6、thickness=2.7、angle=229、shadow=2.9，全部参数以源码 JSON 为准。主屏预览更换既有上海天际线壁纸，仅信息面板、唱片、双人组件及五个面板子块共 8 个玻璃面采用同一调试器算法；一个共享 WebGL 上下文输出到 2D 组件画布，保留原照片、文字及点击处理，不处理图标和 dock。预览按 390x844 缩放显示完整主屏；采用异步代次检查与资源释放，静止时不持续重绘。相关 47 项检查通过；实际点击信息面板和唱片入口通过，未选择音频，未验证播放或私人真机。截图 .codex_tmp/eight-chat/home-glass-trial.jpg。仅本地试用，不修改正式应用样式或私人包，不提交、不推送、不打包；保留其他聊天的在途内容。</ns0:t>
      </ns0:r>
    </ns0:p>
    <ns0:p>
      <ns0:r>
        <ns0:t>2026-10-11 统一液态玻璃材质（本地未提交/未发布/未打包）：用户确认主屏试用后明确授权扩展到全部液态玻璃，包括角色手机与电话信息。仅在网页/私人既有 app.js 和 glass-theme.css 追加 NORTH_OPTICAL_MATERIAL_V1 装饰运行层；保留两端业务差异、原生桥/后台/版本。完整冻结用户选定的 22 项 GL_HOME_RECIPE，不用未确认的新参数。自动收集已有有效 backdrop-filter 容器及明确组件，CSSOM 在新 Chromium 中 CSSStyleRule.cssRules 可为空数组，必须先识别实际样式规则；晚加载 CSS 重新收集。壁纸区域共用原调试器 WebGL 着色算法，一个离屏 GL 上下文输出为容器背景，不替换前景 DOM、点击函数、照片或用户存档；无可读取壁纸/跨域/GL 不可用区域采用透明材质、高光与原生 backdrop 兼容显示，不能宣称任何浏览器/视频/页面内容均逐像素完全相同。原 iOS/WKWebView 禁用多层实时 backdrop 保护保留，匹配统一规则的特异性；实际私人 HTML 页面临时添加 iOS 样式条件核对 modalSheet 从 blur(2.25px) saturate(0.95) 变为 none，恢复条件后关闭测试页，此为浏览器兼容样式验证，非真 iPhone/私人原生验收。 组件已有自定义色与透明度仍优先，不覆盖用户上传壁纸；0 值保留。头像/照片、图片消息、图片图标、绿色开关、分类勾选标志、调色网格不作为玻璃底重绘。短信尾巴与生成的镂空细环保持，沿新光向着色。亮壁纸上的组件正文和角色图标标题适应底色。缓存限 48 个材质面/8 个已用壁纸，离屏或移除元素释放背景引用，静止无持续循环；dispose 后迟到图像回调不复活渲染，保留用户自有 blob URL。 验证过程中曾发现初次全量 3844 项中 55 项失败：54 个浏览器用例缺失 playwright 依赖及 1 个旧 Android 解析守卫发现新增 optional chaining；移除新增可选链并补 ResizeObserver 能力判断。一次字符串替换造成 s.const，立即语法检查发现并修正，未发布。按当前浏览器操作约束，界面实测统一使用 CUA，非浏览器驱动的 492 个 Node 文件最终 3780/3780、0 失败；不能把这称作全部浏览器测试绿色。最终玻璃/短信/Android 兼容/永久保护专项 746/746 通过，实际网页角色编辑进入/取消、电话草稿/加号菜单/返回及私人 HTML 同流程通过，没有发送消息或调用收费模型。 复用 theme-real-preview.html 增加隔离角色手机与电话信息预览，示例数据不写实际存档；首次示例 couple 为 null 导致初始化失败，修正空对象并加行为回归，常规预览不改变。私人入口曾读旧缓存，开发工具绕过本地旧缓存后当前源码正常，不修改生产更新流程。截图 .codex_tmp/eight-chat/role-phone-glass.jpg 与 phone-info-glass.jpg 分别保留两种实际新效果，旧主屏与调试配方证据保留，未造新目录或脚本。测试草稿已清空、临时私人标签页已关闭；既有 59656 完整预览服务和用户预览页保留。其他聊天的 delivery/SQL/测试/维护历史不覆盖、不暂存，Git 索引空、HEAD 仍 69a2e8a205b60a4a402ba3db0a06f0ab9486aaeb；没有推送、没有打包，历史唯一私人覆盖包不变。</ns0:t>
      </ns0:r>
    </ns0:p>
    <ns0:p>
      <ns0:r>
        <ns0:t>2026-10-11 玻璃覆盖复查及私人后台到前台同步修复候选（未提交、未部署、未推送、未打包）：用户反馈关梯子后台连接报错，补充后台可生成显示、前台未同步。没有获得手机实际完整错误或当前版本；不能据此断定模型不通。代码确认前台同步仍直连原 qvu 独立云、没有受控替代传输；roleServerPushPull 原先把非数组/拒绝结果当空列表成功，网络失败又静默返回，且失败保留拉取节流时间。补严格收件数组校验、会话内前台同步错误提示、失败释放节流，成功再清提示；原保存消息/持久收件凭据/最后 ack 顺序、删除不复活、同一回执去重、场景占用与原生唤醒均保留，不造本地假消息。 复用既有 services/phone-license-relay Worker 在 /companion 下准备固定代理：无凭据 GET健康标记，10个原私人角色同步/交接RPC，唯一允许的 Edge action 为 task_status。固定转给原qvu项目，保留apikey/Authorization/owner secret/body与后端所有权校验，拒绝全局dispatch_due、shortcut_deliver、账户/备份/原生设备管控及任意上游/查询参数；没有service role。正文1MiB上限、上游与读取20秒超时、无Cookie/存储/缓存/正文或密钥日志、无未知写回执换路重试。客户端完整健康探测3.5秒上限并共享探测缓存，不可用保持原直连；公版North/非白名单管控继续原路。退后台keepalive只用已核验路线，不等待新探测；原cron加速直连不改，失败时原每分钟任务兜底。模型、Deno后台生成/APNs、Swift/签名/桥、独立账户/备份地址与用户密钥/存档都不改。代理将处理原有角色配置（含模型Key）与聊天上下文/鉴权，须明确发布授权，不把候选当已联网修复。 玻璃漏项：后加到head的style块没进入原body观察范围；改观察documentElement并在style插入/文本更新时重收集，保留已有link加载处理。电话圆形控制SVG玻璃底曾被一般SVG保护跳过；只纳入.phcallctl&gt;svg外观，保持矢量路径、图片消息、照片、开关/分类色块、红色挂断按钮与功能不变。实际主屏两页、设置、微信可见backdrop面检查未再发现未标记项；不是宣称逐个打开了全部软件/弹窗。 本地 Worker HEAD 基线私同步路径404、候选正确固定上游；鉴权/owner/Origin/体积/读取超时/重定向/非JSON/ACK只发一次测试通过。客户端网络恢复立即补拉、拒绝收件不能假成功、任务状态/交接消费者及探测体卡住有上限通过；尚无真实收费模型、通知或手机关闭梯子验证。一次全量仅旧private-phone-account守卫硬编码fetchT符号失败，按新受控传输保留原鉴权验证并修正断言后专项通过，未删防护。最近 785项关联专项通过；最终不含浏览器驱动的完整Node结果以固定full-tests.log为准，浏览器交互只用CUA。 本机DNS检查返回198.18段虚拟地址，不能当手机真实关闭代理网络的直连证明；本机HTTP响应也不代表移动网络可达。用户上一轮要求暂不推送/打包，本轮发布必须再获确认，旧私人包不会自动带入此修复。复用现有文档/脚本/工作树/固定日志与预览，无新临时目录、工作树、版本副本或安装包；其他聊天delivery诊断、SQL、测试及维护历史全部保留，不暂存，现有完整预览服务保留供用户操作。</ns0:t>
      </ns0:r>
    </ns0:p>
    <ns0:p>
      <ns0:r>
        <ns0:t xml:space="preserve">2026-10-11 发布授权与最终验收：用户明确允许部署固定同步代理、推送并打包私人版，并本人完成Cloudflare登录。线上旧Worker 05dd1e47的去空白SHA256 176872aa98da5567b028cdc26095ab088bd08adfa7051cabcc166b078be43199与Git基线完全一致；编辑器粘贴后全文再核验，部署46720726 Active Latest。license.smallphoneapp.com/companion/health返回200和private-role-sync-relay-v1，官方Origin预检204；空owner400、全局dispatch_due403，未用真实密钥或调用模型/通知。Python默认UA先被Cloudflare1010拦截，标准浏览器UA检查成功；不能据此承诺手机所有网络可达。复用cloudflare-deployed.jpg保留本次线上凭据。网页版本1676、私人前台1677、原生iOS439/桥42不变。完整Node入口最终3842项中3788通过0失败54跳过；54个旧浏览器驱动用例按当前电脑交互约束不从CLI启动。原check_chat_authorized_phone.cjs同一实际buildSystem/myActivity/aiReply场景通过CUA CDP执行：网页和私人正常/缺可选航班组件，手动日程可见/参与开关/流式设置，锁定拒绝及明确全锁、旧图、角色独自机票失败/成功、通知手势及附近的人权限、8种查看权限/笔记/输出模式、手动回复/主动查看与保存后重开。仅HTTP模型受控；原生桥返回不可用测试值，不是收费模型或真机。字符串生成Node适配器被运行环境拒绝，改在自己的隔离本地浏览器执行原验收场景；Page.addScriptToEvaluateOnNewDocument不支持，私人fixture改加载后设置，不修改正式源码。版本升级曾触发旧版本号/标题断言，更新当前发布身份断言，行为断言未删除；最终0失败。打包复用既有脚本，只读Git提交，逐一核验原1675完整包manifest、原生/签名及私人独立伴生继承；不带其他聊天delivery诊断/好友SQL/继承CRLF测试。包种类是Mac-Xcode源码覆盖包，Mac签名编译、真实iPhone安装、用户主模型和关闭梯子移动网络仍待验收。</ns0:t>
      </ns0:r>
    </ns0:p>
    <ns0:p>
      <ns0:r>
        <ns0:t xml:space="preserve">2026-10-11 交付结果与代理守卫修正：完整私人源码包最新私人版本覆盖包_v1677_iOS439.zip已从93d71cd8d1fbe82b890aa7beee3fc267b7c51ff7生成，189519137字节，1769文件/1768 manifest项，SHA256 ad7dcb0e25a9ce3f46ea150e717ac0d620ae7d86a924afb4a7605787d991d694；CRC、回读、1675旧包完整manifest和原生签名/桥42/1253小家资源继承通过。源码93d71cd8已推送，Pages工作流38093245661当时正在部署，在线最终字节另核验，不把推送当部署完成。提交后复查代理32项出现一项旧基线比较失败：测试使用HEAD，HEAD已经是修复版，导致期望404实际200；这是测试参考对象错误，正式代码未变。将旧基线固定到69a2e8a205b60a4a402ba3db0a06f0ab9486aaeb，复测32/32通过。维护DOCX原命名空间为ns0，首次w:sectPr假设校验拒绝写入；改从XML识别命名空间。首次TXT遍历意外含第四个启动文档，断言停止，改仅明确的三份维护文档；第四份未改。索引直接写入永久守卫的CRLF曾造成整文件diff，索引归一LF后只有9行新增，工作文件及另一个聊天的诊断保留不变。隔离59657浏览器数据库和local/sessionStorage已清除，标签页和验收服务器关闭；59656用户完整预览继续保留。版本唯一新交付包保留，未生成新脚本/目录/工作树；真实iPhone/关闭梯子移动网络仍需用户验收。</ns0:t>
      </ns0:r>
    </ns0:p>
    <ns0:p>
      <ns0:r>
        <ns0:t xml:space="preserve">2026-10-11 新玻璃配方与覆盖收窄（本地预览，未发布/未打包）：用户明确微信恢复原样、设置恢复原样，电话仅信息对话页保留，主屏/角色手机主页组件/线下使用新配方，其他未列明页面恢复原样。读取用户已保存 north-glass-lab-v1，savedAt=2026-10-10T23:25:16.783Z；完整22项保存至双端运行层与既有GL_HOME_RECIPE，变化为thickness1.9/inner1.3/outer0/highlight1.1/angle315/shadow0.5/bevel3，其余保持用户数值。NORTH_OPTICAL_SCOPE_V2使用容器白名单，拒绝微信/设置/非信息电话与SVG控件；原页面背景/照片/业务/私人桥与同步代理保持。NORTH_OPTICAL_TEXT_V2仅移除主屏玻璃组件的文字阴影，保留前景清晰。高光切换原因之一：运行层原来在元素离屏时restore成旧样式，再进入重新绘制；改为离屏保留材质，仅移除或退出批准范围时恢复，DOM替换在MutationObserver内完成装饰，避免等下一帧先显示旧高光。浏览器实测同一组件移出/返回均wallpaper，材质撤销次数0，文字阴影none；微信主列表/聊天/设置/电话主页面新材质数0，信息页7个。尚未真iPhone复验，不能保证消除所有WebKit合成闪动。专项117/117通过，包括范围行为与同步装饰回归。首次浏览器实测仍见旧覆盖，HTTP源码已是新代码但运行scopeVersion为undefined；隔离59657测试地址旧SW/3个缓存清除后scopeVersion2生效，没有清59656用户调参页或手机存档。既有59657服务复用，保留完整新效果预览供用户操作；调参页与已保存配方保持。未提交/推送/打包，本次不改已交付v1677包。复用现有工作区、文档、测试及截图；其他聊天delivery/SQL/维护内容全部保留。</ns0:t>
      </ns0:r>
    </ns0:p>
    <ns0:p>
      <ns0:r>
        <ns0:t xml:space="preserve">2026-10-11 发布授权：用户要求先推送，不打包。网页v1678、私人共享运行源码v1679，iOS439/桥42不变；旧v1677私人包未更新。完整Node入口3806项通过、0失败；54个独立Playwright浏览器驱动用例因当前CUA操作约束未执行（未删除测试），核心真实buildSystem/myActivity/aiReply以CUA检查网页和私人入口8种查看权限/笔记/输出模式、手动回复、主动查看、存档恢复、锁定否定/明确全锁/思考标签、旧图、机票成功/失败、通知手势与附近的人权限。仅HTTP模型受控，无收费模型、Mac签名编译或iPhone实测。预览参数会重新播种部分状态，保存后重开验收去掉northPreview后通过；隔离预览曾命中旧SW导致版本不一致，清除59657测试缓存后新版本正常，没有清用户59656调参页或手机存档。维护中测试筛选首次未生效，修正为明确test-skip-pattern；旧Mac版本说明断言已同步当前身份，业务断言不删。仅提交本轮参数/范围/高光/前景文字及版本/测试/维护记录，其他聊天delivery诊断、好友SQL及11个CRLF现场不带入。</ns0:t>
      </ns0:r>
    </ns0:p>
    <ns0:p>
      <ns0:r>
        <ns0:t xml:space="preserve">2026-10-11 玻璃范围补正、可调前景与线下性能（本地候选，未推送/未打包）：用户补正相册和日历仍用新22项参数；微信/通用设置/非信息电话恢复规则保留。主屏组件新增独立文字图标颜色与不透明度，默认白色100%、允许0%，按已有当前账号与图标包配置保存；实时只改CSS变量、不重建组件或照片，原恢复默认入口保留。心率爱心24缩至19。线下全部页面及从off/offline打开的设置弹窗亮白文字，参数input/select显式加入材质，原功能字段与路线选择逻辑不变，原生select弹出的系统选项仍受浏览器绘制限制。卡顿诊断确认原文本childList会触发全扫描、缓存命中仍重复采样getImageData、无背景大卡片fallback逐像素CPU计算，背景快照父层/过渡/图片暂不可用会影响稳定。改为忽略纯文字DOM更新、复用一次像素采样结果、复用已解码图、跳过已装饰祖先、主屏离屏预装饰、class切换同步装饰、现有快照在背景/WebGL短暂不可用时保留、contextlost不清已完成快照、材质只允许transform/opacity过渡；无图兼容材质用空心SVG细环，真实背景继续原22参数shader；快照采样改为1x，前景文字仍DOM。代码新增前景变量写入已做值比较，避免自身触发无穷重绘。753项关联专项通过；新回归覆盖0/100颜色、图标包隔离、已解码图复用、纯文字50次不重绘、空心环、批准范围与双端继承。回归mock首次缺getPropertyValue及元素matches，修正fixture未改业务断言。未修改模型请求、付费、聊天、角色状态、照片、存档、背景或原生桥；实际iPhone/WebKit仍需用户复验，不能用桌面通过宣称全部真机卡顿已消除。</ns0:t>
      </ns0:r>
    </ns0:p>
    <ns0:p>
      <ns0:r>
        <ns0:t xml:space="preserve">2026-10-11 本轮推送授权与发布门禁：用户要求先推送，不打包。网页v1680、私人共享源码v1681；iOS439/桥42不变，旧v1677私人包不更新。关联753项及完整Node3810项通过、0失败；54个独立浏览器驱动用例受当前CUA约束未运行（测试未删除），核心发布门禁以CUA运行原实际buildSystem/myActivity/aiReply场景，双端8种权限/笔记/输出模式、手动回复、主动查看和保存重开通过；仅模型HTTP受控，不是收费模型或真机。原抖音守卫错误将主屏新增19px爱心识别为抖音19px按钮，已只排除wDashboard函数，抖音边栏/评论的正向行为断言完整保留。实际浏览器共同生活说明小字及6个select均白色、新材质；日历5面、相册12面覆盖；50次文字更新材质切换0、桌面测量8ms，不冒充真机FPS。新增回归验证旧HEAD50次文字更新触发50次绘制、新实现0。主屏19px爱心、白字、蓝色40%与恢复默认验证通过。其他聊天delivery/好友SQL/CRLF测试及维护历史不进入提交；本轮不生成新包或新脚本。</ns0:t>
      </ns0:r>
    </ns0:p>
    <ns0:p>
      <ns0:r>
        <ns0:t xml:space="preserve">2026-10-11 v1680回归救急修复（网页1682/私人共享源码1683，不打包）：用户iPhone截图主屏黑底、组件仍有壁纸快照，且线下滑不动，说明上一轮桌面计数不足以证明手机性能。确认两个背景缺陷：1.新文字颜色CSS变量写入会让浏览器把background:url序列化为background: url，旧玻璃CSS用style字符串判断壁纸，错误激活!important黑默认背景；改为renderHome根据有效存档图生成has-home-wallpaper语义类，CSS与伪元素据此判断，取消字符串匹配。2.自动CSS发现与内联backdrop选择器可能把背景容器整体当玻璃；受控旧版主屏blur(1px)会变backdrop/SVG，新版根容器明确拒绝、名单只含小控件。完整3814项通过、0失败；旧壁纸伪元素断言更新为语义类，隔离上传/头像断言保留，旧自动发现断言改为禁止任意新增背景选择器，这是有意取消危险覆盖能力。性能方案改为静态轻量线下材质，保留22参数配方给主屏/角色/SMS/相册/日历，线下只保留参数边缘/着色，不做逐控件GPU背景快照、不启用嵌套实时backdrop；移除滚动监听，已装饰控件不重复读布局，新节点装饰一次，尺寸/显式刷新另处理。新回归根容器拒绝、滚动不排帧、20次新增节点变化不重复读取已有控件布局、空心细环与前景设置通过。浏览器实际壁纸保持URL、文字设置后仍可见、有模糊的根也不被覆盖；300条带背景共同生活记录可向上滚动2160px，材质style更新0、持续blur控件0、背景保留；这些是桌面受控结果，不是iPhone触控/FPS证据。原tab5被切至调参页，后续检查另开临时tab7，不改用户调参值，已关闭；只移除含fake.invalid的3条测试核心/恢复快照，未清玻璃配方/上传图片/用户59656或正式存档。双端原实际buildSystem/myActivity/aiReply门禁8种权限/笔记/输出模式、手动回复、主动查看、存档重开通过，只有模型HTTP受控；54个独立浏览器驱动例因CUA约束未执行，测试不删。保留白字/可调颜色透明度/小爱心及旧私人独立功能，原生iOS439/桥42、签名与旧v1677包不变。其他聊天delivery诊断、好友SQL、CRLF现场与维护历史不带入本提交。</ns0:t>
      </ns0:r>
    </ns0:p>
    <ns0:p>
      <ns0:r>
        <ns0:t xml:space="preserve">2026-10-11 用户收窄为仅主屏材质：网页1684/私人共享源码1685，不打包。只允许#homeDesktop内明确小控件接入新配方；线下所有旧/新玻璃的模糊、渐变、高光、阴影取消，控件为普通底色，背景图、亮白字体、参数/路线/聊天功能保留。角色手机、相册、日历、电话信息恢复原样，不再用这套光学运行层。主屏保留新参数、可调文字图标颜色/不透明度和19px爱心。实际浏览器初查发现三个主屏外层卡片带home-item拖拽类，被上轮根容器保护误排除，只有5内部小块和dock有材质；删除该过宽排除后三个外层、五内块、dock共9面均wallpaper，新行为回归保护真实复合类名；背景根仍不参与材质。共同生活新光学标记0，参数框blur/image/shadow均none、白字保留；相册和日历标记0。完整3816项通过、0失败，54个独立浏览器驱动例因CUA约束未运行，源码测试保留。原真实buildSystem/myActivity/aiReply门禁以CUA检查双端8种权限/笔记/输出模式、手动回复与主动查看；私人保存重开回复/笔记/流式设置通过；网页主动查看后保存重开流式设置通过，其当次fixture没有填OWN_NOTE，因此notes=false属fixture状态，未冒称网页该次已有笔记恢复。仅模型HTTP受控，未真机或收费模型。临时tab8关闭，只清含fake.invalid的3条本轮测试核心/恢复快照，玻璃配方/图片/用户页面不清；原用户调参页保留。原生iOS439/桥42、签名与旧v1677包不变；其他聊天delivery/好友SQL/CRLF及维护历史不带入本轮提交。</ns0:t>
      </ns0:r>
    </ns0:p>
    <ns0:p>
      <ns0:r>
        <ns0:t>2026-10-11 用户明确要求完整回退：网页恢复v1676、私人共享源码恢复v1677。运行文件与40695a1a历史基线逐字节一致，原运行提交93d71cd8；撤回之后的光学参数、范围调整、白字/颜色透明度和性能改动，不修改用户存档、背景图片、模型配置、原生iOS439/桥42、固定同步代理或独立后台。保留其他聊天未提交delivery诊断、好友SQL、测试行尾及维护历史。现有最新私人版本覆盖包_v1677_iOS439.zip重新核对，不重新覆盖旧包；源码回退不等于已安装App自动降级。回退可能恢复该历史版本本来存在的表现，不能声称消除所有材质/真机卡顿。测试与部署结果随后补充。</ns0:t>
      </ns0:r>
    </ns0:p>
    <ns0:p>
      <ns0:r>
        <ns0:t>回退验收：运行文件逐字节匹配40695a1a（网页1676/私人1677），两端语法与暂存diff检查通过；完整Node源码回归3802通过、0失败，54个独立浏览器驱动例未执行，原测试保留。CUA独立测试页双端各8种权限/笔记/输出模式真实buildSystem/myActivity/aiReply均通过，只有模型HTTP受控；主动查看、保存重开回复和OWN_NOTE笔记通过。私人首次复验受测试浏览器旧资源缓存影响启动失败，清测试59657的SW/CacheStorage、不清存档后重新加载通过，正式数据不碰。只移除含fake.invalid的本轮测试快照并关闭测试tab9。v1677既有覆盖包CRC通过、SHA256 ad7dcb0e25a9ce3f46ea150e717ac0d620ae7d86a924afb4a7605787d991d694；不重复打包，无本轮Mac/iPhone安装验收。待推送及线上逐字核对。</ns0:t>
      </ns0:r>
    </ns0:p>
    <ns0:p>
      <ns0:r>
        <ns0:t>2026-10-11 材质回退范围纠正：用户只要求恢复原材质，先前8c58f972整版回退属于误解，随后一次本地恢复被停止且未发布；用户明确要求修好直接推送。此次网页1686/私人共享源码1687，以误回退前5d41c5f0为非材质基线，原材质配方/样式从40695a1a（网页1676/私人1677）恢复。两份app.js光学模块之前的全部非材质代码与5d41c5f0在仅版本/副标题归一后逐字一致，保留组件文字颜色/透明度设置、19px爱心、线下白字、语义壁纸显示修复、后台同步及其他既有功能；材质层另保留背景根容器禁止捕获，防止旧材质误覆盖壁纸。不改数据、收费模型、原生签名/桥/iOS、后台或其他聊天。完整源码回归3806通过0失败，54个独立浏览器驱动例因CUA约束未执行、测试保留；首轮34失败均为版本副标题断言未同步，修正发布标记断言后通过，未弱化业务行为检查。双端各8种权限/笔记/输出模式实际buildSystem/myActivity/aiReply通过，模型HTTP受控；主动查看、保存重开OWN_NOTE/回复通过。私人测试资源混用导致启动失败，清59657测试资源缓存保留存档后通过；未清正式缓存/用户数据。既有v1677包不代表此新修正版，本次只推送不打包，无Mac或真机验收。</ns0:t>
      </ns0:r>
    </ns0:p>
    <ns0:p>
      <ns0:r>
        <ns0:t>2026-10-11 用户要求直接回退网页版1674，私人版不动。先前错误把1676当原材质基线，但1676本身已引入光学材质，所以1686改回1676配方仍不能达到用户要求；用户现场反馈外观没有恢复。此次8个网页运行/壳/缓存/预览文件完整逐字节恢复3cb33fac（网页1674），明确不保留网页后续新光学模块、配方和前景改动，不修改私人1687、原生iOS439/桥42、后台代理/独立服务、存档或密钥。实际CUA页面APP_VER为1674，NorthOpticalGlass为undefined、data-north-optical数量0；8组合权限/笔记/原文真实buildSystem/myActivity/aiReply、主动查看、保存重开OWN_NOTE和回复通过，仅HTTP模型受控。源码完整3784通过0失败，54个独立浏览器驱动例因CUA约束未执行，测试保留。网页版和私人版此次有意不同，旧强制逐字相同测试改为分别对不可变3cb33fac/c13ef80b基线检查，保留原功能行为断言；首次基线读取超出Node默认缓冲与CRLF夹具末尾差异已修正，不改业务。此前Douyin全局19px爱心检查误抓私人dashboard19px，仅排除独立wDashboard，抖音三个正向断言保留。保护其他聊天delivery诊断、好友SQL、11行尾现场和维护历史，仅移除59657含fake.invalid的本轮测试快照并关闭tab11。仅推送网页，不打包，无Mac/真机验收。</ns0:t>
      </ns0:r>
    </ns0:p>
    <ns0:p>
      <ns0:r>
        <ns0:t xml:space="preserve">2026-10-11 网页v1688 / 私人共享源码v1689：按用户限定范围恢复微信左滑“不显示该聊天”（联系人和聊天内容保留、新消息重新显示、身份隔离）、共同生活正文下无气泡续句箭头（仅待续时显示）、19px小爱心和默认亮白的可调组件文字。线下参数框与小气泡使用轻量透明底，所有线下文字亮白；不改变组件或聊天背景图片，不为网页重新启用光学渲染。私人同步去掉v1677代理探测及转发，改走配置的原独立后台，保留收件入库/确认顺序与失败处理。Cloudflare north-license-connectivity 已发布c26a0d51，仅/companion/返回410；/health实测200，好友/语音路由保留。Node完整3813项通过，新增直连后台回归通过；网页及私人源码各8组核心聊天、自动查看手机、存档重载通过。HTTP模型为测试响应，未验证真实模型、Mac构建和iPhone。只推送，不打包；原生iOS439/桥42及旧私人包不改。</ns0:t>
      </ns0:r>
    </ns0:p>
    <ns0:p>
      <ns0:r>
        <ns0:t xml:space="preserve">本轮复核纠正：用户指出私人微信截图混入旧实验材质。确认残留位于私人app末尾的光学渲染IIFE及专属CSS，现已整体删除，未更改微信业务和原有v1674视觉规则。线下小框仅透明底、无新增高光或阴影；网页及私人端均无NorthOpticalGlass和data-north-optical覆盖。保留字体调色、19px爱心、隐藏聊天与无气泡箭头。重新检查启动及私人8组核心聊天回归；完整Node测试3815项通过、0失败。仍仅推送，不打包。</ns0:t>
      </ns0:r>
    </ns0:p>
    <ns0:p>
      <ns0:r>
        <ns0:t xml:space="preserve">2026-10-11 用户授权完整私人打包：v1689/iOS439/桥42，运行资源固定为已验收提交1a81f164057a12df75b3b275aa822f787c55cce8（网页v1688）。复用既有打包脚本并从提交读取；v1677完整旧包作继承基线。增加光学材质和后台代理负向检查，保留字体、透明控件、小爱心、隐藏聊天、无气泡箭头及既有日历/外卖/角色修复；原生/签名/私人伴生及1253小家资源保留。打包前完整源码1767文件验证通过。ZIP必须再次逐文件对照提交、校验manifest与解压回读；这是Mac/Xcode源码覆盖包，Mac编译、签名及真实iPhone验收仍未完成。</ns0:t>
      </ns0:r>
    </ns0:p>
    <ns0:p>
      <ns0:r>
        <ns0:t xml:space="preserve">v1689打包工具复核：逐个git show核对小家深层文件时遇到Windows路径长度限制，打包在写ZIP前停止。改为既有git cat-file --batch读取准确提交的全部对象，再逐文件比较字节；未改应用源码、签名、资源路径或继承要求。长路径检查不再依赖工作区文件系统，也不放宽校验。</ns0:t>
      </ns0:r>
    </ns0:p>
    <ns0:p>
      <ns0:r>
        <ns0:t xml:space="preserve">2026-10-11 私人v1691后台收件修复（网页仍v1688）：用户v1689开着梯子仍提示“后台链路已接通，前台同步暂未完成：独立云暂时无法连接”。安全匿名探测原独立云收件/状态RPC可达，不能证明该用户实收。受控测试复现响应头已到但正文卡住，以及设备控制权核验挂起拖住收件。修复仅收件/状态/确认的完整响应限时与限时核验，服务器仍核验原设备owner；不影响其他设备写命令。用户已明确授权部署、发布并重新打包独立收件入口。Worker生产4d054a59，/role-inbox/v1/仅允许pull/ack/status，/companion/仍410，模型Key/角色资料/设备命令禁止经该入口；同原独立云转发，不记录正文和密钥。收件优先稳定入口、原地址后备，每次至多两个请求；成功通道按设备/owner短期记忆，其他项目不转发，401/403不换通道。保留消息先落盘再确认、回执去重、角色归属、账号切换不误入新身份，补微信列表即时刷新。材质文件未改，光学渲染仍移除。Node3823项0失败，私人8组真实buildSystem/myActivity聊天回归通过，模拟HTTP；实时探测仅验证入口、拒绝上传和旧代理停用，不冒充用户iPhone实收。iOS439/桥42不变，需新完整覆盖包Mac编译安装后手机复验。</ns0:t>
      </ns0:r>
    </ns0:p>
    <ns0:p>
      <ns0:r>
        <ns0:t xml:space="preserve">v1691最终复核：收件入口优先新窄范围通道，原独立云作为后备，成功通道缓存不跨设备owner。3秒控制权核验等待只用于收件/状态/确认，服务器仍校验原owner；其他设备写命令完整等待原核验。正文响应超时也保留401/403拒绝状态，不能因正文卡住改道绕过鉴权；204空确认不重复请求。完整Node3824项0失败，私人8组聊天、手动回复、自动查看手机和存档重载通过，时间边界及权限撤销复核通过；模型HTTP模拟，未真实iPhone实收。线上Worker4d054a59已由用户授权启用，旧代理仍410。</ns0:t>
      </ns0:r>
    </ns0:p>
    <ns0:p>
      <ns0:r>
        <ns0:t xml:space="preserve">2026-10-11 微信动画参数预览 本地未发布</ns0:t>
      </ns0:r>
    </ns0:p>
    <ns0:p>
      <ns0:r>
        <ns0:t xml:space="preserve">复用 theme-real-preview.html?motion=wechat 和既有59656服务，保留原14种主题预览。独立演示22项数值参数及黑白外观、入场曲线、动画开关；发送气泡与头像分开入场，聊天滚动按可调减速曲线，已读在演示实际状态成立后延迟逐字渐显，时间延迟渐显。用户明确未读不显示文字，空白表示未读。演示不发送请求、不调用模型、不读写正式小手机存档；参数单独存north-wechat-motion-lab-v1。支持重播、模拟已读/收件、保存刷新恢复、重置及JSON导入导出，坏JSON保留参数，范围钳位保留0。向上查看历史时收到消息不抢滚动，滚动输入中止自动上推。</ns0:t>
      </ns0:r>
    </ns0:p>
    <ns0:p>
      <ns0:r>
        <ns0:t xml:space="preserve">CUA核验22项控件、发送未读空白、已读等待阶段空白、保存1800ms刷新恢复、坏JSON保护和恢复默认通过；脚本语法通过。首次字段索引写错造成默认数值/范围错误，浏览器发现后修正，未发布。只修改预览与追加维护TXT记录；DOCX尚未同步，正式app.js/私人bundle/后台/版本未改。截图固定为.codex_tmp/eight-chat/wechat-motion-lab.jpg，独立演示布局不是正式微信/iPhone效果验收；用户选定参数后再应用正式页面。无提交、推送或打包；受保护22项现场保留，无新的脚本、目录、工作树、源码副本或安装包。</ns0:t>
      </ns0:r>
    </ns0:p>
    <ns0:p>
      <ns0:r>
        <ns0:t xml:space="preserve"/>
      </ns0:r>
    </ns0:p>
    <ns0:p>
      <ns0:r>
        <ns0:t xml:space="preserve">2026-10-11 微信动画调参左右布局：用户要求参数始终在预览右侧。仅追加预览CSS：固定视口内左右两栏，左侧聊天及操作始终可见，右侧参数独立滚动，窄侧栏也保持左右排列。当前调参页通过CDP样式热更新，无刷新；更新前后44个输入值完全一致。右侧实际滚动1326px后，左侧顶部仍91.39px，window.scrollY=0；截图复用wechat-motion-lab.jpg。没有修改正式微信、提交、推送、打包或新增临时文件。</ns0:t>
      </ns0:r>
    </ns0:p>
    <ns0:p>
      <ns0:r>
        <ns0:t xml:space="preserve"/>
      </ns0:r>
    </ns0:p>
    <ns0:p>
      <ns0:r>
        <ns0:t xml:space="preserve">2026-10-11 微信动画已读按条计时：用户接受其他默认参数，明确对方每条消息出现后各等两秒显示已读，禁止一批同时已读。预览readDelay默认改2000ms；每条新收到消息建立自己的定时器，未读留白，渐显和字间隔保持。模拟实际已读只作用于最新未标记的发送消息，不批量修改历史；重播连续三条回复相隔800ms。CUA实测三条已读显示时刻相隔801ms、799ms，与各自截止时间相差1至5ms；原参数保留，仅已读等待改2000。脚本语法及diff检查通过。只更新本地预览和维护TXT，正式微信/原生/后台未修改，无提交、推送、打包；截图复用固定wechat-motion-lab.jpg，无新临时文件。</ns0:t>
      </ns0:r>
    </ns0:p>
    <ns0:p>
      <ns0:r>
        <ns0:t xml:space="preserve"/>
      </ns0:r>
    </ns0:p>
    <ns0:p>
      <ns0:r>
        <ns0:t xml:space="preserve">2026-10-11 网页v1692 私人共享源码v1693 微信自然消息动画</ns0:t>
      </ns0:r>
    </ns0:p>
    <ns0:p>
      <ns0:r>
        <ns0:t xml:space="preserve">用户确认演示参数并授权推送，不打包。气泡420ms/12px/97%，头像80ms延迟/520ms/6px/94%，聊天580ms减速上推/底部18px/间距12px，时间220ms延迟/600ms/5px。每条消息独立两秒已读等待，再700ms渐显/4px/字间90ms；未读留白。计时按身份、会话及消息ID隔离，重绘不重启，历史已读不重播，页面恢复可见继续显示；真人好友读人数仍依据原回执，未知发送状态不改。只改微信展示，不改后台/ACK/存档/模型/原生/签名。</ns0:t>
      </ns0:r>
    </ns0:p>
    <ns0:p>
      <ns0:r>
        <ns0:t xml:space="preserve">正式页面三条回复相隔800ms，已读分别在2005/2007/2006ms出现，中途重绘不并批。发送抓到滚动中间位置561.78px（目标649px）；上翻历史后新消息保持top0，草稿保留。双端正常聊天各八组权限/笔记/输出模式、手动与自动查看及存档恢复门禁通过，pageErrors0；HTTP模型受控。专项655/655；完整Node3851/3851、0失败、0跳过，含浏览器驱动场景。初次49项版本/入口/换行断言失败，精准更新身份、入口缓存及LF后通过，业务断言不删。新计时回归先在旧实现失败，后双端通过。</ns0:t>
      </ns0:r>
    </ns0:p>
    <ns0:p>
      <ns0:r>
        <ns0:t xml:space="preserve">网页v1692；私人源码v1693，iOS439/桥42不变。最近私人包仍v1691，本轮不Mac编译/签名/打包，不称手机自动更新或真机已验。只提交本轮，排除另一个聊天delivery两文件、好友SQL/测试、永久保护中的被动诊断及其文档增补。维护TXT/DOCX追加本轮记录，保护独有历史。复用预览、固定日志与截图，无新脚本、目录、工作树、源副本，无收费模型或真实消息发送。</ns0:t>
      </ns0:r>
    </ns0:p>
    <ns0:p>
      <ns0:r>
        <ns0:t>2026-10-11 微信发送后头像和气泡闪动 本地修复未发布</ns0:t>
      </ns0:r>
    </ns0:p>
    <ns0:p>
      <ns0:r>
        <ns0:t>真人好友及真人群发送成功后临时ID换成服务器ID，原动画扫描会误判为新消息；角色及群聊在入场期间重绘会替换DOM并丢失动画进度。双端源码增加独立展示身份（优先原_clientSendId），保留实际消息ID、菜单及回执；替换节点继承原Web Animation.currentTime，完成的动画不重播，原每条两秒已读及滚动参数保留。四条消费者：角色单聊/角色群聊/真人好友/真人群聊。先在旧实现验证四项失败；修复后双端定向11项含真实Edge四路径连续性通过。最初使用墙钟估算进度有跳变，浏览器暴露后改为继承真实动画时间。永久门禁639通过；双端原buildSystem/myActivity八组权限/笔记/输出模式、手动及自动查看、持久化门禁通过，页面错误0，模型HTTP受控。完整Node回归3856通过、0失败、0跳过（108.2秒）；新增永久保护条目另跑639全部通过。没有推送、打包、Mac编译或iPhone复验；原生键盘问题本轮不处理，受保护其他聊天现场保留。</ns0:t>
      </ns0:r>
    </ns0:p>
    <ns0:p>
      <ns0:r>
        <ns0:t>2026-10-11 用户授权推送本次闪动修复：网页v1694 / 私人共享源码v1695，iOS439/桥42不变。保留逐条两秒已读与原参数；不打包，最近交付私人包仍v1691。提交排除其他聊天delivery、好友SQL/回归及其维护记录。发布验收以本次完整测试、聊天核心门禁、Pages工作流及线上字节核对为准；真实iPhone尚未复验。</ns0:t>
      </ns0:r>
    </ns0:p>
    <ns0:p>
      <ns0:r>
        <ns0:t>2026-10-11 v1694/v1695 发布前最终复核：完整Node3857通过、0失败、0跳过（109.1秒）；定向650通过；网页与私人各八组实际聊天核心门禁通过，pageErrors0。初次完整回归仅版本副标题断言未同步，修正当前标题后全量通过，业务断言保留。</ns0:t>
      </ns0:r>
    </ns0:p>
    <ns0:p>
      <ns0:r>
        <ns0:t>2026-10-11 真人好友时间标签重播及已读渐显中断 本地修复未发布</ns0:t>
      </ns0:r>
    </ns0:p>
    <ns0:p>
      <ns0:r>
        <ns0:t>用户反馈头像已不重播，但真人好友时间仍闪动，询问已读。浏览器先复现：时间使用服务器消息ID导致ACK换ID重播；单独修时间后，回归继续证明已读渐显中重绘会跳至完整文字，而非重新等待两秒。双端时间记录由Set改Map，按相邻消息稳定展示身份记忆并继承原动画currentTime；服务器修正时间文字可正常更新，动画不重启。已读保存显示时刻及每字动画，替换节点继承每字原进度，完成后不再播放；重复扫描同节点不重建字，逐条原两秒截止时间与真实回执保持。角色单聊、角色群聊、真人好友、真人群聊共享路径均保留，账号/会话隔离不变。定向651通过；新增永久保护另跑640通过；网页和私人实际buildSystem/myActivity八组权限/笔记/输出模式、手动和自动查看及持久化门禁通过，pageErrors0，模型HTTP受控。完整Node3858通过、0失败、0跳过（107.8秒），新增永久条目另跑640通过。无提交、推送、打包、Mac编译或真实iPhone复验；当前线上仍网页v1694/私人源码v1695，其他聊天改动全部保留。</ns0:t>
      </ns0:r>
    </ns0:p>
    <ns0:p>
      <ns0:r>
        <ns0:t>2026-10-11 用户授权推送时间/已读动画补修：网页v1696、私人共享源码v1697，iOS439/桥42不变。不打包；最近交付私人包仍v1691，真实iPhone未复验。提交排除其他聊天delivery、好友SQL/测试及其维护增补，发布结果以本次最终检查为准。</ns0:t>
      </ns0:r>
    </ns0:p>
    <ns0:p>
      <ns0:r>
        <ns0:t>2026-10-11 v1696/v1697最终发布门禁：完整Node3859通过、0失败、0跳过（115.4秒）；网页和私人原实际聊天核心门禁各八组通过，pageErrors0。时间ACK换编号、已读渐显中重绘、播完后刷新不重播的浏览器回归通过；模型HTTP受控，未真实iPhone验收。</ns0:t>
      </ns0:r>
    </ns0:p>
    <ns0:p>
      <ns0:r>
        <ns0:t>2026-10-11 全部气泡聊天统一自然呈现 本地未发布</ns0:t>
      </ns0:r>
    </ns0:p>
    <ns0:p>
      <ns0:r>
        <ns0:t>用户确认微信效果，授权将小手机电话、音乐、抖音、登录角色微信、线下约会、共同生活及其他气泡聊天和旁白统一为自然呈现，明确放映室排除。双端复用已验收420ms/12px/97%气泡、80ms延迟/520ms头像、580ms减速滚动和原时间/已读进度记忆。白名单包含原四种微信、角色登录/查看微信、抖音私信及群聊、X私信、短信/iMessage、线下约会/共同生活、角色扮演、沙盒角色对话、多人小剧场、常规游戏、监禁/恐怖/规则怪谈、商城客服；动态气泡及旁白按模型现有ID或已有时间/内容生成展示键，不写入存档。新消息才入场，重绘继承进度，已播完不重播；上翻历史不抢底部，键鼠触摸取消自动滚动。其他场景沿用原布局，不套微信气泡间距/底部留白；已读只保留原本存在的真实回执，不新增其他场景已读。线下旧逐字offglyph动画仅在新呈现容器内关闭，用完整旁白自然入场，原回复内容、揭示流程/等待/语音节奏不改。音乐和电话单句采用同420ms入场，音乐消失时间/播放、电话字幕上屏与声音同步及原生PiP载荷保持；PiP仅呈现参数改420/12/.97，无原生/签名编辑。放映室渲染和播放/聊天逻辑不改。</ns0:t>
      </ns0:r>
    </ns0:p>
    <ns0:p>
      <ns0:r>
        <ns0:t>新浏览器回归先在HEAD旧实现失败（线下旁白没有自然入场），新实现30个双端容器场景验证新增入场/中途重绘续播/结束后不重播/放映室排除/电话音乐单句续播通过；实际双端页面渲染验证线下、共同生活、角色扮演、抖音、X、角色微信、短信、客服、游戏、音乐和电话，无页面错误。原微信12项含真人ACK/时间/已读续播通过。初次完整测试一项旧旁白源码格式断言失败，展示键改放在class后保留原选择器与模板，未删除业务断言；测试初版.msg夹具缺少实际.col，被验证发现并纠正夹具。双端原实际buildSystem/myActivity聊天核心各八组权限/笔记/输出模式、手动与自动查看及持久化门禁通过，pageErrors0；模型HTTP受控。最终完整Node回归3862项全部通过（fail0/skipped0）；记录沿用固定full-tests.log。无提交、推送、打包、Mac编译或iPhone复验；当前线上仍网页1696/私人源码1697，受保护其他聊天现场保留。</ns0:t>
      </ns0:r>
    </ns0:p>
    <ns0:p>
      <ns0:r>
        <ns0:t>2026-10-11 用户授权发布全场景自然聊天动画：网页v1698、私人共享源码v1699，放映室排除；保留既有微信防闪动、时间和逐条已读修复。只推送本轮动画与版本标记，其他聊天delivery/好友SQL及测试和维护记录不纳入。不打包、不改原生iOS439/桥42，真实iPhone未复验。发布门禁及部署结果以固定日志与最终线上核对为准。</ns0:t>
      </ns0:r>
    </ns0:p>
    <ns0:p>
      <ns0:r>
        <ns0:t>2026-10-11 v1698/v1699最终发布门禁：完整Node3862项通过、0失败、0跳过（109.7秒）；网页和私人实际聊天核心各八组通过，pageErrors0。发布版本更新曾误改药品图片SHA256中的1696字串，首跑3861通过/1失败；已恢复原完整校验值，资源未变，最终完整重跑通过。后续版本替换必须识别版本语义，不能替换校验值。真实模型、Mac编译及iPhone未复验。</ns0:t>
      </ns0:r>
    </ns0:p>
    <ns0:p>
      <ns0:r>
        <ns0:t>2026-10-11 全场景自然聊天动画发布完成：提交15b13556c6a9df4daf479c9e78a67cf39276afc3已正常推送origin/main；网页v1698/私人源码v1699。Pages38111496090 completed/success；线上小手机.html、app.js、sw.js、web-hotfix.js均HTTP200且与提交字节完全一致。固定online-release-result.json保留验证记录。未打包、未Mac/iPhone复验；其他聊天未提交内容保留，没有新增临时目录或重复产物。</ns0:t>
      </ns0:r>
    </ns0:p>
    <ns0:p>
      <ns0:r>
        <ns0:t>2026-10-11 自然动画发布后用户实机问题补修（本地未发布）：抖音连续角色回复在580ms滚动未完成时，nearBottom将程序滚动误判为查看历史；captureRenderScroll保留动画中的跟随意图，scroll事件在程序动画中只更新位置，完成后才更新follow，用户触摸/滚轮等仍取消跟随。线下/共同生活旧offglyph动画被禁用但blur3px/translateY残留；共享自然样式显式清除filter与transform。音乐键盘旧north-apple-remote-safe标记已被applyAppleHomeCompat移除，旧分支不可达；增加私人标记和visualViewport判定，焦点音乐输入期间按可视区域定位dock，blur清除局部定位，未加入全局页面高度hack。音乐首入存储头像未进入路由优先加载，异步替换img失去尺寸；增加音乐头像关键图片与限定音乐头像的尺寸恢复。音乐输入40px border-box保证20px行高加16pxpadding可见，发完清空scrollTop及临时height。一起听模型请求原catch静默、空回复静默；现在明确toast失败/空回复且finally释放busy，忙时给予等待提示；成功回复使用真实buildSystem/chatAPI链路加受控模型HTTP验证，未臆称用户真实模型故障已消失。网页与私人共享源码同修，放映室/原生桥/签名未改。 回归先跑HEAD旧实现，blur3px、第二条抖音消息余1207px未滚到、音乐critical头像缺失、私人dock未定位、模型503无提示均复现。浏览器夹具最初Windows路径转义/HEAD大文件maxBuffer导致环境失败，随后修正；头像SVG含原始引号使夹具尺寸异常，改成base64并保留尺寸断言；这些环境失败不作为旧实现失败证据。新实现逐项双端实际页面回归完成后以固定full-tests.log为完整结果。双端实际聊天核心各八组、自动/手动查看与保存重开通过，pageErrors0。未提交/推送/打包，iPhone键盘及真实配置模型仍待实机复验；维护记录和日志复用原位置，其他聊天dirty现场保留。</ns0:t>
      </ns0:r>
    </ns0:p>
    <ns0:p>
      <ns0:r>
        <ns0:t>2026-10-11 发布后补修最终验证：完整Node3868项通过、0失败、0跳过（115.0秒）；双端实际聊天核心八组权限/笔记/输出模式、自动与手动检查、保存重开通过，pageErrors0。新增五项双端浏览器回归：清晰旁白、两条超长抖音回复在上推中接连到达、首次存储头像尺寸、私人音乐焦点输入/发送/受控模型回复、模型503提示与busy释放，均通过。第一轮全量出现4项既有浏览器夹具路径转义错误以及抽取captureRenderScroll未定义_wechatMotion错误；恢复浏览器路径使用正斜线并增加typeof可选动画状态守卫，未删除或弱化断言，完整重跑全通过。没有提交、推送、版本变更或安装包；线上仍v1698，私人源码发布基线v1699。本轮未新增临时目录或重复证据，复用固定full-tests.log，保留必要记录和其他聊天未提交内容。</ns0:t>
      </ns0:r>
    </ns0:p>
    <ns0:p>
      <ns0:r>
        <ns0:t>2026-10-11 用户授权发布自然聊天补修：网页v1700/私人共享源码v1701；本轮仅提交抖音滚动跟随、清晰旁白、音乐头像/输入键盘/输入复位/模型失败提示及版本断言。此前所有修复继续继承，放映室排除。不打包、不改iOS439/桥42。其他聊天delivery、好友SQL/测试和维护增补排除；发布结果以最终全量回归、Pages及线上字节核对为准。</ns0:t>
      </ns0:r>
    </ns0:p>
    <ns0:p>
      <ns0:r>
        <ns0:t>2026-10-11 v1700/v1701最终发布门禁：完整Node3868项全部通过，fail0/skipped0（115.8秒）；网页及私人实际聊天核心各八组、手动/自动检查及保存重开通过，pageErrors0。旧实现失败回归与新增五项双端实际浏览器检查继续通过。未打包；iOS439/桥42不变，真实模型配置和iPhone键盘未复验。</ns0:t>
      </ns0:r>
    </ns0:p>
    <ns0:p>
      <ns0:r>
        <ns0:t>2026-10-11 自然聊天与音乐补修发布完成：提交c3114ed2f98c8fb970d771defdb3ea2849efdb40已正常推送origin/main，网页v1700/私人共享源码v1701。Pages38112901867 completed/success；线上小手机.html、app.js、sw.js、web-hotfix.js均HTTP200且与提交字节一致。完整Node3868通过，双端实际聊天核心门禁通过。未打包、未Mac/iPhone复验，模型真实配置未复验。其他聊天dirty内容保留；复用固定日志/线上验证记录，未新增临时目录或重复产物。</ns0:t>
      </ns0:r>
    </ns0:p>
    <ns0:p>
      <ns0:r>
        <ns0:t>2026-10-11 音乐输入网页回退与音乐不回复再修（本地未发布）：用户明确上一版网页更稳定、当前输入框消失需手动上扒且闪动，微信能回音乐不能回，没有看到失败提示。独立复盘：上一轮仅测试fixed存在，未验证真实点击/网页正常流稳定，是不充分的通过证据；不得继续扩大浮动定位。撤掉musicChatDockToKeyboard中fixed定位、root.scrollTop/scrollIntoView与visualViewport.scroll反馈监听；网页恢复正常流，播放器局部overflow-y:auto；私人焦点期间仅在visualViewport.resize上调整音乐播放器自身高度和局部scrollTop，不改全局body/原生桥。blur不再安排整页snap-back，发送按钮pointerdown阻止输入失焦导致按钮移动。render原来只保存微信输入，音乐草稿/焦点会丢；capture/restoreChatComposer扩展音乐m_chat并保留微信原处理。音乐回复原max200且绕过wechatPrimaryReply，微信却使用当前角色路线额度、主模型失败后同路线副模型回退；音乐现在复用该请求策略、independentRoleModel与complete，短句仍由提示词/显示切句控制，不切别的路线。输入框下增加持久回复状态：正在回复或失败原因，成功显示后清除。不能因用户没看到toast就声称真实模型失败已确认；用户实际故障原因仍由发布后实测验证。放映室、头像加载、已读、其他聊天保护保持。HEAD旧实现三条浏览器回归分别失败：音乐输入为fixed；主模型503后无副回复；render丢失草稿。新实现八项双端实际页面回归通过，包含真实pointer点击发送后收到角色回复、独立路线1主8192失败后同路线副8192回复、草稿焦点续接，音乐视觉/键盘检查通过。模型HTTP受控，buildSystem/chatAPI保留真实逻辑，未调用用户收费模型或真实iPhone键盘。双端实际聊天核心八组及自动/手动查看、保存重开通过，pageErrors0。全量最终结果记录在固定full-tests.log。未提交/推送/版本升级/打包，无新临时目录或重复日志，其他聊天dirty现场保留。</ns0:t>
      </ns0:r>
    </ns0:p>
    <ns0:p>
      <ns0:r>
        <ns0:t>2026-10-11 音乐稳定布局与微信请求策略补修最终门禁：完整Node3872项通过、fail0/skipped0（112.7秒）；双端实际聊天核心各八组、手动/自动查看及持久化重开通过，pageErrors0。八项双端浏览器回归通过，含真实点击发送、同角色独立路线额度及同路线主失败副回复、草稿焦点重绘续接。回归在HEAD旧实现相应失败，未改弱断言。网页局部输入布局恢复；私人键盘只在本地浏览器模拟环境验证，iPhone未复验，用户真实模型请求未调用。没有提交、推送、打包，线上仍v1700，私人已发布源码v1701。固定日志维护记录复用，未新增临时目录或重复产物，其他聊天未提交现场保持。</ns0:t>
      </ns0:r>
    </ns0:p>
    <ns0:p>
      <ns0:r>
        <ns0:t>2026-10-11 用户授权推送音乐稳定布局及回复修复：网页v1702/私人共享源码v1703；本轮只提交已验证的正常流输入、私人音乐局部高度、草稿焦点保留、真实点击发送、持久回复状态、角色微信同路线模型额度及失败回退、相应测试版本标记与维护记录。继承此前全部修复，放映室排除，不打包、不改iOS439/桥42。其他聊天delivery、好友SQL/测试及其维护增补排除；最终发布以完整回归、聊天核心门禁、Pages及线上字节核对为准。</ns0:t>
      </ns0:r>
    </ns0:p>
    <ns0:p>
      <ns0:r>
        <ns0:t>2026-10-11 聊天心情标签场景隔离：用户明确仅允许微信角色一对一私聊输出内心/心情展示标签；群聊、电话、音乐、抖音、登录角色微信、线下约会、共同生活及其他模型入口禁止。按请求 allowWechatThought 显式授权，不依赖当前页面或共享模型函数名称，微信纠正/续写/回退继承权限；其他请求追加场景规则且响应边界删除展示标签（原文模式同样执行）。正常情绪表达、动作旁白、JSON、功能标签、心情值及小事簿数据协议保留，用户输入不修改。双端实际边界回归检查所有场景，旧HEAD群聊标签泄漏断言失败、新实现通过，微信私聊原文标签保持。没有新增临时目录或重复脚本；维护和日志继续复用。</ns0:t>
      </ns0:r>
    </ns0:p>
    <ns0:p>
      <ns0:r>
        <ns0:t>2026-10-11 本轮发布门禁失败与修正记录：版本替换误改商品价格夹具1700为1702，已只恢复价格；新增响应边界依赖未加入旧单函数VM测试导致ReferenceError，已补齐真实函数依赖，不删检查、不改弱断言。一次双端共享编辑误用网页完整源码覆盖私人工作文件，未提交，已从本轮暂存私人源码恢复其完整差异后仅重新应用心情范围补丁；私人通话处理、身份版本、原生限定保护恢复并重新执行双端核心检查通过。最终发布须以修正后的完整门禁成功为准。</ns0:t>
      </ns0:r>
    </ns0:p>
    <ns0:p>
      <ns0:r>
        <ns0:t>2026-10-11 v1702/v1703音乐补修与心情场景隔离最终门禁：完整Node3873项全部通过，fail0/skipped0（126.7秒）；网页/私人实际聊天核心各八组、手动/自动查看、权限撤销及保存重开全部通过，pageErrors0。双端心情范围检查旧HEAD失败、新实现通过，正常对白/旁白/操作协议及微信角色内心元数据保留；模型服务受控，未调用用户真实收费模型。此前音乐八组实际页面回归继续通过。仅发布本轮源码、版本、回归及维护记录，其他聊天未提交内容排除；私人iOS439/桥42不变，不打包，真实iPhone键盘尚需用户实测。</ns0:t>
      </ns0:r>
    </ns0:p>
    <ns0:p>
      <ns0:r>
        <ns0:t>2026-10-11 v1702/v1703音乐与心情范围补修发布完成：70f797da0af931dfafdffddc305aa87b6152da97正常推送origin/main，Pages38115809585 completed/success；线上小手机.html、app.js、sw.js、web-hotfix.js全部HTTP200且与提交逐字节一致。完整Node3873项通过、双端实际核心各八组及自动/手动查看、保存重开通过，pageErrors0。心情展示标签仅微信角色私聊允许，其他请求场景禁止并在响应边界处理；正常旁白、操作/支付协议及内部心情数据保留。私人仅共享源码v1703，未制作新包、未Mac/Xcode或iPhone验证，原iOS439/桥42及最新私人包v1691保留。发布仅本轮内容；其他聊天delivery/SQL/测试/维护dirty未包含。HEAD=origin/main，暂存空、无新未跟踪文件，无本轮新增重复临时产物需要删除；固定证据继续复用，其他工作区和唯一包保留。</ns0:t>
      </ns0:r>
    </ns0:p>
    <ns0:p>
      <ns0:r>
        <ns0:t>2026-10-11 音乐真人无状态故障复核：用户确认网页v1702，音乐用户消息已发出但无回复且没有任何状态；两轮受控模型绿灯未证明真实音乐恢复，禁止再次据此宣称真人模型已修好。改为核对完整发送链：发送后歌曲匹配/镜像/显示/保存原在错误捕获外；aiMusicReply角色不存在/屏蔽直接静默返回、歌曲查找也在try外；错误只写DOM，render重置成busy文本或空白；setTimeout中的回复绘制异常无法被外层catch捕获。现在发送阶段全程捕获，失效/屏蔽明确说明；状态按账号与角色保存，放输入框上方、重绘保留；回复逐条await显示，保持850ms间隔且全程捕获，校验账号与会话对象，旧回复不写新会话；音乐请求接入现有diagnosticRoleId/音乐回复阶段记录。仍用角色微信同路线/主副回退及配置额度，正常键盘、自然动画、心情场景限制不变。四项双端真实页面故障回归旧HEAD均失败、新实现通过（发送前中断、失效联系人、重绘丢状态、回复显示异常），九项音乐回归全部通过；真实模型故障原因仍待用户新版阶段结果，不调用收费模型、不删数据/密钥/配对。</ns0:t>
      </ns0:r>
    </ns0:p>
    <ns0:p>
      <ns0:r>
        <ns0:t>2026-10-11 本轮发布核对修正：Unicode Git路径输出引号导致部分壳版本号未同步，版本门禁/实际核心阻止发布，已改-z读取真实路径；URL正则版本断言未同步，已只修显式版本标记。另发现上次1702发布误把tvPrice国内计算范围从1700改1702（私人相同），核对1691/1699/1700历史均为1700，已双端恢复原值并添加北京到上海经济舱原价格1790行为守卫（旧1702为1800）；本轮版本替换不改未加引号数值。没有扩大到其他旅行功能或修改既有订单。</ns0:t>
      </ns0:r>
    </ns0:p>
    <ns0:p>
      <ns0:r>
        <ns0:t>2026-10-11 v1704/v1705音乐阶段可见修复最终门禁：完整Node3879项通过，fail0/skipped0（132.0秒），双端实际聊天核心各八组、手动/自动查看、权限撤销和保存重开通过，pageErrors0。九项音乐实际页面回归通过；四项新故障回归旧1702均失败，新版双端通过。价格继承守卫旧1702计算1800失败，新版恢复原1790通过。新增价格测试初次漏导入VM导致门禁失败，修正真实依赖后全量重跑全部成功，未改弱断言。仍未调用用户收费模型、未确认用户模型无回复根因；发布后需依据持续显示的阶段/失败原因复验，不宣称真实音乐已恢复。仅网页发布与私人共享源码更新，不打包，不改iOS439/桥42或其他聊天现场。</ns0:t>
      </ns0:r>
    </ns0:p>
    <ns0:p>
      <ns0:r>
        <ns0:t>2026-10-11 v1704/v1705音乐可见阶段修复发布完成：提交453c7f5b8d6f6d4efe7dfa5c9c0face74bfba2a1正常推送origin/main；Pages38116749666 completed/success；线上小手机.html、app.js、sw.js、web-hotfix.js全部HTTP200且与提交逐字节相同。全量3879通过、fail0/skipped0，双端实际核心各八组与保存重开通过，pageErrors0。四项旧版故障回归失败、新版双端通过；九项音乐回归通过。价格恢复与守卫一并继承。用户真实模型未调用，真实音乐是否恢复尚待用户v1704复验，已请求状态/阶段/失败文字；不得宣称真实根因确认。私人共享源码v1705未打包，不改iOS439/桥42，最近交付唯一包v1691保留。HEAD=origin/main、暂存空、无新未跟踪文件；复用固定日志与线上证据，无新增重复临时脚本/目录，其他聊天delivery/SQL/测试/维护未提交现场保留。</ns0:t>
      </ns0:r>
    </ns0:p>
    <ns0:p>
      <ns0:r>
        <ns0:t>2026-10-11 外卖503转发恢复 SakuraCat进程直连</ns0:t>
      </ns0:r>
    </ns0:p>
    <ns0:p>
      <ns0:r>
        <ns0:t>用户当前私人v1669报告HTTP503。现场8788 health200，而delivery.smallphoneapp.com/health返回530/1033；cloudflared持续TLS EOF及端口7844失败。先重启原转发仍失败。原先把TUN归因Clash Party的判断错误，实际核对Clash Party为direct且TUN=false；sing-box父服务属于SakuraCat，SakuraCat增强模式接管tun0，argotunnel解析到198.18虚拟IP。经用户授权分流修改，用SakuraCat既有自定义路由界面保存并立即应用唯一规则process_name=cloudflared.exe、outbound=direct，不停整个VPN、不修改Clash Party、不改防火墙。规则已持久保存shared_preferences自定义规则并经12440/rules和connections核对命中route(direct)。重启仅外卖隧道；旧进程退出与计划任务IgnoreNew出现一次启动竞态，等待旧任务结束后启动既有任务成功。改后Cloudflare TCP/UDP预检成功、隧道connIndex0在lax10注册，两次公网health200，本机health200；connIndex1仍有握手超时，不能承诺冗余完整或永久稳定。用户手机重新检测及真实点单仍待回报，不把health200当私人App已修或真实订单验收。窗口操作误触开机自启打开，收尾已恢复最初关闭。保留唯一cloudflared直连规则，其余VPN模式保持；未提交、推送、打包、配对、清存档或真实下单。</ns0:t>
      </ns0:r>
    </ns0:p>
    <ns0:p>
      <ns0:r>
        <ns0:t>故障归因前核对实际运行内核父服务、DNS、模式与TUN配置，不能因某VPN进程存在就认定它接管网络。HTTP503、前端Load failed、Cloudflare530/1033、本地服务拒绝分别取证。优先只给已确认外卖cloudflared进程分流，并核对规则持久保存、运行命中、真实隧道注册和公网health；记录仍有的冗余连接缺口，不用预检通过替代在线和手机验收。</ns0:t>
      </ns0:r>
    </ns0:p>
    <ns0:p>
      <ns0:r>
        <ns0:t>2026-10-11 用户确认网页音乐恢复并授权私人打包：用户明确网页v1704音乐现在已经能正常回复，并要求仔细打包。复用现有scripts/package_private_v1533_ios438.py，不新增版本脚本/临时源码目录；准备完整私人v1705/iOS439覆盖包，1767项已提交项目文件，单根SmallPhone_v1705_iOS439_Private，目标父目录最新私人版本覆盖包_v1705_iOS439.zip，拒绝覆盖已有文件。运行资源基线453c7f5b8d6f6d4efe7dfa5c9c0face74bfba2a1；只打HEAD已提交内容，另一聊天delivery/SQL/维护等排除。现有完整继承门禁通过，旧1691包完整哈希/清单与原生、签名、私人伴生差异、1253小家资源将在生成时及回读再验。新增自然动画、逐条已读/头像/时间稳定、抖音跟随、线下旁白清晰、音乐输入/路线/回复阶段、微信私聊心情例外均设置包内门禁。当前Mac说明与包装来源更新；网页确认不替代私人音乐/键盘/iPhone验收。iOS439/桥42不变；旧1691及更早唯一包保留。</ns0:t>
      </ns0:r>
    </ns0:p>
    <ns0:p>
      <ns0:r>
        <ns0:t>2026-10-11 完整私人v1705覆盖包交付完成：父目录最新私人版本覆盖包_v1705_iOS439.zip，189521301字节，SHA256 9cdb705480c5f0fc99eafad5f8336096f3e4071282d33dc24e4dc5b1305d0136，单根SmallPhone_v1705_iOS439_Private，1769文件/1768项清单。包装来源0533dd7fa107bfedb937ff54995d523baa491b7c；私人运行资源逐字节匹配已审453c7f5b8d6f6d4efe7dfa5c9c0face74bfba2a1；网页仍v1704且用户确认音乐回复恢复，私人源码v1705/iOS439/桥42。ZIP CRC、全部清单哈希、逐文件回读、完整继承门禁及旧v1691全部哈希/文件集合检查通过；39个原生/签名文件原样、私人policy/runtime和性能材质护栏原样、1253小家资源保留；另独立回读1768哈希、两个入口版本、67入口JS语法通过。另一聊天delivery工作文件与SQL/维护未提交内容不入包。Mac/Xcode编译签名和真实iPhone未验证，包为完整源码覆盖包而非IPA。包装脚本/说明/阶段记录已本地提交0533dd7f，未另推送（运行源码453c7f5b已在远程，网页未变）；暂存空，其他dirty保护保留。新交付ZIP是本轮唯一新增交付物，复用现有脚本/日志/证据，无新增临时源码副本/目录；旧1691和其他唯一旧包保留，未清存档/密钥/签名。</ns0:t>
      </ns0:r>
    </ns0:p>
    <ns0:p>
      <ns0:r>
        <ns0:t>2026-10-11 动画维护规则补充：其他应用复用已读引擎只扩展选择器，不附加微信独有布局类；评论动画先初始化空列表，再追踪稳定评论ID，局部更新前后扫描并保持进度，避免首条漏播及点赞/状态刷新重播。页面/账号切换已有评论初始静止，遵守减少动态效果设置。</ns0:t>
      </ns0:r>
    </ns0:p>
    <ns0:p>
      <ns0:r>
        <ns0:t>2026-10-11 全局气泡规则：全局预设应用角色群聊时把me/them字段映射为单成员bg/text/shape/avatar/icon/iconColor/glow，保留明确成员覆盖；新增颜色选项不擅自重写原经典白色或已保存个别配置。源码保持LF，避免旧功能切片比较因末尾残留CR产生伪回归；无需改动登录等业务逻辑。</ns0:t>
      </ns0:r>
    </ns0:p>
    <ns0:p>
      <ns0:r>
        <ns0:t>2026-10-11 用户授权推送后追加推特私信等待与失败提示：先暂停发布，双端X私信增加WeakMap会话请求状态、三个跳动点；重绘保留，重复发送阻止，完成/失败finally清除。失败或清理后空回复toast提示，保留用户消息，不伪造角色回复；账号/会话对象与线程归属核对，删除线程/换账号不写旧回复。保留原dyAuxChat副模型/回退、上下文和额度，不改音乐/微信模型路线。旧HEAD真实页面在缺少正在回复节点失败，新双端请求成功、HTTP503、空回复三项通过，页面错误0。测试路由夹具初次await未标async导致语法错误，已修正并重跑；该夹具错误不当作产品失败。网页准备v1706/私人源码v1707，iOS439/桥42不变；当前未推送，不重新打包，既有v1705完整包保留。</ns0:t>
      </ns0:r>
    </ns0:p>
    <ns0:p>
      <ns0:r>
        <ns0:t>2026-10-11 v1706/v1707最终发布门禁：完整Node3894项通过，0失败/0跳过（119.8秒）；双端实际聊天核心各八组及自动/手动检查、保存重开通过，pageErrors0。推特请求成功、503失败、空回复双端检查通过，先前动画/群聊灰色回归保持。版本只替换明确shell/cache/URL/APP_VER标记与测试，旅行报价1790保护保持，不改资源数字。提交范围只含本轮源码/版本回归及HEAD维护文档加本轮记录，排除另一聊天delivery/SQL/好友隔离测试/永久保护并行段落。准备推送网页v1706、私人源码v1707，不生成新包，旧v1705包及iOS439/桥42/私人伴生保留，Mac/iPhone未实测。</ns0:t>
      </ns0:r>
    </ns0:p>
    <ns0:p>
      <ns0:r>
        <ns0:t>2026-10-11 v1706/v1707正式发布完成：提交781c83bd1e85f78a6ce3ac11cbce784b90cd29a5已一次推送origin/main成功；GitHub Pages38119293289 completed/success。线上小手机.html、app.js、wechat-me.js、sw.js、web-hotfix.js、index.html六项HTTP200且逐字节匹配提交。3894项全过及双端核心pageErrors0保持；抖音已读、朋友圈动画、全局灰色角色群继承、推特三点与失败toast均包含。私人仅源码v1707，最近完整包仍v1705，不含本轮新增内容；未Mac/iPhone验收。无新临时目录/脚本/源码副本，复用固定日志/evidence，暂存区为空，保护其他聊天dirty与唯一历史包。</ns0:t>
      </ns0:r>
    </ns0:p>
    <ns0:p>
      <ns0:r>
        <ns0:t>2026-10-11 用户授权私人v1707完整打包：复用现有package_private_v1533_ios438.py，目标唯一最新私人版本覆盖包_v1707_iOS439.zip，禁止覆盖已有包；旧v1705完整包保留。运行资源基线781c83bd1e85f78a6ce3ac11cbce784b90cd29a5，网页v1706/私人v1707/iOS439/桥42，完整1767项目文件；继承验证预检通过。加入抖音独立已读、朋友圈新回复稳定、全局灰色与角色群继承、X三点等待和失败toast包内门禁。上一v1705包哈希9cdb705480c5f0fc99eafad5f8336096f3e4071282d33dc24e4dc5b1305d0136，源码0533dd7f；包内清单/原生签名、伴生差异、1253小家文件将在写入及回读验证。只读取HEAD已提交源码，排除另一聊天delivery/SQL/好友改动；完整3894测试与双端实际核心证据沿用本次已发布源码，无runtime再改动。完整Mac/Xcode源码覆盖包，不是IPA；Mac/iPhone尚未验证。仅元数据本地提交，不另推送网页。</ns0:t>
      </ns0:r>
    </ns0:p>
    <ns0:p>
      <ns0:r>
        <ns0:t>2026-10-12 四项问题本地修复与后台排查（尚未提交、推送、打包或部署角色推送函数）：用户确认网页与私人版均存在问题。线下截图中的第三人称短动作与长篇眼神描写未被保守分类覆盖，且原文输出绕过普通解析；补充明确动作/场景特征，原文入口复用分类，日期与共同生活旧记录仅按显示投影归为旁白，不改保存原文、用户记录或记忆。普通第三人称台词、问句、心情标签边界及截断【兼容保留。API网络连接设置增加默认关闭的reasoning_effort参数开关与low/high/max选择，随四条路线保存/切换，chatAPI主/辅助、固定角色路线及模型连接/通话规模测试均使用所选参数；不改模型、温度、额度或自动降级，强度不是固定思考字数，模型支持范围不同。后台APNs的roleNotificationBody此前只过滤心情元数据而未过滤保持安静，补充最终出口控制标签过滤，persistAndPush也去除静默控制；纯控制不触碰APNs凭据、不发送通知，不更改真实对话/来电等功能协议，客户端既有过滤保留。店铺只读目录本机HTTP522，认证健康请求超时；本机DNS198.18.0.106经代理，不能单凭本机请求判断全局后台。右侧浏览器已有fenglina35-dotcom登录会话，Supabase项目lkhlyfpssmrjkkzhuzag实际状态Unhealthy；近24小时界面显示374072请求/87.9%成功率，基础设施历史面板Compute99%/CPU99%/Memory80%/DiskIO96%不冒充当前瞬时指标或根因。按故障修复请求执行一次完整Restart project，等待恢复核对；未扩容、改套餐、关Spend Cap、删除数据或部署并行好友SQL。店铺客户端补中文网络错误及非JSON HTTP状态，保留原请求次数和写事务幂等，不以改提示冒充后台已恢复。</ns0:t>
      </ns0:r>
    </ns0:p>
    <ns0:p>
      <ns0:r>
        <ns0:t>失败与验证记录：新增普通旁白/API路线/通知投影测试在旧代码失败，真人店铺双端Load failed与非JSON522共4例旧代码失败，原文旁白双端旧代码失败。初次全量命令缺NODE_PATH导致Playwright模块缺失，纠正执行环境，不修改业务以迎合测试。正确环境首轮3902项3897通过/5失败：一项浏览器新夹具用了不存在的设置分类；两项原文截断旁白永久标记因重构移动；一项旁白呈现旧源代码断言；一项此前打包说明缺当前私人源码版本字样。修正为实际network分类，保留原闭合/截断处理，更新源断言精确覆盖新增旁白条件且由双端实际页面验证，不降低功能断言；Mac说明补当前1707/iOS439，未改版本。相关687项通过，真实网页/私人旁白历史和路线表单回填通过；正常聊天双端8组合/手动自动/存档恢复均通过/pageErrors0。最后全量结果待核对。其他聊天delivery/SQL/测试/维护段落、私人伴生及签名、全部唯一历史包保持。</ns0:t>
      </ns0:r>
    </ns0:p>
    <ns0:p>
      <ns0:r>
        <ns0:t>2026-10-12 最终本地验收：Node全量3905项全部通过，0失败/0跳过，125.6秒；网页与私人实际页面的旁白/原文输出/旧记录不改写/推理路线开关回填通过，模型和网络边界使用受控响应。正常聊天双端各8组合、自动读取/手动回复/存档恢复/pageErrors0。未付费调用真实模型、未Mac编译/iPhone验收、未提交推送打包或部署角色推送函数。新增永久保护随本轮测试保留。已复用当前工作树、已有测试/日志/固定恢复截图和维护文件，未新增源码副本、脚本、目录、包或工作树；其他聊天全部脏文件保持，暂存区为空。</ns0:t>
      </ns0:r>
    </ns0:p>
    <ns0:p>
      <ns0:r>
        <ns0:t>2026-10-12 真人店铺恢复核对：已登录Supabase项目经一次恢复重启后显示Healthy；相同正式north_market_list只读请求由HTTP522恢复HTTP200，ok=true，返回9家真实店铺，耗时3306ms。恢复即时生效，无需客户端发布或重装。Postgres日志存在WAL归档多次失败警告，尚不足以证明反复不可用的根因；管理员终止连接及fast shutdown日志对应本轮主动重启，不当作原始崩溃证据。未扩容、改账单、删数据或部署SQL/函数。其他三项源码修复仍为本地候选，后台静默过滤尚未部署。</ns0:t>
      </ns0:r>
    </ns0:p>
    <ns0:p>
      <ns0:r>
        <ns0:t>2026-10-12 用户授权发布验收：网页v1708、私人源码v1709，iOS439/桥42保持，未重新打包。版本更新后全量3905通过/0失败/0跳过（120.9秒），双端实际聊天核心各8组合/自动检查/手动回复/保存恢复/pageErrors0。角色推送私人云qvuahlqimcfgeoetosnl部署43，其旧线上源经TypeScript去类型及规范化与HEAD完全一致；网页云lkhlyfpssmrjkkzhuzag旧版本41有独立历史差异，仅在原线上源码补两处静默控制过滤并保留其余模块，部署42。两边部署后读取实际bundle源码并规范化核对一致，保持verify_jwt=false和既有函数内部鉴权，不调用收费模型、不发送真实通知、不改SQL。真人店铺后台恢复即时生效，反复异常根因仍待故障时证据。发布范围排除并行delivery/好友SQL/好友隔离测试/永久保护并行段落和并行维护内容，唯一历史包保留；准备一次Git推送。</ns0:t>
      </ns0:r>
    </ns0:p>
    <ns0:p>
      <ns0:r>
        <ns0:t>2026-10-12 v1708网页发布完成：提交f50603bc2c5404ceacb6adc5589b2cd4f71fbeef已一次推送origin/main成功；GitHub Pages38172619990 completed/success。线上小手机.html、app.js、commerce-ui.js、sw.js、web-hotfix.js、index.html、repair.html七项HTTP200并逐字节匹配提交。网页v1708/私人源码v1709，私人云角色推送43、网页云42，部署源码已回读核对、两边OPTIONS启动检查200ok。完整3905测试及双端实际聊天核心通过/pageErrors0。未重新打包，最新完整覆盖包仍v1707_iOS439；iOS439/桥42、签名和私人伴生保持，未Mac/iPhone验收。暂存区空，无新增源码副本/目录/脚本/包，固定日志及证据复用；并行delivery/好友SQL/测试/维护未发布且原样保留。本条最终结果补充在当前维护记录及固定线上证据中，未为结果记录另行推送。</ns0:t>
      </ns0:r>
    </ns0:p>
    <ns0:p>
      <ns0:r>
        <ns0:t>2026-10-12 用户授权完整私人v1709打包：复用现有打包器与当前Mac说明，不新增脚本/工作树/源码副本；只读取已提交HEAD，运行资源逐字节匹配f50603bc网页v1708/私人v1709，iOS439/桥42不改。目标唯一最新私人版本覆盖包_v1709_iOS439.zip，禁止覆盖已有包；上一完整v1707包哈希77a3db330e1da211c9bad59f38ec55f453f97630a3e455a7cac60914bfb24434，源码0239e552。包内新增旁白原文与历史显示、路线推理开关、店铺中文错误检查；后台静默过滤私人43/网页42已部署，云函数不作为Xcode源文件入包。完整3905测试及双端实际核心验收沿用已发布运行资源；继承完整校验预检通过。除app.js、commerce-ui.js及三个入口版本之外bundle必须与上包一致，原生/签名、1253小家资源及私人伴生保持；并行delivery/好友SQL/测试/维护不入包。只做包装元数据本地提交，不另推送网页。Mac编译签名和iPhone安装未验收，最终包内清单/哈希/回读结果另补。</ns0:t>
      </ns0:r>
    </ns0:p>
    <ns0:p>
      <ns0:r>
        <ns0:t>2026-10-12 私人v1709完整包交付完成：最新私人版本覆盖包_v1709_iOS439.zip，189524211字节，SHA256 d055105d18d7f2f0480806e8c8ca2dfdf80fd460fce92143bf06482794228876；源码6975aa0d12e64618b65ad6928852c247f8e29b33（包装元数据本地提交，未另推送），运行资源逐字节匹配已发布f50603bc。唯一根SmallPhone_v1709_iOS439_Private，1769文件/1768哈希；ZIP CRC、全部清单哈希、打包写入回读、完整validate与独立第二次回读通过。67入口脚本语法通过，39原生签名文件不变，1253小家资源与v1707完全一致，所有bundle文件与已验收运行提交一致。独立复核初次git show对小家供应商长路径触发Windows Filename too long，改用ls-tree对象哈希及cat-file批量只读后完整通过；未为此改产品源码或减少校验范围。网页v1708/私人v1709/iOS439/桥42，后台通知静默过滤私人云43/网页云42已部署；完整Mac/Xcode源码覆盖包不是IPA，Mac编译签名及iPhone安装未验收。v1707及所有唯一旧包保留；其他聊天delivery/SQL/好友/测试/维护不入包；未新增脚本、工作树或源码副本，固定证据与日志复用，暂存区空。</ns0:t>
      </ns0:r>
    </ns0:p>
    <ns0:p>
      <ns0:r>
        <ns0:t>2026-10-12 精准角色时间观念实验本地候选（未推送/部署/打包）：设置→角色、时间与消息加入默认关闭的独立按钮。开启才提供真实事件起点、上一条用户消息间隔、离开/返回持续时间及明确联系约定；关闭恢复原提示与云配置形态，重置代次不补发旧约定，时间感知关闭/重开也失效旧约定。只识别1分钟至2小时的清楚第一人称约定，问句/假设/引用/他人承诺/内心标签不排队；缺时间戳不造时间，遵循原跨渠道同步设置，不改写历史或记忆。普通后台任务会按同kind互相取消，因此不借app_followup、不改SQL，改用现有automationCandidate独立preciseTime分支；作息事件优先、权限/忙碌/睡眠/启用限制及普通30分钟安静规则保留，前台与后台只选一条调度路径。每个约定一次触发，失败或安静不周期重试，既有有界模型格式修复和同路线回退保留；后台既有58秒预算覆盖90秒租约。到期按分钟检查，不保证手机准点收到；超过10分钟迟到不补催。生成前后复核代次、新用户互动和当前忙碌；本机关掉立即撤销，云同步失败明确提示，不冒称远端已经取消。角色表达与是否安静自主，无固定催促模板。</ns0:t>
      </ns0:r>
    </ns0:p>
    <ns0:p>
      <ns0:r>
        <ns0:t>兼容与失败记录：新双端事件/回退测试在旧代码失败。实际页面发现cohab-theater覆写连续性提示，补齐两端入口并保留多人署名，不能仅测app.js。旧时长纠错混用了事件起点与聊天间隔，实验内按明确事件核对，关闭走旧规则。活动touch成功仅实验开启时去抖同步完整约定，avatar等待后取新配置，私人notificationAvatarPreserve和头像true参数保留。新UI夹具未设置settings路由导致点击回home，修正真实路由；预览URL重开会重新seed，持久化改用saveNowAsync加无预览入口。收紧第一人称词形漏去上厕所，补明确词形。首轮全量3915项3914通过/1失败是永久标记拼写错，修正标记不降行为断言；跨双端补丁被私人头像差异断言拦截后定点接入。两端实际模型请求受控验证精准事实、生成中关掉不晚到及busy释放；实际云dispatcher受控验证生成后撤销/一次消费。维护追加命令第一次多行字符串未闭合，未写文件，改成明确多行字符串。最终全量及核心结果另补。本轮不调用收费模型、不发真实用户消息、不碰原生签名/SQL/私人伴生，网页仍1708、既有私人包仍1709/iOS439/桥42，全部唯一包和并行dirty保护。</ns0:t>
      </ns0:r>
    </ns0:p>
    <ns0:p>
      <ns0:r>
        <ns0:t>2026-10-12 精准时间实验最终本地验证：完整Node3917项全部通过/0失败/0跳过（125.4秒）；双端实际聊天核心各8权限/原文/笔记组合、自动查看/手动回复/存档恢复/pageErrors0。双端真实设置按钮开关、持久重开、精准事实进入实际模型请求、生成中关闭不晚到及busy释放通过；实际云dispatcher用受控模型核对新互动/关闭撤销、一次消费，29项精准/通知/头像专项通过。无关新话题不再注入事件时长；内心、引用、他人承诺排除。后续一轮3915项3905通过/10失败来自原私人头像独立入口新可选依赖缺失，增加typeof保护，原测试不改且全部恢复；最终3917全过。快速开关旧上传覆盖新配置风险通过实验专属串行队列、头像等待后取最新状态、排队切账号撤销处理，私人notificationAvatarPreserve及原头像行为保持。关闭时本机立即恢复，云同步不通如实提示。原生签名/桥/SQL/普通主动消息/旧包与并行dirty不改，本轮未提交推送、部署或打包，尚未真人模型及iPhone效果验收。当前手机v1709完整包不包含本轮实验，正式发布时需分别更新客户端与角色云函数。固定日志与证据复用，暂无本轮新增源码副本/脚本/目录/包需要清理，暂存区空。</ns0:t>
      </ns0:r>
    </ns0:p>
    <ns0:p>
      <ns0:r>
        <ns0:t>2026-10-12 私人v1710精准时间实验打包：用户授权重新打包，复用已存在完整打包器；默认关闭独立开关，开关撤销/事件真实时长/前台约定跟进随包交付。后台新精准时间调度未部署，不能将关App后的新约定联系称为已生效。私人版本1710、网页仍1708、iOS439/桥42，原生签名和私人伴生不改，旧v1709包保留。只按本轮所有权本地提交后从Git读取源码，不推送、不部署，排除其他聊天delivery/SQL/好友测试及维护内容；完整测试和双端核心重新验收，成品清单/CRC/哈希/回读最终结果另补。打包核对命令曾因PowerShell大括号语法、日志不能恢复完整用例库存、长参数重定向启动失败而停止，均未执行产品变更或跳过检查；改用已有494测试文件完整执行。</ns0:t>
      </ns0:r>
    </ns0:p>
    <ns0:p>
      <ns0:r>
        <ns0:t>2026-10-12 v1710打包复验修正：首次3917项完整复验3916通过/1失败，仅Mac指南的新版本文字不匹配既有“当前私人源码v1710…iOS439”格式；修正指南，保持测试不削弱，重跑完整测试。Python终端默认cp949输出中文日志失败，测试本身日志已完整保存，后续明确使用UTF-8。DOCX初次追加因旧XML使用ns0命名空间而校验失败、未写入文件，改为读取现有前缀并XML校验通过；不改历史段落。</ns0:t>
      </ns0:r>
    </ns0:p>
    <ns0:p>
      <ns0:r>
        <ns0:t>2026-10-12 私人v1711最终打包候选：打包预检发现此前候选v1710违反现有“私人版本必须奇数”门禁，因此在ZIP写入前停止；保留门禁，改为v1711并同步私人入口/缓存/版本断言/Mac指南，完整打包validate预检通过。v1710未生成包、未推送或部署；旧包继续保留。重新执行最终完整测试与双端核心后从本地提交打包；精确时间后台调度仍未部署，不能将源码包说成后台已生效或IPA。</ns0:t>
      </ns0:r>
    </ns0:p>
    <ns0:p>
      <ns0:r>
        <ns0:t>2026-10-12 私人v1711完整包交付完成：最新私人版本覆盖包_v1711_iOS439.zip，189528806字节，SHA256 84aad16d39057cb6e2b31f8d3eab13740008cfbdac0d59b009b460bc1e8a0712；源码提交5ac29e4b36307a2f5bd82e4dc352620d4164718e（本地提交，未推送/部署）。最终3917测试全部通过/0失败/0跳过（137.5秒），双端实际核心各8组合/手动自动回复/保存恢复/pageErrors0。1769文件/1768哈希，CRC、逐文件写入回读、完整validate、独立全部哈希和Git对象逐字节复核通过；67入口脚本语法通过，39原生签名文件及1253小家资源与v1709完全一致。默认关闭精准时间独立开关/实际事件时长/前台约定跟进已入包；后台新精准时间调度未部署，原后台私人43/网页42保留，网页仍1708。完整Mac/Xcode源码覆盖包不是IPA，Mac编译签名/iPhone安装/真人模型未验收。独立复核最初使用相对Path('.')的parent误指当前目录，仅只读未找到包；改用Path.cwd()绝对父目录后全部核验通过。旧v1709及所有唯一旧包保留；并行delivery/好友SQL/测试/维护未入包。固定日志证据复用，无新增工作树或源码副本；本轮import预检产生的314打包器pyc已按精确路径移除，其他旧缓存/受保护现场保留。</ns0:t>
      </ns0:r>
    </ns0:p>
    <ns0:p>
      <ns0:r>
        <ns0:t>2026-10-12 共同生活待续箭头补全（本地未发布/未打包）：用户私人版点空白可显示下一句但没有箭头，等待逻辑正常，现场版本未提供；不可断言用户开了多人。实际双端页面验证纯普通待续箭头可见，同时新增真实页面回归复现多人关闭且保留旧来客记录时缺失箭头，旧代码明确失败“web history-only: missing continuation arrow”。根因是cohab-theater即使disabled也因castHistory接管渲染，但缺少原箭头模板。双端补同一正文末尾箭头，并新增COHAB_CONTINUATION_ARROW_V2：offRender后核对当前共同生活等待状态、必要时补一个箭头，释放等待立即移除，限制当前角色/场景、外出及多选隐藏，不改记录、模型/回复/生成/原逐句流程/删除菜单。回归覆盖普通/仅旧来客/多人开启、文字下居中和屏幕可见、单箭头、缺DOM恢复、多选/外出隐藏、点空白只释放一次、末条消失、历史及菜单保留；无收费模型或真人消息。测试初次把正常cohabRepairRows首次规范化前记录当基准导致无关失败，改为首次正常渲染后比较，随后在旧代码复现真实缺箭头；早期只读定位控制台cp949及闭包内部theaterState不可见错误未改产品、后以实际渲染测量核对。私人v1711交付包不包含本修复，网页仍1708，暂不改版本、不提交/推送/部署/打包；后台精准时间未部署边界保持。</ns0:t>
      </ns0:r>
    </ns0:p>
    <ns0:p>
      <ns0:r>
        <ns0:t>2026-10-12 共同生活待续箭头最终本地验证：3919项完整测试全部通过/0失败/0跳过（142.8秒），双端实际核心各8组合/自动手动回复/持久保存/pageErrors0。新真实页面回归验证普通、多人关闭但有旧来客、多人成员页面均有唯一可见箭头、在当前正文下且归属滚动区；缺DOM恢复、多选/外出隐藏、点空白释放一次、结束移除、记录与删除菜单保留通过。永久门禁新增双端所有渲染分支及释放清理保护。只新增本地修复，当前网页仍1708、已交付私人包1711不含本项；本轮未提交/推送/部署/重新打包，未真人模型或iPhone验收。固定日志/证据复用，无新源码副本/目录/工作树或待删临时产物；其他聊天delivery/SQL/好友测试/永久门禁并行段及维护现场保留，暂存区为空。</ns0:t>
      </ns0:r>
    </ns0:p>
    <ns0:p>
      <ns0:r>
        <ns0:t>2026-10-12 用户授权推送共同生活待续箭头：网页版本1712、私人源码1713（iOS439/桥42不变），保留最新完整包1711，不重新打包、不部署后台。推送会完整继承本地已提交1711精准时间默认关闭前台实验，不扩展后台调度；后台精准时间尚未生效。箭头仅补展示模板和等待态DOM核对/释放移除；普通/多人关闭旧来客/多人开启真实页面回归及原删除菜单保留。版本更新后重跑完整测试、双端核心，已只读确认远程main仍f50603bc，正常单次push origin HEAD:main，首败停；只提交本轮所有权，排除并行外卖/SQL/好友测试/永久门禁并行行及维护段落。原生签名/私人伴生、全部唯一旧包保留；最终Pages和线上字节核对另补。</ns0:t>
      </ns0:r>
    </ns0:p>
    <ns0:p>
      <ns0:r>
        <ns0:t>2026-10-12 v1712网页/v1713私人源码发布前最终验证：版本更新后3919项完整测试全部通过/0失败/0跳过（136.0秒），双端实际核心各8组合/手动自动回复/保存恢复/pageErrors0。普通/多人关闭旧来客/多人箭头真实回归、等待核对、结束消失/菜单保留通过；永久门禁通过。66项暂存内容逐项所有权核对，其他聊天delivery/好友SQL/好友测试、永久门禁并行诊断行及维护段落不提交。继承先前本地提交精准时间默认关闭前台实验，不部署后台新精准时间调度，不重新打包；最新完整覆盖包仍1711/iOS439/桥42，Mac和iPhone未验收。准备唯一一次正常Git推送，最终Pages与线上八文件字节核验另补。</ns0:t>
      </ns0:r>
    </ns0:p>
    <ns0:p>
      <ns0:r>
        <ns0:t xml:space="preserve">2026-10-11 规则：主屏/列表等会滑动的界面做折射玻璃，不能在滑动或DOM变化时重算材质，也不能反复替换背景快照；应按元素静止布局一次性生成并放进元素内部随之移动，只在输入（壁纸/参数/尺寸/位置）变化时重做，并保证生成完成前保留原样式。</ns0:t>
      </ns0:r>
    </ns0:p>
    <ns0:p>
      <ns0:r>
        <ns0:t xml:space="preserve">2026-10-11 v1720（网页，未动私人包）：用户要求电话→信息页按钮和小气泡也用主屏那套液态玻璃。仅在换了聊天背景(.imsg.hasbg)时，对文字/语音/三个点气泡、顶部返回/视频/名字、加号、发送、输入框用同一个 WebGL 着色器画进元素内画布；图片与隐形墨水不套。聊天滚动时只重画可见气泡（滚动距离推算位置、0.6倍分辨率，停下140ms原分辨率），气泡 clip-path 与环生成脚本不变；着色器新增 uBox/uRad/uTail/uShade 处理尾巴与上下压暗。坑：原 :before 细环的 backdrop brightness 会把整个画布气泡提亮，装好画布后改为只留白渐变细环。贴图改为最多两张（主屏+信息页）。防护 marker: function lgImsgFrame(final)。相关917项专项通过。</ns0:t>
      </ns0:r>
    </ns0:p>
    <ns0:p>
      <ns0:r>
        <ns0:t xml:space="preserve">2026-10-12 v1722（网页，未动私人包）：用户要求线下共同生活和单次约会除背景外的按钮、页面元素都用液态玻璃。v1720信息页实现改为通用场景表 LG_SCENES，线下根 .offstage.hasbg:not(.off-classic)，classic 与无背景保持原样。顶栏、信息栏、气泡（染外观里自选的颜色，浓度 .62/.52）、让TA回、状态胶囊、旁白/记下、输入框与输入栏、共同生活设置面板及格子按钮、多人剧场、横幅/外出面板、多选按钮、继续箭头；旁白日期纯文字、input/select 不套。通栏两侧不折射；根上压暗改为 uShade 参数；画布 key 相同不重画；输入/resize 后140ms重画。注意10-11那轮光学运行层曾导致线下滑不动，本次不拍快照不监听DOM。防护 marker: root:'.offstage.hasbg:not(.off-classic)'。</ns0:t>
      </ns0:r>
    </ns0:p>
    <ns0:p>
      <ns0:r>
        <ns0:t xml:space="preserve">2026-10-12 v1724（网页，未动私人包）：用户要求查他手机也换液态玻璃。LG_SCENES 增加 .spy-desktop：密码盘、返回/刷新、资料卡下半截、两页应用图标、底栏、重置存档(.spy-glass)。背景取 .spy-wallpaper img；未设壁纸时 lgDefaultWall('lg:spy') 照 CSS 默认渐变画贴图。#spyHomePages 横向翻页按 scrollLeft 推算位置；四角圆角分别读取；:before 细环去掉 backdrop 提亮。防护 marker: function lgDefaultWall(src)。</ns0:t>
      </ns0:r>
    </ns0:p>
    <ns0:p>
      <ns0:r>
        <ns0:t xml:space="preserve">2026-10-12 v1726（网页1726，私人源码同步未升号未打包）：1)角色点外卖选商品模型出错/解析失败/啥都行时 northRoleFallbackPick 按真实菜单兜底，仍走报价与付款前校验；失败后20分钟 roleOrderCoolingDown 跳过角色重复 [点外卖]，她再提外卖则放行。2)角色扮演 renderRP 对齐 _rp，卡住3分钟可重点。3)放映室顶栏模板拼接错误改 ${calIcon('back')}。4)flightV2/railV2 出行当天 tvV2DayNotice 聊天提醒。5)真人店铺只读RPC网络失败自动重试一次，写操作不重发；根治需 Worker 白名单中转（需用户 Cloudflare 授权，未做）。6)表情包删除保持滚动、多选批量删除、链接表情尽量本地化并 no-referrer。7)液态玻璃贴图被挤掉/上下文丢失后重新读图不再定格；查他手机等待本机壁纸读出。</ns0:t>
      </ns0:r>
    </ns0:p>
    <ns0:p>
      <ns0:r>
        <ns0:t xml:space="preserve">2026-10-12 v1728（网页1728，私人源码 commerce-ui 同步未打包）：根治真人店铺连接失败。中转 Worker 增加 north_market_* 客户端接口白名单（不含管理员加款/触发器/内部函数）、/market-media 只读图片、/market-upload 图片上传（≤1MiB 仅图片）、/market-ready 探测；客户端复用好友 pfTransportRoute 选线，/market-ready 确认后才走中转，未部署时保持直连；只读失败换线一次，写不重发；图片显示换中转地址、保存换回原始地址。Worker 测试36/36，客户端8/8。Worker 需用户在 Cloudflare 部署，本次未部署。</ns0:t>
      </ns0:r>
    </ns0:p>
    <ns0:p>
      <ns0:r>
        <ns0:t xml:space="preserve">2026-10-12 v1730：线上实测中转 north_market_list 返回 friend-upstream-non-json。客户端改为中转必须真读通店铺目录才切换，否则保持直连；Worker 非JSON时附带上游状态/类型/脱敏片段，空回复按 null，待重新部署诊断。</ns0:t>
      </ns0:r>
    </ns0:p>
    <ns0:p>
      <ns0:r>
        <ns0:t xml:space="preserve">2026-10-12 v1732（网页1732，私人源码同步未打包）：数据库卡死根因是 phone_friend_sync 轮询占全部数据库时间42%（MICRO CPU100%、IO96%）。好友同步改为空闲逐渐放慢：聊天2.5→8秒，微信/好友列表6→30秒，其他页30秒→3分钟；有新消息/自己发送/打开好友页/切回前台立即恢复。代价：不在好友相关页时提醒最多晚3分钟。</ns0:t>
      </ns0:r>
    </ns0:p>
    <ns0:p>
      <ns0:r>
        <ns0:t>2026-10-13 用户授权最新main私人v1733分卷覆盖包：基线8f93cb787989a6664d5f92539d09c1fded3e7cf2，私人版本1713升1733，网页仍1732、iOS1.0.439/build439/桥42保持。包含1726～1732的真实菜单点外卖兜底及20分钟冷静期、角色扮演当前局让TA回应、放映室顶栏、新版机票火车票当天聊天提醒、表情包批量删除/滚动保留/尽量本地化、真人店铺中转真实读列表后选线及媒体/上传、真人好友空闲退避和活跃恢复；网页液态玻璃明确不迁入私人包。原生/签名/私人伴生和旧库私人相关流量不修改，不部署后台/Worker/SQL，不调用收费模型或发送真人消息。原eight-chat工作区保护并行脏改动，复用现有干净.codex_private_v1345_inherit_web切至main；切换前旧391ee9ca及18提交链在refs/codex/preserved-private-v1346永久保留，未新建工作树/源副本。复用现有package_private_v1533_ios438.py，从已提交源码读取，固定现有eight-chat日志及证据位置；完整validate预检通过。新增私人继承与排除网页玻璃门禁，运行独立permanent-fix-guard、tests/*.test.mjs全量499文件及双端实际聊天核心。上一完整v1713包哈希d217f900dad08d97e23770000639d4a5241dbae05093b97f32639cc3ee1dcd0f、源1b29c92f保留；完整包及50MiB连续.zip.001分卷均属本次授权新交付物，禁止覆盖；每卷回读/哈希、按序合并哈希及独立分卷ZIP读取核验后交付。Mac编译签名及iPhone实测未验收，最终测试/包哈希结果另补。</ns0:t>
      </ns0:r>
    </ns0:p>
    <ns0:p>
      <ns0:r>
        <ns0:t>2026-10-13 v1733分卷包首次全量复验3957项中3955通过/2失败：v852旧正则仍要求phoneFriendPollDelay字面return2500，与main的v1732真实空闲退避不兼容；改为执行现有helper，断言活跃pfchat2500、空闲上限8000、活动后恢复2500，原语音重复识别及其他检查保留。wechat-login-performance-runtime在Windows CRLF下先slice再归一化，截断边界遗留单独回车导致严格函数一致比对失败；改为读取全文时先统一CRLF再slice，保持完整函数严格比较，不改登录实现。产品运行代码不改、不回退退避策略，不降低门禁。两项修正与1726/1728/1732相关定向共30项通过；独立永久门禁679项和双端核心已通过，随后重跑全部499测试文件。完整包尚未写出，最终结果另补。</ns0:t>
      </ns0:r>
    </ns0:p>
    <ns0:p>
      <ns0:r>
        <ns0:t>2026-10-13 私人v1733打包前最终验收：最新main8f93cb787989a6664d5f92539d09c1fded3e7cf2继承成立，永久门禁独立679项全部通过，全量499测试文件共3957项全部通过/0失败/0跳过（137.1秒），两项旧测试已按现有行为/EOL修正，产品功能未回退。双端实际核心各8组权限/原文/笔记组合、手动自动回复、授权撤销/保存恢复/pageErrors0通过，无付费模型或真人消息。私人运行payload只从8f93的私人分支升1733标记，commerce/cohab及原生签名等全部沿main，不复制网页液态玻璃。打包器完整validate预检通过、main祖先强校验、前包1713完整哈希继承、每卷50MiB及合并哈希强校验。所有改动均属本轮私人打包/断言/维护，原受保护工作区不动；准备本地提交后打包，不推送、不部署。Mac编译签名/iPhone尚未验收，成品文件/分卷SHA另补。</ns0:t>
      </ns0:r>
    </ns0:p>
    <ns0:p>
      <ns0:r>
        <ns0:t>2026-10-13 私人v1733分卷包最终交付：完整ZIP最新私人版本覆盖包_v1733_iOS439.zip，189536919字节，SHA256 892f16ddbe3d948a027416e2a0d68f1a7fc21988719e445f7477760f2ef96520；四卷前三卷各52428800字节、第四卷32250519字节，SHA256 001=5ece68de045ce4a6c0890190175fb7d58853151467294a46e294c530f634eb20；002=3e23a8179413dcf2365a842d11591b5fd274800cc696cc439332d7dfc4e12e24；003=d7bf780af4f3c1967243b757c1be09e25256452be04f5296b7df7855c15f5bdf；004=0aecbc83b10c55ea449d6087b8d27dccff57d16d6d1fb0cb3c89a4a5d18807f4。包源码5210776f163d39d8eb5e72275a75f624e5149ea6，基于最新main8f93cb787989a6664d5f92539d09c1fded3e7cf2；私人1733/网页1732/iOS439/桥42。679永久保护及3957全量全部通过/0失败/0跳过，双端实际核心各8组合及保存撤销/pageErrors0。1769文件/1768清单哈希；完整ZIP写入回读、完整validate、所有提交对象逐字节比对、四卷每卷SHA及合并SHA通过；独立直接从分卷随机读取ZIP、CRC和全部清单哈希通过，无生成合并临时副本。67入口JS语法通过，39原生签名与1253小家资源同v1713，private-cloud-backup/public-north两模块/私人CSS/delivery逐字节保留；新private app与main私人app仅版本两处替换。1726～1732指定修复全部在私人代码中，网页液态玻璃未入包，私人伴生/旧库相关流量不动。成品首次来源metadata沿用旧includesProtectedParallelTestChanges=true，独立审核发现本轮是干净main故修正false；核对首次自建未交付ZIP和四卷精确路径及旧SHA后仅删除本轮可重建候选，重新生成当前最终包并全部再次回读验证，旧v1713及所有唯一旧包未删除。复用已有私人工作区/脚本/固定日志，原eight-chat脏现场保留，旧391ee9ca提交链受永久ref保护；无新增源码副本/目录/工作树或残留临时产物。本轮仅本地提交与私人打包，不推送main、不部署后台/Worker/SQL、不付费调用模型；Mac编译签名及iPhone验收未完成。</ns0:t>
      </ns0:r>
    </ns0:p>
    <ns0:p>
      <ns0:r>
        <ns0:t>2026-10-13 角色扮演无响应与跑腿画面修复（待发布，用户授权只推送不打包）：用户报告角色扮演不出字且没有提示、其他聊天正常，跑腿截图街景仅占左上约2/3。旧实际网页复现rpReply后busy=true、模型requests=[]、pageerror=m is not defined：renderRP等待行引用map之外的m，rpAI先置busy再在try之外渲染，异常使请求根本未发出且busy不释放。双端移除等待行的错误展示键，rpRender移进try/finally，请求错误以toast与非聊天记录rp-reply-error显示，不再虚构“场景停顿”当成功回复；采用当前角色路线，保留offAux主/副设置，显式allowSessionModel/independentRoleModel/complete/120秒超时及诊断channel。添加session/request token/账号和room归属核对，旧请求不写新账号/房间、不清新请求busy，缺可显示内容明确报错。角色身份与多人解析、原叙事/成员设定/删除菜单/其他渠道保持。跑腿旧真实页面在canvas.width原值重置后缩放变identity，实际画面比例0.6666666666666666与截图一致；双端仅draw入口按bitmap实际宽高与CSS逻辑宽高每帧重建transform，恢复alpha与source-over，暂时无有效尺寸时跳过绘制；物理/轨迹/输入/暂停/计分/奖励/SQL完全不改。实际页面回归验证web/private主路线出字、副路线出字、503失败可见且不新增虚构台词、busy释放；VM验证渲染失败不发请求及释放、旧请求不影响新请求和跨账号丢弃。跑腿验证DPR3限1.5比例重置恢复、尺寸变化/暂停继续/退出，无页面错误；原物理和真实隔离PostgreSQL奖励回放保留。初版测试URL多斜杠/Playwright timeout位置错误、VM漏补历史speaker方法的夹具错误已修，未改产品绕过失败；旧实际故障m未定义及2/3缩小已确实失败。相关27项通过，永久门禁新增；网页升1734/私人源码1735，原生iOS439/桥42与私人无网页液态玻璃保持。准备全量/双端核心及一次正常push，首次push失败停。无新工作树/源码副本/脚本/截图/包，复用固定日志；最新1733完整包和四卷保留，不更新包，不部署后台。Mac/iPhone效果未验收，最终检查与Pages另补。</ns0:t>
      </ns0:r>
    </ns0:p>
    <ns0:p>
      <ns0:r>
        <ns0:t>2026-10-13 网页v1734/私人源码v1735发布前最终验证：全量499文件3962项全部通过/0失败/0跳过（139.9秒），永久门禁680项独立通过，双端实际核心各8组合/手动自动回复/权限撤销/存档恢复/pageErrors0。实际角色扮演主/副正确路线出字、服务失败可见且不虚构台词、busy释放、旧请求/账号取消通过；实际跑腿像素比例丢失恢复、viewport变化、暂停继续/退出通过，原physics1～6和隔离PostgreSQL奖励、每日限额、幂等/钱包隔离回归通过。只推送本轮两个修复及相应版本/测试/维护，保留私人无网页玻璃差异、iOS439/桥42/签名与伴生；不新打包、不部署Worker/数据库/云函数、不改计分奖励。当前remote main仍8f93cb78，准备一次正常push，失败不重试；latest完整v1733与四卷保留，不含本轮两修复。原eight-chat受保护并行dirty未动，复用现有工作区与日志，无新脚本/副本/截图/临时产物；Mac/iPhone未验收，Pages与线上字节最终结果另补。</ns0:t>
      </ns0:r>
    </ns0:p>
    <ns0:p>
      <ns0:r>
        <ns0:t>2026-10-13 角色扮演与跑腿网页发布完成：提交1e4c30c5bb90e229801f355c403348f39baadc48已一次正常push origin HEAD:main成功，GitHub Pages38289267952 completed/success。线上小手机.html/app.js/north-runner.js/sw.js/web-hotfix.js/index.html/repair.html/glass-theme.css八项HTTP200并逐字节匹配提交，网页1734/私人源码1735/iOS439/桥42。3962全量/680永久门禁通过、双端核心各8组合及恢复/权限/pageErrors0；角色扮演等待行m未定义/请求未发出的旧真实失败与canvas比例0.6667旧失败确实复现，修后真实页面主副路线/可见失败/隔离及画布恢复/resize/暂停退出通过；原跑腿物理/计分/领奖SQL不变，不部署后台。未打包，v1733完整ZIP和四卷均保留且不含本轮两个修复，私人App不会由网页push自动替换内置源码。未真实付费模型、Mac编译或iPhone验收。原eight-chat并行dirty保留；固定日志证据复用。本轮499文件全量的既有cache-version浏览器测试自动生成personal-wardrobe-proof.png与merchant-pharmacy-proof.png于复用工作区.codex_tmp/eight-chat，尝试按精确路径清理该可重建无关产物被自动审批blocked by policy拒绝，未实际执行删除，保留不绕过；无新工作树/源码副本/打包产物，必要日志和所有唯一旧包继续保留。</ns0:t>
      </ns0:r>
    </ns0:p>
    <ns0:p>
      <ns0:r>
        <ns0:t>2026-10-13 网页本机恢复媒体安全修复本地候选（未提交/推送/部署/打包）：用户转交v1706 iPhone主屏网页诊断，四联系人/10881消息/123记忆/摘要、前后多次data IMG错误、memory=null，没有能证明崩溃/清库的记录；不能声称原图已永久丢失或修复具体手机根因。用户授权尝试修复且不影响正常用户。本地明确复现网页recoveryHydrateCandidate不遵守lazyStoredImagesOn而读取imgAll及展开全图库；旧手动确认保存失败后S停在候选状态、缺恢复前保护，旧行为回归失败。只改root app网页手动恢复：移动平台保留idb短引用，桌面只读候选引用、不扫描全库；预览给出本次找到/未找到引用数量，保留缺失引用不伪造原图，不再宣称全部图片已恢复。确认前写一份滚动恢复前核心/聊天保护副本并回读验证，照片仅保留引用；用轻量图片引用清单保护该副本与选中候选免遭GC，不扫描图片内容，清单读取异常时不删除。扫描可读该恢复前副本；取消释放候选。确认后仅清选中图片的陈旧缓存与miss标记，走原可见图片按需读取；保留未相关缓存。恢复写入采用先含完整消息核心、再消息档案、最后压缩核心顺序，手动inline标志只覆盖同步序列化，不延长到IO；写入失败尝试恢复原状态，保前副本始终保留。恢复准备期间状态/候选/账号变化停止替换，写入阶段切账号停止后续写档，不回滚覆盖新账号操作；缺原文件不可重建。未改正常启动/普通导入/店铺外置后台/私人原生恢复，native/services/SW/HTML版本文件无差异，线上仍1734/私人源码1735，本候选不在线。测试初版缺esc夹具、旧直接saveNowAsync源码断言已改为验证安全persist及其实际save调用；实际账号名/头像需与accounts规范一致、负缓存为Map的夹具差异已纠正，未改账号规范化或降低断言。实际iPhone-like真实页面/IndexedDB案例：健康原图可恢复显示、陈旧data缓存清除、缺图片明确提醒、before副本和未相关媒体保留、无页面错误；不是实际Safari/iPhone验收。最终3974全量全部通过/0失败/0跳过（138.4秒），681永久门禁通过、双端正常授权核心各8组合/手动自动/权限撤销与保存恢复/pageErrors0。新增回归覆盖lazy/desktop边界、缺引用不改快照、GC保留并删真正孤儿、清单异常fail closed、存储失败回退和保前写失败不改S、新消息到达中止及账号切换禁止后续档案写。固定日志证据复用，无新脚本/工作树/源副本；v1733完整包和四卷、原eight-chat并行dirty保留，之前被审批拒绝清理的两张自动测试图片继续保留，不再尝试绕过。真实人的原始媒体库/备份仍需发布后原浏览器核验；本轮仅本地修复，不自动推送。</ns0:t>
      </ns0:r>
    </ns0:p>
    <ns0:p>
      <ns0:r>
        <ns0:t>2026-10-13 网页恢复修复发布准备：用户明确授权先推送并提供给受影响用户的回复。网页版本升v1736（本机恢复与图片保护），私人源码仍v1735；本轮不打包、不改私人恢复或原生签名/backend。仅手动恢复候选与恢复前副本/媒体引用保护、安全持久化和对应回归及网页版本文件；原1706诊断无法确定具体闪退原因，实际用户原浏览器仍需核验，缺原图不能重建。已独立681永久门禁和双端核心各8组合/pageErrors0通过；全量最终结果发布后补。坚持一次正常push，首次失败停止，不重试强推；所有旧包及并行工作保持。</ns0:t>
      </ns0:r>
    </ns0:p>
    <ns0:p>
      <ns0:r>
        <ns0:t>2026-10-13 网页v1736发布前最终检查：全量499文件3974项通过/0失败/0跳过（139.98秒），681永久门禁通过，双端核心各8组合/pageErrors0。测试已完整结束，Python汇总输出因宿主cp949不能编码ℹ返回非零；读取UTF-8原始日志确认测试无失败，未重复测试或降低门禁。私人源码/native/backend/跑腿等无产品差异，仅网页恢复修复与版本更新。本次发布不打包；原图恢复能力仍以本机实际保存文件为限。</ns0:t>
      </ns0:r>
    </ns0:p>
    <ns0:sectPr ns0:rsidR="00FC693F" ns0:rsidRPr="0006063C" ns0:rsidSect="00034616">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2026-08-11T02:58:46Z</dcterms:modified>
  <cp:category/>
</cp:coreProperties>
</file>