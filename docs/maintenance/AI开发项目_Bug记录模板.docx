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ns1:Ignorable="w14 wp14">
  <ns0:body>
    <ns0:p>
      <ns0:pPr>
        <ns0:pStyle ns0:val="Heading1"/>
      </ns0:pPr>
      <ns0:r>
        <ns0:t>AI开发项目 Bug记录模板</ns0:t>
      </ns0:r>
    </ns0:p>
    <ns0:p>
      <ns0:pPr>
        <ns0:pStyle ns0:val="Heading2"/>
      </ns0:pPr>
      <ns0:r>
        <ns0:t>使用规则</ns0:t>
      </ns0:r>
    </ns0:p>
    <ns0:p>
      <ns0:r>
        <ns0:t>每次解决Bug后追加记录，不删除历史记录。历史失败方案非常重要，用于避免重复踩坑。</ns0:t>
      </ns0:r>
    </ns0:p>
    <ns0:p>
      <ns0:pPr>
        <ns0:pStyle ns0:val="Heading2"/>
      </ns0:pPr>
      <ns0:r>
        <ns0:t>Bug记录格式</ns0:t>
      </ns0:r>
    </ns0:p>
    <ns0:p>
      <ns0:r>
        <ns0:t>Bug名称：</ns0:t>
        <ns0:br/>
        <ns0:br/>
        <ns0:t>发现时间：</ns0:t>
        <ns0:br/>
        <ns0:br/>
        <ns0:t>问题现象：</ns0:t>
        <ns0:br/>
        <ns0:br/>
        <ns0:t>影响范围：</ns0:t>
        <ns0:br/>
        <ns0:br/>
        <ns0:t>根本原因：</ns0:t>
        <ns0:br/>
        <ns0:br/>
        <ns0:t>修改方案：</ns0:t>
        <ns0:br/>
        <ns0:br/>
        <ns0:t>修改文件：</ns0:t>
        <ns0:br/>
        <ns0:br/>
        <ns0:t>测试结果：</ns0:t>
        <ns0:br/>
        <ns0:br/>
        <ns0:t>注意事项：</ns0:t>
      </ns0:r>
    </ns0:p>
    <ns0:p>
      <ns0:pPr>
        <ns0:pStyle ns0:val="Heading2"/>
      </ns0:pPr>
      <ns0:r>
        <ns0:t>失败方案记录</ns0:t>
      </ns0:r>
    </ns0:p>
    <ns0:p>
      <ns0:r>
        <ns0:t>之前尝试的方法：</ns0:t>
        <ns0:br/>
        <ns0:t>失败原因：</ns0:t>
        <ns0:br/>
        <ns0:t>以后避免再次使用：</ns0:t>
      </ns0:r>
    </ns0:p>
    <ns0:p>
      <ns0:pPr>
        <ns0:pStyle ns0:val="Heading2"/>
      </ns0:pPr>
      <ns0:r>
        <ns0:t>核心模块特别记录</ns0:t>
      </ns0:r>
    </ns0:p>
    <ns0:p>
      <ns0:r>
        <ns0:t>语音、AI交互、数据处理等高风险模块，需要额外记录修改影响。</ns0:t>
      </ns0:r>
    </ns0:p>
    <ns0:p>
      <ns0:r>
        <ns0:br ns0:type="page"/>
      </ns0:r>
    </ns0:p>
    <ns0:p>
      <ns0:pPr>
        <ns0:pStyle ns0:val="Heading1"/>
      </ns0:pPr>
      <ns0:r>
        <ns0:t>Bug 批次记录：19 项现场反馈（2026-08-05，v789 · 存档通话与社交稳定性修复）</ns0:t>
      </ns0:r>
    </ns0:p>
    <ns0:p>
      <ns0:pPr>
        <ns0:spacing ns0:after="80"/>
      </ns0:pPr>
      <ns0:r>
        <ns0:t>修改前基线：117/117 通过。修复后新增粤语与社交保留专项测试，最终完整回归：120/120 通过；app.js、ai-account.js 语法检查及 v789 版本一致性检查通过。</ns0:t>
      </ns0:r>
    </ns0:p>
    <ns0:p>
      <ns0:pPr>
        <ns0:pStyle ns0:val="Heading2"/>
      </ns0:pPr>
      <ns0:r>
        <ns0:rPr>
          <ns0:rFonts ns0:ascii="Microsoft YaHei" ns0:hAnsi="Microsoft YaHei" ns0:eastAsia="Microsoft YaHei"/>
          <ns0:b/>
          <ns0:sz ns0:val="26"/>
        </ns0:rPr>
        <ns0:t>1. 打开小手机绕过屏保并闪大存档读取</ns0:t>
      </ns0:r>
    </ns0:p>
    <ns0:p>
      <ns0:pPr>
        <ns0:spacing ns0:after="80"/>
      </ns0:pPr>
      <ns0:r>
        <ns0:rPr>
          <ns0:rFonts ns0:ascii="Microsoft YaHei" ns0:hAnsi="Microsoft YaHei" ns0:eastAsia="Microsoft YaHei"/>
          <ns0:sz ns0:val="21"/>
        </ns0:rPr>
        <ns0:t>根本原因：离开页面时只冲刷待保存数据，没有重新设置锁定状态；大存档启动分支把读取提示直接渲染到页面。</ns0:t>
      </ns0:r>
    </ns0:p>
    <ns0:p>
      <ns0:pPr>
        <ns0:spacing ns0:after="80"/>
      </ns0:pPr>
      <ns0:r>
        <ns0:rPr>
          <ns0:rFonts ns0:ascii="Microsoft YaHei" ns0:hAnsi="Microsoft YaHei" ns0:eastAsia="Microsoft YaHei"/>
          <ns0:sz ns0:val="21"/>
        </ns0:rPr>
        <ns0:t>影响范围：启动、锁屏、pagehide/visibilitychange、大存档引导。</ns0:t>
      </ns0:r>
    </ns0:p>
    <ns0:p>
      <ns0:pPr>
        <ns0:spacing ns0:after="80"/>
      </ns0:pPr>
      <ns0:r>
        <ns0:rPr>
          <ns0:rFonts ns0:ascii="Microsoft YaHei" ns0:hAnsi="Microsoft YaHei" ns0:eastAsia="Microsoft YaHei"/>
          <ns0:sz ns0:val="21"/>
        </ns0:rPr>
        <ns0:t>修改方案：离开时同步设为锁定并保存；应用启动完成前强制锁定；大存档读取期间先渲染锁屏。</ns0:t>
      </ns0:r>
    </ns0:p>
    <ns0:p>
      <ns0:pPr>
        <ns0:spacing ns0:after="80"/>
      </ns0:pPr>
      <ns0:r>
        <ns0:rPr>
          <ns0:rFonts ns0:ascii="Microsoft YaHei" ns0:hAnsi="Microsoft YaHei" ns0:eastAsia="Microsoft YaHei"/>
          <ns0:sz ns0:val="21"/>
        </ns0:rPr>
        <ns0:t>测试结果：已通过锁屏恢复与存储定向测试；需在 iOS/安卓主屏幕入口各实测一次。</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2. 音乐导入无反应、歌词时间轴不准</ns0:t>
      </ns0:r>
    </ns0:p>
    <ns0:p>
      <ns0:pPr>
        <ns0:spacing ns0:after="80"/>
      </ns0:pPr>
      <ns0:r>
        <ns0:rPr>
          <ns0:rFonts ns0:ascii="Microsoft YaHei" ns0:hAnsi="Microsoft YaHei" ns0:eastAsia="Microsoft YaHei"/>
          <ns0:sz ns0:val="21"/>
        </ns0:rPr>
        <ns0:t>根本原因：当前歌曲 ID 可能已设置但 Audio 对象/来源未建立，打轴不会真正载入；歌词索引人为提前 60ms；整包导入缺少逐首写入回读。</ns0:t>
      </ns0:r>
    </ns0:p>
    <ns0:p>
      <ns0:pPr>
        <ns0:spacing ns0:after="80"/>
      </ns0:pPr>
      <ns0:r>
        <ns0:rPr>
          <ns0:rFonts ns0:ascii="Microsoft YaHei" ns0:hAnsi="Microsoft YaHei" ns0:eastAsia="Microsoft YaHei"/>
          <ns0:sz ns0:val="21"/>
        </ns0:rPr>
        <ns0:t>影响范围：音乐文件 IndexedDB、播放器、歌词打轴、歌单导入。</ns0:t>
      </ns0:r>
    </ns0:p>
    <ns0:p>
      <ns0:pPr>
        <ns0:spacing ns0:after="80"/>
      </ns0:pPr>
      <ns0:r>
        <ns0:rPr>
          <ns0:rFonts ns0:ascii="Microsoft YaHei" ns0:hAnsi="Microsoft YaHei" ns0:eastAsia="Microsoft YaHei"/>
          <ns0:sz ns0:val="21"/>
        </ns0:rPr>
        <ns0:t>修改方案：打轴前确保真实载入；按精确时间比较并四舍五入打轴时间；导入逐首 try/catch、写后回读，跳过不完整歌曲并报告数量。</ns0:t>
      </ns0:r>
    </ns0:p>
    <ns0:p>
      <ns0:pPr>
        <ns0:spacing ns0:after="80"/>
      </ns0:pPr>
      <ns0:r>
        <ns0:rPr>
          <ns0:rFonts ns0:ascii="Microsoft YaHei" ns0:hAnsi="Microsoft YaHei" ns0:eastAsia="Microsoft YaHei"/>
          <ns0:sz ns0:val="21"/>
        </ns0:rPr>
        <ns0:t>测试结果：音乐歌词、视觉和完整回归通过；需用 mp3、m4a、录屏视频和一份含坏歌的歌包实测。</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3. 个别角色回复时卡退并提示大存档保存失败</ns0:t>
      </ns0:r>
    </ns0:p>
    <ns0:p>
      <ns0:pPr>
        <ns0:spacing ns0:after="80"/>
      </ns0:pPr>
      <ns0:r>
        <ns0:rPr>
          <ns0:rFonts ns0:ascii="Microsoft YaHei" ns0:hAnsi="Microsoft YaHei" ns0:eastAsia="Microsoft YaHei"/>
          <ns0:sz ns0:val="21"/>
        </ns0:rPr>
        <ns0:t>根本原因：现场没有浏览器堆栈，无法证明单一渲染崩溃；代码确认的大风险是大存档异步写入失败后主索引仍可能存在，而启动时没有自动使用恢复副本。</ns0:t>
      </ns0:r>
    </ns0:p>
    <ns0:p>
      <ns0:pPr>
        <ns0:spacing ns0:after="80"/>
      </ns0:pPr>
      <ns0:r>
        <ns0:rPr>
          <ns0:rFonts ns0:ascii="Microsoft YaHei" ns0:hAnsi="Microsoft YaHei" ns0:eastAsia="Microsoft YaHei"/>
          <ns0:sz ns0:val="21"/>
        </ns0:rPr>
        <ns0:t>影响范围：角色回复后的保存、IndexedDB 主核心、恢复快照、启动恢复。</ns0:t>
      </ns0:r>
    </ns0:p>
    <ns0:p>
      <ns0:pPr>
        <ns0:spacing ns0:after="80"/>
      </ns0:pPr>
      <ns0:r>
        <ns0:rPr>
          <ns0:rFonts ns0:ascii="Microsoft YaHei" ns0:hAnsi="Microsoft YaHei" ns0:eastAsia="Microsoft YaHei"/>
          <ns0:sz ns0:val="21"/>
        </ns0:rPr>
        <ns0:t>修改方案：增加主存档缺失/过旧/损坏时的恢复快照接管与主索引重建；保留异步保存失败提示，不吞掉错误。</ns0:t>
      </ns0:r>
    </ns0:p>
    <ns0:p>
      <ns0:pPr>
        <ns0:spacing ns0:after="80"/>
      </ns0:pPr>
      <ns0:r>
        <ns0:rPr>
          <ns0:rFonts ns0:ascii="Microsoft YaHei" ns0:hAnsi="Microsoft YaHei" ns0:eastAsia="Microsoft YaHei"/>
          <ns0:sz ns0:val="21"/>
        </ns0:rPr>
        <ns0:t>测试结果：新增缺失主存档自动恢复测试并通过。仍需由原问题用户复测该角色；若仍卡退，必须收集控制台堆栈后再定位，不继续猜测。</ns0:t>
      </ns0:r>
    </ns0:p>
    <ns0:p>
      <ns0:pPr>
        <ns0:spacing ns0:after="80"/>
      </ns0:pPr>
      <ns0:r>
        <ns0:rPr>
          <ns0:rFonts ns0:ascii="Microsoft YaHei" ns0:hAnsi="Microsoft YaHei" ns0:eastAsia="Microsoft YaHei"/>
          <ns0:sz ns0:val="21"/>
        </ns0:rPr>
        <ns0:t>当前状态：代码风险已修复，现场待复测</ns0:t>
      </ns0:r>
    </ns0:p>
    <ns0:p>
      <ns0:pPr>
        <ns0:pStyle ns0:val="Heading2"/>
      </ns0:pPr>
      <ns0:r>
        <ns0:rPr>
          <ns0:rFonts ns0:ascii="Microsoft YaHei" ns0:hAnsi="Microsoft YaHei" ns0:eastAsia="Microsoft YaHei"/>
          <ns0:b/>
          <ns0:sz ns0:val="26"/>
        </ns0:rPr>
        <ns0:t>4. 朋友圈改为手动删除并显示完整日期</ns0:t>
      </ns0:r>
    </ns0:p>
    <ns0:p>
      <ns0:pPr>
        <ns0:spacing ns0:after="80"/>
      </ns0:pPr>
      <ns0:r>
        <ns0:rPr>
          <ns0:rFonts ns0:ascii="Microsoft YaHei" ns0:hAnsi="Microsoft YaHei" ns0:eastAsia="Microsoft YaHei"/>
          <ns0:sz ns0:val="21"/>
        </ns0:rPr>
        <ns0:t>根本原因：统一清理函数仍按 24 小时过滤朋友圈；卡片使用相对时间，删除入口只在互动弹窗。</ns0:t>
      </ns0:r>
    </ns0:p>
    <ns0:p>
      <ns0:pPr>
        <ns0:spacing ns0:after="80"/>
      </ns0:pPr>
      <ns0:r>
        <ns0:rPr>
          <ns0:rFonts ns0:ascii="Microsoft YaHei" ns0:hAnsi="Microsoft YaHei" ns0:eastAsia="Microsoft YaHei"/>
          <ns0:sz ns0:val="21"/>
        </ns0:rPr>
        <ns0:t>影响范围：朋友圈清理与卡片渲染。</ns0:t>
      </ns0:r>
    </ns0:p>
    <ns0:p>
      <ns0:pPr>
        <ns0:spacing ns0:after="80"/>
      </ns0:pPr>
      <ns0:r>
        <ns0:rPr>
          <ns0:rFonts ns0:ascii="Microsoft YaHei" ns0:hAnsi="Microsoft YaHei" ns0:eastAsia="Microsoft YaHei"/>
          <ns0:sz ns0:val="21"/>
        </ns0:rPr>
        <ns0:t>修改方案：移除自动过滤；显示年月日时间；底部增加灰色小垃圾桶并保留确认。</ns0:t>
      </ns0:r>
    </ns0:p>
    <ns0:p>
      <ns0:pPr>
        <ns0:spacing ns0:after="80"/>
      </ns0:pPr>
      <ns0:r>
        <ns0:rPr>
          <ns0:rFonts ns0:ascii="Microsoft YaHei" ns0:hAnsi="Microsoft YaHei" ns0:eastAsia="Microsoft YaHei"/>
          <ns0:sz ns0:val="21"/>
        </ns0:rPr>
        <ns0:t>测试结果：社交保留测试与完整回归通过。</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5. 线下约会局内手动总结后继续聊天</ns0:t>
      </ns0:r>
    </ns0:p>
    <ns0:p>
      <ns0:pPr>
        <ns0:spacing ns0:after="80"/>
      </ns0:pPr>
      <ns0:r>
        <ns0:rPr>
          <ns0:rFonts ns0:ascii="Microsoft YaHei" ns0:hAnsi="Microsoft YaHei" ns0:eastAsia="Microsoft YaHei"/>
          <ns0:sz ns0:val="21"/>
        </ns0:rPr>
        <ns0:t>根本原因：现有总结函数只由 offEnd 调用，且必然停用场景并清空当前消息。</ns0:t>
      </ns0:r>
    </ns0:p>
    <ns0:p>
      <ns0:pPr>
        <ns0:spacing ns0:after="80"/>
      </ns0:pPr>
      <ns0:r>
        <ns0:rPr>
          <ns0:rFonts ns0:ascii="Microsoft YaHei" ns0:hAnsi="Microsoft YaHei" ns0:eastAsia="Microsoft YaHei"/>
          <ns0:sz ns0:val="21"/>
        </ns0:rPr>
        <ns0:t>影响范围：线下约会会话、历史归档、长期记忆、微信承接。</ns0:t>
      </ns0:r>
    </ns0:p>
    <ns0:p>
      <ns0:pPr>
        <ns0:spacing ns0:after="80"/>
      </ns0:pPr>
      <ns0:r>
        <ns0:rPr>
          <ns0:rFonts ns0:ascii="Microsoft YaHei" ns0:hAnsi="Microsoft YaHei" ns0:eastAsia="Microsoft YaHei"/>
          <ns0:sz ns0:val="21"/>
        </ns0:rPr>
        <ns0:t>修改方案：增加增量 summaryCursor 与局内“总结”；归档快照后后台总结但不 deactivate；结束时只总结剩余片段，微信承接仍使用整场原文。</ns0:t>
      </ns0:r>
    </ns0:p>
    <ns0:p>
      <ns0:pPr>
        <ns0:spacing ns0:after="80"/>
      </ns0:pPr>
      <ns0:r>
        <ns0:rPr>
          <ns0:rFonts ns0:ascii="Microsoft YaHei" ns0:hAnsi="Microsoft YaHei" ns0:eastAsia="Microsoft YaHei"/>
          <ns0:sz ns0:val="21"/>
        </ns0:rPr>
        <ns0:t>测试结果：offline-date 测试及完整回归通过。</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6. 数据频繁更新后偶发全部消失</ns0:t>
      </ns0:r>
    </ns0:p>
    <ns0:p>
      <ns0:pPr>
        <ns0:spacing ns0:after="80"/>
      </ns0:pPr>
      <ns0:r>
        <ns0:rPr>
          <ns0:rFonts ns0:ascii="Microsoft YaHei" ns0:hAnsi="Microsoft YaHei" ns0:eastAsia="Microsoft YaHei"/>
          <ns0:sz ns0:val="21"/>
        </ns0:rPr>
        <ns0:t>根本原因：本地索引 JSON 损坏时 load 会直接 seed；大存档主记录缺失/过旧/损坏时恢复快照不会自动接管。</ns0:t>
      </ns0:r>
    </ns0:p>
    <ns0:p>
      <ns0:pPr>
        <ns0:spacing ns0:after="80"/>
      </ns0:pPr>
      <ns0:r>
        <ns0:rPr>
          <ns0:rFonts ns0:ascii="Microsoft YaHei" ns0:hAnsi="Microsoft YaHei" ns0:eastAsia="Microsoft YaHei"/>
          <ns0:sz ns0:val="21"/>
        </ns0:rPr>
        <ns0:t>影响范围：localStorage 引导索引、IndexedDB 核心、恢复快照。</ns0:t>
      </ns0:r>
    </ns0:p>
    <ns0:p>
      <ns0:pPr>
        <ns0:spacing ns0:after="80"/>
      </ns0:pPr>
      <ns0:r>
        <ns0:rPr>
          <ns0:rFonts ns0:ascii="Microsoft YaHei" ns0:hAnsi="Microsoft YaHei" ns0:eastAsia="Microsoft YaHei"/>
          <ns0:sz ns0:val="21"/>
        </ns0:rPr>
        <ns0:t>修改方案：发现已有但不可解析的本地数据时进入恢复启动；自动选择有意义的受保护快照并重建核心。</ns0:t>
      </ns0:r>
    </ns0:p>
    <ns0:p>
      <ns0:pPr>
        <ns0:spacing ns0:after="80"/>
      </ns0:pPr>
      <ns0:r>
        <ns0:rPr>
          <ns0:rFonts ns0:ascii="Microsoft YaHei" ns0:hAnsi="Microsoft YaHei" ns0:eastAsia="Microsoft YaHei"/>
          <ns0:sz ns0:val="21"/>
        </ns0:rPr>
        <ns0:t>测试结果：存储队列、恢复副本和全量测试通过；需真机做快速连续保存后强退/重开。</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7. 通话总显示信号停顿</ns0:t>
      </ns0:r>
    </ns0:p>
    <ns0:p>
      <ns0:pPr>
        <ns0:spacing ns0:after="80"/>
      </ns0:pPr>
      <ns0:r>
        <ns0:rPr>
          <ns0:rFonts ns0:ascii="Microsoft YaHei" ns0:hAnsi="Microsoft YaHei" ns0:eastAsia="Microsoft YaHei"/>
          <ns0:sz ns0:val="21"/>
        </ns0:rPr>
        <ns0:t>根本原因：callAI 的总 catch 将网络、超时、授权、余额、解析等所有异常都改写成同一句“信号不好”。</ns0:t>
      </ns0:r>
    </ns0:p>
    <ns0:p>
      <ns0:pPr>
        <ns0:spacing ns0:after="80"/>
      </ns0:pPr>
      <ns0:r>
        <ns0:rPr>
          <ns0:rFonts ns0:ascii="Microsoft YaHei" ns0:hAnsi="Microsoft YaHei" ns0:eastAsia="Microsoft YaHei"/>
          <ns0:sz ns0:val="21"/>
        </ns0:rPr>
        <ns0:t>影响范围：通话 AI 请求和字幕提示。</ns0:t>
      </ns0:r>
    </ns0:p>
    <ns0:p>
      <ns0:pPr>
        <ns0:spacing ns0:after="80"/>
      </ns0:pPr>
      <ns0:r>
        <ns0:rPr>
          <ns0:rFonts ns0:ascii="Microsoft YaHei" ns0:hAnsi="Microsoft YaHei" ns0:eastAsia="Microsoft YaHei"/>
          <ns0:sz ns0:val="21"/>
        </ns0:rPr>
        <ns0:t>修改方案：按状态和错误文本区分授权、余额、超时、网络及其他中断；记录最近错误并保留通话以便手动重试，不做可能重复扣费的自动重试。</ns0:t>
      </ns0:r>
    </ns0:p>
    <ns0:p>
      <ns0:pPr>
        <ns0:spacing ns0:after="80"/>
      </ns0:pPr>
      <ns0:r>
        <ns0:rPr>
          <ns0:rFonts ns0:ascii="Microsoft YaHei" ns0:hAnsi="Microsoft YaHei" ns0:eastAsia="Microsoft YaHei"/>
          <ns0:sz ns0:val="21"/>
        </ns0:rPr>
        <ns0:t>测试结果：错误分类单元测试与完整回归通过。</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8. 非情侣角色仍能布置任务</ns0:t>
      </ns0:r>
    </ns0:p>
    <ns0:p>
      <ns0:pPr>
        <ns0:spacing ns0:after="80"/>
      </ns0:pPr>
      <ns0:r>
        <ns0:rPr>
          <ns0:rFonts ns0:ascii="Microsoft YaHei" ns0:hAnsi="Microsoft YaHei" ns0:eastAsia="Microsoft YaHei"/>
          <ns0:sz ns0:val="21"/>
        </ns0:rPr>
        <ns0:t>根本原因：taskC 在绑定情侣不可用时，会退回寻找任意 isLover 角色。</ns0:t>
      </ns0:r>
    </ns0:p>
    <ns0:p>
      <ns0:pPr>
        <ns0:spacing ns0:after="80"/>
      </ns0:pPr>
      <ns0:r>
        <ns0:rPr>
          <ns0:rFonts ns0:ascii="Microsoft YaHei" ns0:hAnsi="Microsoft YaHei" ns0:eastAsia="Microsoft YaHei"/>
          <ns0:sz ns0:val="21"/>
        </ns0:rPr>
        <ns0:t>影响范围：任务便签、系统提示、自动任务。</ns0:t>
      </ns0:r>
    </ns0:p>
    <ns0:p>
      <ns0:pPr>
        <ns0:spacing ns0:after="80"/>
      </ns0:pPr>
      <ns0:r>
        <ns0:rPr>
          <ns0:rFonts ns0:ascii="Microsoft YaHei" ns0:hAnsi="Microsoft YaHei" ns0:eastAsia="Microsoft YaHei"/>
          <ns0:sz ns0:val="21"/>
        </ns0:rPr>
        <ns0:t>修改方案：taskRelationAllowed 只接受 S.couple.cid 精确匹配；删除所有其他角色回退。</ns0:t>
      </ns0:r>
    </ns0:p>
    <ns0:p>
      <ns0:pPr>
        <ns0:spacing ns0:after="80"/>
      </ns0:pPr>
      <ns0:r>
        <ns0:rPr>
          <ns0:rFonts ns0:ascii="Microsoft YaHei" ns0:hAnsi="Microsoft YaHei" ns0:eastAsia="Microsoft YaHei"/>
          <ns0:sz ns0:val="21"/>
        </ns0:rPr>
        <ns0:t>测试结果：新增 task-couple-lock 测试并通过。</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9. 反复显示授权服务暂时拥堵</ns0:t>
      </ns0:r>
    </ns0:p>
    <ns0:p>
      <ns0:pPr>
        <ns0:spacing ns0:after="80"/>
      </ns0:pPr>
      <ns0:r>
        <ns0:rPr>
          <ns0:rFonts ns0:ascii="Microsoft YaHei" ns0:hAnsi="Microsoft YaHei" ns0:eastAsia="Microsoft YaHei"/>
          <ns0:sz ns0:val="21"/>
        </ns0:rPr>
        <ns0:t>根本原因：任何临时 server/network 错误都立即 toast，缺少提示节流；永久失效与临时异常虽分开，但临时提示过频。</ns0:t>
      </ns0:r>
    </ns0:p>
    <ns0:p>
      <ns0:pPr>
        <ns0:spacing ns0:after="80"/>
      </ns0:pPr>
      <ns0:r>
        <ns0:rPr>
          <ns0:rFonts ns0:ascii="Microsoft YaHei" ns0:hAnsi="Microsoft YaHei" ns0:eastAsia="Microsoft YaHei"/>
          <ns0:sz ns0:val="21"/>
        </ns0:rPr>
        <ns0:t>影响范围：授权会话检查 UI。</ns0:t>
      </ns0:r>
    </ns0:p>
    <ns0:p>
      <ns0:pPr>
        <ns0:spacing ns0:after="80"/>
      </ns0:pPr>
      <ns0:r>
        <ns0:rPr>
          <ns0:rFonts ns0:ascii="Microsoft YaHei" ns0:hAnsi="Microsoft YaHei" ns0:eastAsia="Microsoft YaHei"/>
          <ns0:sz ns0:val="21"/>
        </ns0:rPr>
        <ns0:t>修改方案：临时异常提示改为 10 分钟去重，并明确当前登录不受影响、稍后自动重试；永久失效仍立即退出。</ns0:t>
      </ns0:r>
    </ns0:p>
    <ns0:p>
      <ns0:pPr>
        <ns0:spacing ns0:after="80"/>
      </ns0:pPr>
      <ns0:r>
        <ns0:rPr>
          <ns0:rFonts ns0:ascii="Microsoft YaHei" ns0:hAnsi="Microsoft YaHei" ns0:eastAsia="Microsoft YaHei"/>
          <ns0:sz ns0:val="21"/>
        </ns0:rPr>
        <ns0:t>测试结果：授权事故恢复测试与完整回归通过。</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10. 云程缺少江西</ns0:t>
      </ns0:r>
    </ns0:p>
    <ns0:p>
      <ns0:pPr>
        <ns0:spacing ns0:after="80"/>
      </ns0:pPr>
      <ns0:r>
        <ns0:rPr>
          <ns0:rFonts ns0:ascii="Microsoft YaHei" ns0:hAnsi="Microsoft YaHei" ns0:eastAsia="Microsoft YaHei"/>
          <ns0:sz ns0:val="21"/>
        </ns0:rPr>
        <ns0:t>根本原因：城市/地区映射中没有江西别名。</ns0:t>
      </ns0:r>
    </ns0:p>
    <ns0:p>
      <ns0:pPr>
        <ns0:spacing ns0:after="80"/>
      </ns0:pPr>
      <ns0:r>
        <ns0:rPr>
          <ns0:rFonts ns0:ascii="Microsoft YaHei" ns0:hAnsi="Microsoft YaHei" ns0:eastAsia="Microsoft YaHei"/>
          <ns0:sz ns0:val="21"/>
        </ns0:rPr>
        <ns0:t>影响范围：云程城市选择、地区文本解析。</ns0:t>
      </ns0:r>
    </ns0:p>
    <ns0:p>
      <ns0:pPr>
        <ns0:spacing ns0:after="80"/>
      </ns0:pPr>
      <ns0:r>
        <ns0:rPr>
          <ns0:rFonts ns0:ascii="Microsoft YaHei" ns0:hAnsi="Microsoft YaHei" ns0:eastAsia="Microsoft YaHei"/>
          <ns0:sz ns0:val="21"/>
        </ns0:rPr>
        <ns0:t>修改方案：新增南昌 KHN，地区与别名均为江西。</ns0:t>
      </ns0:r>
    </ns0:p>
    <ns0:p>
      <ns0:pPr>
        <ns0:spacing ns0:after="80"/>
      </ns0:pPr>
      <ns0:r>
        <ns0:rPr>
          <ns0:rFonts ns0:ascii="Microsoft YaHei" ns0:hAnsi="Microsoft YaHei" ns0:eastAsia="Microsoft YaHei"/>
          <ns0:sz ns0:val="21"/>
        </ns0:rPr>
        <ns0:t>测试结果：旅行城市测试通过。</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11. 部分人抖音图标打不开</ns0:t>
      </ns0:r>
    </ns0:p>
    <ns0:p>
      <ns0:pPr>
        <ns0:spacing ns0:after="80"/>
      </ns0:pPr>
      <ns0:r>
        <ns0:rPr>
          <ns0:rFonts ns0:ascii="Microsoft YaHei" ns0:hAnsi="Microsoft YaHei" ns0:eastAsia="Microsoft YaHei"/>
          <ns0:sz ns0:val="21"/>
        </ns0:rPr>
        <ns0:t>根本原因：抖音路由本身正常；桌面启动只依赖浏览器合成 click，部分触屏 pointerup 后不会产生 click，因此换图标位置无效。</ns0:t>
      </ns0:r>
    </ns0:p>
    <ns0:p>
      <ns0:pPr>
        <ns0:spacing ns0:after="80"/>
      </ns0:pPr>
      <ns0:r>
        <ns0:rPr>
          <ns0:rFonts ns0:ascii="Microsoft YaHei" ns0:hAnsi="Microsoft YaHei" ns0:eastAsia="Microsoft YaHei"/>
          <ns0:sz ns0:val="21"/>
        </ns0:rPr>
        <ns0:t>影响范围：桌面图标手势与所有 App 启动。</ns0:t>
      </ns0:r>
    </ns0:p>
    <ns0:p>
      <ns0:pPr>
        <ns0:spacing ns0:after="80"/>
      </ns0:pPr>
      <ns0:r>
        <ns0:rPr>
          <ns0:rFonts ns0:ascii="Microsoft YaHei" ns0:hAnsi="Microsoft YaHei" ns0:eastAsia="Microsoft YaHei"/>
          <ns0:sz ns0:val="21"/>
        </ns0:rPr>
        <ns0:t>修改方案：有效短按 pointerup 直接 appLaunch，并用 _aNoClick 阻止后续 click 重复；拖拽阈值保持不变。</ns0:t>
      </ns0:r>
    </ns0:p>
    <ns0:p>
      <ns0:pPr>
        <ns0:spacing ns0:after="80"/>
      </ns0:pPr>
      <ns0:r>
        <ns0:rPr>
          <ns0:rFonts ns0:ascii="Microsoft YaHei" ns0:hAnsi="Microsoft YaHei" ns0:eastAsia="Microsoft YaHei"/>
          <ns0:sz ns0:val="21"/>
        </ns0:rPr>
        <ns0:t>测试结果：安卓启动测试与完整回归通过；该修复同时提高所有桌面图标兼容性。</ns0:t>
      </ns0:r>
    </ns0:p>
    <ns0:p>
      <ns0:pPr>
        <ns0:spacing ns0:after="80"/>
      </ns0:pPr>
      <ns0:r>
        <ns0:rPr>
          <ns0:rFonts ns0:ascii="Microsoft YaHei" ns0:hAnsi="Microsoft YaHei" ns0:eastAsia="Microsoft YaHei"/>
          <ns0:sz ns0:val="21"/>
        </ns0:rPr>
        <ns0:t>当前状态：已修复</ns0:t>
      </ns0:r>
    </ns0:p>
    <ns0:p>
      <ns0:pPr>
        <ns0:pStyle ns0:val="Heading2"/>
      </ns0:pPr>
      <ns0:r>
        <ns0:t>12. 新增粤语并覆盖所有语音功能</ns0:t>
      </ns0:r>
    </ns0:p>
    <ns0:p>
      <ns0:pPr>
        <ns0:spacing ns0:after="80"/>
      </ns0:pPr>
      <ns0:r>
        <ns0:t>根本原因：现有语言白名单只有中文、英语、日语和韩语；UI、提示词、TTS 参数、浏览器 STT、服务端 STT、电话兜底和影院陪看均未映射粤语。原有非中文朗读逻辑还会剔除汉字，若直接套用会把粤语台词删空。</ns0:t>
      </ns0:r>
    </ns0:p>
    <ns0:p>
      <ns0:pPr>
        <ns0:spacing ns0:after="80"/>
      </ns0:pPr>
      <ns0:r>
        <ns0:t>影响范围：角色语音与 AI 账户语言设置、微信语音消息、系统/内置/外置 TTS、浏览器/外置/内置 STT、微信电话、电话软件、陌生来电、语音留言和影院陪看。</ns0:t>
      </ns0:r>
    </ns0:p>
    <ns0:p>
      <ns0:pPr>
        <ns0:spacing ns0:after="80"/>
      </ns0:pPr>
      <ns0:r>
        <ns0:t>修改方案：确认用户所指为粤语后，统一增加内部语言值“粤”；MiniMax language_boost 使用 Chinese,Yue，浏览器 SpeechRecognition 使用 yue-HK，腾讯识别使用 16k_yue；外置 OpenAI 兼容转写保留 ISO-639-1 的 zh。粤语朗读保留原文汉字，提示词要求自然粤语原文逐句配普通话中文翻译，并为电话与留言增加粤语兜底。</ns0:t>
      </ns0:r>
    </ns0:p>
    <ns0:p>
      <ns0:pPr>
        <ns0:spacing ns0:after="80"/>
      </ns0:pPr>
      <ns0:r>
        <ns0:t>测试结果：新增粤语全链路专项测试；语音韵律、STT 语言、AI 账户语言、电话格式、电话留言、陌生电话和影院陪看相关测试通过；最终完整回归 120/120 通过。</ns0:t>
      </ns0:r>
    </ns0:p>
    <ns0:p>
      <ns0:pPr>
        <ns0:spacing ns0:after="80"/>
      </ns0:pPr>
      <ns0:r>
        <ns0:t>当前状态：已修复</ns0:t>
      </ns0:r>
    </ns0:p>
    <ns0:p>
      <ns0:pPr>
        <ns0:pStyle ns0:val="Heading2"/>
      </ns0:pPr>
      <ns0:r>
        <ns0:rPr>
          <ns0:rFonts ns0:ascii="Microsoft YaHei" ns0:hAnsi="Microsoft YaHei" ns0:eastAsia="Microsoft YaHei"/>
          <ns0:b/>
          <ns0:sz ns0:val="26"/>
        </ns0:rPr>
        <ns0:t>13. X/推特改为手动删除</ns0:t>
      </ns0:r>
    </ns0:p>
    <ns0:p>
      <ns0:pPr>
        <ns0:spacing ns0:after="80"/>
      </ns0:pPr>
      <ns0:r>
        <ns0:rPr>
          <ns0:rFonts ns0:ascii="Microsoft YaHei" ns0:hAnsi="Microsoft YaHei" ns0:eastAsia="Microsoft YaHei"/>
          <ns0:sz ns0:val="21"/>
        </ns0:rPr>
        <ns0:t>根本原因：统一清理函数仍按 24 小时过滤推文。</ns0:t>
      </ns0:r>
    </ns0:p>
    <ns0:p>
      <ns0:pPr>
        <ns0:spacing ns0:after="80"/>
      </ns0:pPr>
      <ns0:r>
        <ns0:rPr>
          <ns0:rFonts ns0:ascii="Microsoft YaHei" ns0:hAnsi="Microsoft YaHei" ns0:eastAsia="Microsoft YaHei"/>
          <ns0:sz ns0:val="21"/>
        </ns0:rPr>
        <ns0:t>影响范围：X 动态清理与卡片动作区。</ns0:t>
      </ns0:r>
    </ns0:p>
    <ns0:p>
      <ns0:pPr>
        <ns0:spacing ns0:after="80"/>
      </ns0:pPr>
      <ns0:r>
        <ns0:rPr>
          <ns0:rFonts ns0:ascii="Microsoft YaHei" ns0:hAnsi="Microsoft YaHei" ns0:eastAsia="Microsoft YaHei"/>
          <ns0:sz ns0:val="21"/>
        </ns0:rPr>
        <ns0:t>修改方案：移除自动过滤；增加灰色小垃圾桶和删除确认。</ns0:t>
      </ns0:r>
    </ns0:p>
    <ns0:p>
      <ns0:pPr>
        <ns0:spacing ns0:after="80"/>
      </ns0:pPr>
      <ns0:r>
        <ns0:rPr>
          <ns0:rFonts ns0:ascii="Microsoft YaHei" ns0:hAnsi="Microsoft YaHei" ns0:eastAsia="Microsoft YaHei"/>
          <ns0:sz ns0:val="21"/>
        </ns0:rPr>
        <ns0:t>测试结果：社交保留测试与完整回归通过。</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14. 来电和拨号声音刺耳</ns0:t>
      </ns0:r>
    </ns0:p>
    <ns0:p>
      <ns0:pPr>
        <ns0:spacing ns0:after="80"/>
      </ns0:pPr>
      <ns0:r>
        <ns0:rPr>
          <ns0:rFonts ns0:ascii="Microsoft YaHei" ns0:hAnsi="Microsoft YaHei" ns0:eastAsia="Microsoft YaHei"/>
          <ns0:sz ns0:val="21"/>
        </ns0:rPr>
        <ns0:t>根本原因：v788 为兼容 iOS 将旧 WebAudio 音调改为 WAV 媒体播放，但 WAV 固定正弦波、振幅与来电 volume 明显高于旧通道。</ns0:t>
      </ns0:r>
    </ns0:p>
    <ns0:p>
      <ns0:pPr>
        <ns0:spacing ns0:after="80"/>
      </ns0:pPr>
      <ns0:r>
        <ns0:rPr>
          <ns0:rFonts ns0:ascii="Microsoft YaHei" ns0:hAnsi="Microsoft YaHei" ns0:eastAsia="Microsoft YaHei"/>
          <ns0:sz ns0:val="21"/>
        </ns0:rPr>
        <ns0:t>影响范围：电话拨号、来电铃、UI 音调生成。</ns0:t>
      </ns0:r>
    </ns0:p>
    <ns0:p>
      <ns0:pPr>
        <ns0:spacing ns0:after="80"/>
      </ns0:pPr>
      <ns0:r>
        <ns0:rPr>
          <ns0:rFonts ns0:ascii="Microsoft YaHei" ns0:hAnsi="Microsoft YaHei" ns0:eastAsia="Microsoft YaHei"/>
          <ns0:sz ns0:val="21"/>
        </ns0:rPr>
        <ns0:t>修改方案：保留 iOS 媒体通道，增加柔和三角波选项、边缘包络并降低拨号/来电音量；不回退 v788。</ns0:t>
      </ns0:r>
    </ns0:p>
    <ns0:p>
      <ns0:pPr>
        <ns0:spacing ns0:after="80"/>
      </ns0:pPr>
      <ns0:r>
        <ns0:rPr>
          <ns0:rFonts ns0:ascii="Microsoft YaHei" ns0:hAnsi="Microsoft YaHei" ns0:eastAsia="Microsoft YaHei"/>
          <ns0:sz ns0:val="21"/>
        </ns0:rPr>
        <ns0:t>测试结果：iOS UI 音频与通话韧性测试通过；需真机听感验收。</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15. 微信切换小号后身份泄漏，大号人设异常</ns0:t>
      </ns0:r>
    </ns0:p>
    <ns0:p>
      <ns0:pPr>
        <ns0:spacing ns0:after="80"/>
      </ns0:pPr>
      <ns0:r>
        <ns0:rPr>
          <ns0:rFonts ns0:ascii="Microsoft YaHei" ns0:hAnsi="Microsoft YaHei" ns0:eastAsia="Microsoft YaHei"/>
          <ns0:sz ns0:val="21"/>
        </ns0:rPr>
        <ns0:t>根本原因：主身份提示词主动扫描并注入所有小号聊天；切回大号后 triggerAltReports 又把小号经历自动报备。</ns0:t>
      </ns0:r>
    </ns0:p>
    <ns0:p>
      <ns0:pPr>
        <ns0:spacing ns0:after="80"/>
      </ns0:pPr>
      <ns0:r>
        <ns0:rPr>
          <ns0:rFonts ns0:ascii="Microsoft YaHei" ns0:hAnsi="Microsoft YaHei" ns0:eastAsia="Microsoft YaHei"/>
          <ns0:sz ns0:val="21"/>
        </ns0:rPr>
        <ns0:t>影响范围：buildSystem、switchAccount、各账号消息上下文。</ns0:t>
      </ns0:r>
    </ns0:p>
    <ns0:p>
      <ns0:pPr>
        <ns0:spacing ns0:after="80"/>
      </ns0:pPr>
      <ns0:r>
        <ns0:rPr>
          <ns0:rFonts ns0:ascii="Microsoft YaHei" ns0:hAnsi="Microsoft YaHei" ns0:eastAsia="Microsoft YaHei"/>
          <ns0:sz ns0:val="21"/>
        </ns0:rPr>
        <ns0:t>修改方案：删除跨身份提示词注入与切回大号的自动报备；保留 accountMessageKey 和 altIdentityPrompt 的独立隔离。</ns0:t>
      </ns0:r>
    </ns0:p>
    <ns0:p>
      <ns0:pPr>
        <ns0:spacing ns0:after="80"/>
      </ns0:pPr>
      <ns0:r>
        <ns0:rPr>
          <ns0:rFonts ns0:ascii="Microsoft YaHei" ns0:hAnsi="Microsoft YaHei" ns0:eastAsia="Microsoft YaHei"/>
          <ns0:sz ns0:val="21"/>
        </ns0:rPr>
        <ns0:t>测试结果：账号隔离测试与完整回归通过。</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16. 电话话筒第一次无字，挂断后麦克风仍显示</ns0:t>
      </ns0:r>
    </ns0:p>
    <ns0:p>
      <ns0:pPr>
        <ns0:spacing ns0:after="80"/>
      </ns0:pPr>
      <ns0:r>
        <ns0:rPr>
          <ns0:rFonts ns0:ascii="Microsoft YaHei" ns0:hAnsi="Microsoft YaHei" ns0:eastAsia="Microsoft YaHei"/>
          <ns0:sz ns0:val="21"/>
        </ns0:rPr>
        <ns0:t>根本原因：全局 audioHardWake 会先用 getUserMedia 打开 90ms 临时流，话筒按钮随后启动 SpeechRecognition 时发生抢占；临时 stream 未被全局保存，挂断无法取消。</ns0:t>
      </ns0:r>
    </ns0:p>
    <ns0:p>
      <ns0:pPr>
        <ns0:spacing ns0:after="80"/>
      </ns0:pPr>
      <ns0:r>
        <ns0:rPr>
          <ns0:rFonts ns0:ascii="Microsoft YaHei" ns0:hAnsi="Microsoft YaHei" ns0:eastAsia="Microsoft YaHei"/>
          <ns0:sz ns0:val="21"/>
        </ns0:rPr>
        <ns0:t>影响范围：全局音频唤醒、电话免提识别、挂断清理。</ns0:t>
      </ns0:r>
    </ns0:p>
    <ns0:p>
      <ns0:pPr>
        <ns0:spacing ns0:after="80"/>
      </ns0:pPr>
      <ns0:r>
        <ns0:rPr>
          <ns0:rFonts ns0:ascii="Microsoft YaHei" ns0:hAnsi="Microsoft YaHei" ns0:eastAsia="Microsoft YaHei"/>
          <ns0:sz ns0:val="21"/>
        </ns0:rPr>
        <ns0:t>修改方案：话筒按钮标记 data-call-mic，相关手势跳过路由预热；跟踪临时 stream/token；识别开始、停止、路由重置和挂断时统一 cancel/stop。</ns0:t>
      </ns0:r>
    </ns0:p>
    <ns0:p>
      <ns0:pPr>
        <ns0:spacing ns0:after="80"/>
      </ns0:pPr>
      <ns0:r>
        <ns0:rPr>
          <ns0:rFonts ns0:ascii="Microsoft YaHei" ns0:hAnsi="Microsoft YaHei" ns0:eastAsia="Microsoft YaHei"/>
          <ns0:sz ns0:val="21"/>
        </ns0:rPr>
        <ns0:t>测试结果：通话音频韧性测试新增资源释放断言并通过；需安卓 Chrome 和 iOS Safari 真机各测首按与挂断。</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17. 后台音乐被角色消息提示音暂停</ns0:t>
      </ns0:r>
    </ns0:p>
    <ns0:p>
      <ns0:pPr>
        <ns0:spacing ns0:after="80"/>
      </ns0:pPr>
      <ns0:r>
        <ns0:rPr>
          <ns0:rFonts ns0:ascii="Microsoft YaHei" ns0:hAnsi="Microsoft YaHei" ns0:eastAsia="Microsoft YaHei"/>
          <ns0:sz ns0:val="21"/>
        </ns0:rPr>
        <ns0:t>根本原因：消息提示音改用独立 HTMLAudio 媒体元素，在 iOS 会抢占正在播放的音乐媒体会话。</ns0:t>
      </ns0:r>
    </ns0:p>
    <ns0:p>
      <ns0:pPr>
        <ns0:spacing ns0:after="80"/>
      </ns0:pPr>
      <ns0:r>
        <ns0:rPr>
          <ns0:rFonts ns0:ascii="Microsoft YaHei" ns0:hAnsi="Microsoft YaHei" ns0:eastAsia="Microsoft YaHei"/>
          <ns0:sz ns0:val="21"/>
        </ns0:rPr>
        <ns0:t>影响范围：通知提示音与音乐播放器。</ns0:t>
      </ns0:r>
    </ns0:p>
    <ns0:p>
      <ns0:pPr>
        <ns0:spacing ns0:after="80"/>
      </ns0:pPr>
      <ns0:r>
        <ns0:rPr>
          <ns0:rFonts ns0:ascii="Microsoft YaHei" ns0:hAnsi="Microsoft YaHei" ns0:eastAsia="Microsoft YaHei"/>
          <ns0:sz ns0:val="21"/>
        </ns0:rPr>
        <ns0:t>修改方案：音乐正在播放时，提示音只走 WebAudio，并在极短延迟后检查恢复音乐；无音乐时保留媒体提示音兼容路径。</ns0:t>
      </ns0:r>
    </ns0:p>
    <ns0:p>
      <ns0:pPr>
        <ns0:spacing ns0:after="80"/>
      </ns0:pPr>
      <ns0:r>
        <ns0:rPr>
          <ns0:rFonts ns0:ascii="Microsoft YaHei" ns0:hAnsi="Microsoft YaHei" ns0:eastAsia="Microsoft YaHei"/>
          <ns0:sz ns0:val="21"/>
        </ns0:rPr>
        <ns0:t>测试结果：iOS UI 音频测试与完整回归通过；需 iPhone 后台播放实测。</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18. 角色把“忆北”当成玩家名字</ns0:t>
      </ns0:r>
    </ns0:p>
    <ns0:p>
      <ns0:pPr>
        <ns0:spacing ns0:after="80"/>
      </ns0:pPr>
      <ns0:r>
        <ns0:rPr>
          <ns0:rFonts ns0:ascii="Microsoft YaHei" ns0:hAnsi="Microsoft YaHei" ns0:eastAsia="Microsoft YaHei"/>
          <ns0:sz ns0:val="21"/>
        </ns0:rPr>
        <ns0:t>根本原因：当前代码没有“忆北”玩家默认名，但旧聊天/总结可能保留旧应用名“忆北的小手机”，系统提示没有说明它是设备名。</ns0:t>
      </ns0:r>
    </ns0:p>
    <ns0:p>
      <ns0:pPr>
        <ns0:spacing ns0:after="80"/>
      </ns0:pPr>
      <ns0:r>
        <ns0:rPr>
          <ns0:rFonts ns0:ascii="Microsoft YaHei" ns0:hAnsi="Microsoft YaHei" ns0:eastAsia="Microsoft YaHei"/>
          <ns0:sz ns0:val="21"/>
        </ns0:rPr>
        <ns0:t>影响范围：角色系统提示与旧存档上下文。</ns0:t>
      </ns0:r>
    </ns0:p>
    <ns0:p>
      <ns0:pPr>
        <ns0:spacing ns0:after="80"/>
      </ns0:pPr>
      <ns0:r>
        <ns0:rPr>
          <ns0:rFonts ns0:ascii="Microsoft YaHei" ns0:hAnsi="Microsoft YaHei" ns0:eastAsia="Microsoft YaHei"/>
          <ns0:sz ns0:val="21"/>
        </ns0:rPr>
        <ns0:t>修改方案：增加姓名边界：只有当前 S.me.name 是玩家姓名；忆北、忆北的小手机、North、小手机默认均为应用/设备名。</ns0:t>
      </ns0:r>
    </ns0:p>
    <ns0:p>
      <ns0:pPr>
        <ns0:spacing ns0:after="80"/>
      </ns0:pPr>
      <ns0:r>
        <ns0:rPr>
          <ns0:rFonts ns0:ascii="Microsoft YaHei" ns0:hAnsi="Microsoft YaHei" ns0:eastAsia="Microsoft YaHei"/>
          <ns0:sz ns0:val="21"/>
        </ns0:rPr>
        <ns0:t>测试结果：账号隔离/提示词静态测试与完整回归通过。</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19. AI 账户部分用户无法上传图片</ns0:t>
      </ns0:r>
    </ns0:p>
    <ns0:p>
      <ns0:pPr>
        <ns0:spacing ns0:after="80"/>
      </ns0:pPr>
      <ns0:r>
        <ns0:rPr>
          <ns0:rFonts ns0:ascii="Microsoft YaHei" ns0:hAnsi="Microsoft YaHei" ns0:eastAsia="Microsoft YaHei"/>
          <ns0:sz ns0:val="21"/>
        </ns0:rPr>
        <ns0:t>根本原因：文件选择只接受 JPEG/PNG/WebP MIME；Android 文件提供器可能给空 MIME，iPhone 常见 HEIC/HEIF；解码只有 FileReader+Image 单一路径。</ns0:t>
      </ns0:r>
    </ns0:p>
    <ns0:p>
      <ns0:pPr>
        <ns0:spacing ns0:after="80"/>
      </ns0:pPr>
      <ns0:r>
        <ns0:rPr>
          <ns0:rFonts ns0:ascii="Microsoft YaHei" ns0:hAnsi="Microsoft YaHei" ns0:eastAsia="Microsoft YaHei"/>
          <ns0:sz ns0:val="21"/>
        </ns0:rPr>
        <ns0:t>影响范围：AI 账户付款截图选择、预览、压缩上传。</ns0:t>
      </ns0:r>
    </ns0:p>
    <ns0:p>
      <ns0:pPr>
        <ns0:spacing ns0:after="80"/>
      </ns0:pPr>
      <ns0:r>
        <ns0:rPr>
          <ns0:rFonts ns0:ascii="Microsoft YaHei" ns0:hAnsi="Microsoft YaHei" ns0:eastAsia="Microsoft YaHei"/>
          <ns0:sz ns0:val="21"/>
        </ns0:rPr>
        <ns0:t>修改方案：accept 扩为 image/* 与常见扩展名；MIME 或扩展名任一可信即可；优先 createImageBitmap 处理方向与兼容，失败回退 Image，最终统一转 JPEG；不支持 HEIC 时给明确转存提示。</ns0:t>
      </ns0:r>
    </ns0:p>
    <ns0:p>
      <ns0:pPr>
        <ns0:spacing ns0:after="80"/>
      </ns0:pPr>
      <ns0:r>
        <ns0:rPr>
          <ns0:rFonts ns0:ascii="Microsoft YaHei" ns0:hAnsi="Microsoft YaHei" ns0:eastAsia="Microsoft YaHei"/>
          <ns0:sz ns0:val="21"/>
        </ns0:rPr>
        <ns0:t>测试结果：AI 图片账户、付款审核和完整回归通过；需 Android 空 MIME 与 iPhone HEIC 真机实测。</ns0:t>
      </ns0:r>
    </ns0:p>
    <ns0:p>
      <ns0:pPr>
        <ns0:spacing ns0:after="80"/>
      </ns0:pPr>
      <ns0:r>
        <ns0:rPr>
          <ns0:rFonts ns0:ascii="Microsoft YaHei" ns0:hAnsi="Microsoft YaHei" ns0:eastAsia="Microsoft YaHei"/>
          <ns0:sz ns0:val="21"/>
        </ns0:rPr>
        <ns0:t>当前状态：已修复</ns0:t>
      </ns0:r>
    </ns0:p>
    <ns0:p>
      <ns0:pPr>
        <ns0:pStyle ns0:val="Heading2"/>
      </ns0:pPr>
      <ns0:r>
        <ns0:rPr>
          <ns0:rFonts ns0:ascii="Microsoft YaHei" ns0:hAnsi="Microsoft YaHei" ns0:eastAsia="Microsoft YaHei"/>
          <ns0:b/>
          <ns0:sz ns0:val="26"/>
        </ns0:rPr>
        <ns0:t>失败方案记录</ns0:t>
      </ns0:r>
    </ns0:p>
    <ns0:p>
      <ns0:pPr>
        <ns0:spacing ns0:after="80"/>
      </ns0:pPr>
      <ns0:r>
        <ns0:rPr>
          <ns0:rFonts ns0:ascii="Microsoft YaHei" ns0:hAnsi="Microsoft YaHei" ns0:eastAsia="Microsoft YaHei"/>
          <ns0:sz ns0:val="21"/>
        </ns0:rPr>
        <ns0:t>本轮没有实施后失败再重复的代码方案。已明确避免两类历史风险：一是为修复刺耳声音而整体回退 v788 的 iOS 安全媒体通道；二是再次用歌词 repaint/CSS 修复时间轴问题。前者会重新引入苹果无声，后者不能解决音频未载入与提前 60ms 的根因。</ns0:t>
      </ns0:r>
    </ns0:p>
    <ns0:p>
      <ns0:pPr>
        <ns0:pStyle ns0:val="Heading2"/>
      </ns0:pPr>
      <ns0:r>
        <ns0:rPr>
          <ns0:rFonts ns0:ascii="Microsoft YaHei" ns0:hAnsi="Microsoft YaHei" ns0:eastAsia="Microsoft YaHei"/>
          <ns0:b/>
          <ns0:sz ns0:val="26"/>
        </ns0:rPr>
        <ns0:t>修改文件</ns0:t>
      </ns0:r>
    </ns0:p>
    <ns0:p>
      <ns0:pPr>
        <ns0:spacing ns0:after="80"/>
      </ns0:pPr>
      <ns0:r>
        <ns0:rPr>
          <ns0:rFonts ns0:ascii="Microsoft YaHei" ns0:hAnsi="Microsoft YaHei" ns0:eastAsia="Microsoft YaHei"/>
          <ns0:sz ns0:val="21"/>
        </ns0:rPr>
        <ns0:t>主要代码：app.js、ai-account.js。测试：锁屏、存储、音乐、账号隔离、任务权限、授权、旅行、安卓启动、电话音频、线下约会、AI 图片、社交保留等测试文件。发布时还需统一升级 HTML、Service Worker、入口与测试中的缓存版本。</ns0:t>
      </ns0:r>
    </ns0:p>
    <ns0:p>
      <ns0:pPr>
        <ns0:pStyle ns0:val="Heading1"/>
      </ns0:pPr>
      <ns0:r>
        <ns0:t>v790 回归问题复核（2026-08-05）</ns0:t>
      </ns0:r>
    </ns0:p>
    <ns0:p>
      <ns0:pPr>
        <ns0:pStyle ns0:val="Heading2"/>
      </ns0:pPr>
      <ns0:r>
        <ns0:t>20. 内部软件进出后屏保反复出现</ns0:t>
      </ns0:r>
    </ns0:p>
    <ns0:p>
      <ns0:r>
        <ns0:t>根本原因：v789 的 lockPrepareAway 在所有 visibilitychange/pagehide 上立即设置 locked=true，没有区分短暂隐藏与真正退出后台。</ns0:t>
      </ns0:r>
    </ns0:p>
    <ns0:p>
      <ns0:r>
        <ns0:t>影响范围：锁屏状态、页面可见性生命周期、离开时保存。</ns0:t>
      </ns0:r>
    </ns0:p>
    <ns0:p>
      <ns0:r>
        <ns0:t>修改方案：隐藏时仅记录时间；恢复时离开达到 2.5 秒才锁屏；beforeunload 和完整冷启动保持立即锁屏。</ns0:t>
      </ns0:r>
    </ns0:p>
    <ns0:p>
      <ns0:r>
        <ns0:t>回归风险：阈值过短会误伤瞬时隐藏，完全取消 visibility 锁屏又会导致后台恢复不锁；用短暂/持续两类行为测试固定边界。</ns0:t>
      </ns0:r>
    </ns0:p>
    <ns0:p>
      <ns0:r>
        <ns0:t>当前状态：已修复，待手机端前后台切换实测。</ns0:t>
      </ns0:r>
    </ns0:p>
    <ns0:p>
      <ns0:pPr>
        <ns0:pStyle ns0:val="Heading2"/>
      </ns0:pPr>
      <ns0:r>
        <ns0:t>21. 来电与主动拨号仍像警报声</ns0:t>
      </ns0:r>
    </ns0:p>
    <ns0:p>
      <ns0:r>
        <ns0:t>根本原因：上次只改波形和音量，来电仍循环 520/660Hz 的 0.5 秒双长音，电话拨号仍是 440/523/659Hz 上行音阶；旋律和持续节奏才是刺耳主因。</ns0:t>
      </ns0:r>
    </ns0:p>
    <ns0:p>
      <ns0:r>
        <ns0:t>影响范围：角色来电、角色主动拨号、电话软件来电/拨号；不影响通话语音播放通道。</ns0:t>
      </ns0:r>
    </ns0:p>
    <ns0:p>
      <ns0:r>
        <ns0:t>修改方案：改为接近消息提示的 880/1174Hz 短正弦衰减音，降低音量、增加静默间隔；保留 iOS HTMLAudio 路由。</ns0:t>
      </ns0:r>
    </ns0:p>
    <ns0:p>
      <ns0:r>
        <ns0:t>测试结果：专项测试禁止旧 520/660 和 440 起始警报序列回归，并核对 decay、loop 和角色主动拨号路径。</ns0:t>
      </ns0:r>
    </ns0:p>
    <ns0:p>
      <ns0:r>
        <ns0:t>当前状态：v790 代码修改经现场验证失败，双音结构仍像警报；已在 v792 按单音消息提示重新修正，待真机听感确认。</ns0:t>
      </ns0:r>
    </ns0:p>
    <ns0:p>
      <ns0:pPr>
        <ns0:pStyle ns0:val="Heading2"/>
      </ns0:pPr>
      <ns0:r>
        <ns0:t>22. 打轴歌词不亮且滚动没有跟上时间点</ns0:t>
      </ns0:r>
    </ns0:p>
    <ns0:p>
      <ns0:r>
        <ns0:t>根本原因：现有测试只直接调用 mLyricTick，未覆盖真实 Audio 生命周期；播放器 DOM 重建、媒体元数据就绪、开始播放和拖动后缺少统一强制同步，可能保留空白或旧句状态。</ns0:t>
      </ns0:r>
    </ns0:p>
    <ns0:p>
      <ns0:r>
        <ns0:t>影响范围：音乐播放页歌词高亮与自动居中；不改变已保存的歌词文本和时间轴。</ns0:t>
      </ns0:r>
    </ns0:p>
    <ns0:p>
      <ns0:r>
        <ns0:t>修改方案：继续以 Audio.currentTime 为唯一时间源，在 loadedmetadata、durationchange、play/playing、seeking/seeked 及音乐页 render 后刷新歌词并重新启动 80ms 高亮循环。</ns0:t>
      </ns0:r>
    </ns0:p>
    <ns0:p>
      <ns0:r>
        <ns0:t>测试结果：精确时间边界测试保留，并增加播放器事件绑定和 DOM 重建后的同步断言。</ns0:t>
      </ns0:r>
    </ns0:p>
    <ns0:p>
      <ns0:r>
        <ns0:t>当前状态：v790 事件补齐经现场验证失败，未覆盖重复切歌竞态；已在 v792 增加请求令牌与音频歌曲身份校验，待用户原歌曲实测。</ns0:t>
      </ns0:r>
    </ns0:p>
    <ns0:p>
      <ns0:pPr>
        <ns0:pStyle ns0:val="Heading2"/>
      </ns0:pPr>
      <ns0:r>
        <ns0:t>23. 进入小手机或角色消息打断后台音乐</ns0:t>
      </ns0:r>
    </ns0:p>
    <ns0:p>
      <ns0:r>
        <ns0:t>根本原因：pageshow 与 visibility 恢复无条件调用 audioHardWake，内部会播放 UI 和通话两个静音 HTMLAudio 预热通道，手机系统仍会把它识别成新的媒体会话并暂停原音乐。</ns0:t>
      </ns0:r>
    </ns0:p>
    <ns0:p>
      <ns0:r>
        <ns0:t>影响范围：页面进入/切回、后台音乐、电话麦克风首按修复。</ns0:t>
      </ns0:r>
    </ns0:p>
    <ns0:p>
      <ns0:r>
        <ns0:t>修改方案：普通页面恢复和触摸只调用 audioUnlock；不再在 pageshow/visibility 可见时启动媒体预热。只有 data-call-mic 的明确手势进入 audioHardWake(true)，随后正常启动 SpeechRecognition。</ns0:t>
      </ns0:r>
    </ns0:p>
    <ns0:p>
      <ns0:r>
        <ns0:t>回归风险：不能为保护音乐而删除电话专用硬唤醒，否则可能重新引入话筒第一下无字；专项测试同时固定两条路径。</ns0:t>
      </ns0:r>
    </ns0:p>
    <ns0:p>
      <ns0:r>
        <ns0:t>当前状态：已修复，待 iOS 外部音乐与内置音乐两种场景真机验证。</ns0:t>
      </ns0:r>
    </ns0:p>
    <ns0:p>
      <ns0:pPr>
        <ns0:pStyle ns0:val="Heading2"/>
      </ns0:pPr>
      <ns0:r>
        <ns0:t>失败方案补充</ns0:t>
      </ns0:r>
    </ns0:p>
    <ns0:p>
      <ns0:r>
        <ns0:t>v789 的三类处理未解决现场问题：只降低铃声音量但保留警报旋律；只验证歌词解析/repaint 而没有覆盖播放器生命周期；为修电话首按而在每次页面恢复都预热 HTMLAudio。以后遇到同类问题必须分别核对声音序列、真实媒体事件链和系统媒体会话占用，禁止再次重复这三种局部处理。</ns0:t>
      </ns0:r>
    </ns0:p>
    <ns0:p>
      <ns0:pPr>
        <ns0:pStyle ns0:val="Heading1"/>
      </ns0:pPr>
      <ns0:r>
        <ns0:t>Bug记录补充（2026-08-05，v791）</ns0:t>
      </ns0:r>
    </ns0:p>
    <ns0:p>
      <ns0:pPr>
        <ns0:pStyle ns0:val="Heading2"/>
      </ns0:pPr>
      <ns0:r>
        <ns0:t>24. 分段总结后线上误判线下约会已经结束</ns0:t>
      </ns0:r>
    </ns0:p>
    <ns0:p>
      <ns0:r>
        <ns0:t>当前表现：线下约会未结束时进入同一角色的线上聊天，线上能读取已经归档的分段总结，却不知道约会仍在进行；角色会把约会当成往事，并疑惑玩家为何长时间没有发消息。</ns0:t>
      </ns0:r>
    </ns0:p>
    <ns0:p>
      <ns0:r>
        <ns0:t>根本原因：分段总结只负责持久化历史，线上 buildSystem 没有桥接 S.offline[角色ID].started；同时三处时间间隔提示会写入“没在聊/久未回复”的相反结论。</ns0:t>
      </ns0:r>
    </ns0:p>
    <ns0:p>
      <ns0:r>
        <ns0:t>影响范围：同一角色的微信/线上角色回复与线下约会沉浸连续性；不影响其他角色、平行世界模式、约会总结内容和约会结束流程。</ns0:t>
      </ns0:r>
    </ns0:p>
    <ns0:p>
      <ns0:r>
        <ns0:t>修改方案：增加默认开启且兼容旧存档的实时同步开关；仅在开关开启、角色ID一致且 started===true 时注入高优先级约会进行中提示，并在该条件下屏蔽互斥的久未回复提示。结束约会沿用现有 offlineDeactivate 将 started 置为 false，状态因此自动清除。</ns0:t>
      </ns0:r>
    </ns0:p>
    <ns0:p>
      <ns0:r>
        <ns0:t>未采用方案：仅追加一条状态提示而继续保留原有久未回复提示。两组提示会同时出现并互相矛盾，模型仍可能采用错误结论，因此没有使用这种表面修补。</ns0:t>
      </ns0:r>
    </ns0:p>
    <ns0:p>
      <ns0:r>
        <ns0:t>测试结果：新增状态函数行为测试，覆盖默认开启、同角色、不同角色、已结束、手动关闭和提示正文；缓存完整性、版本一致性、app.js 语法和全量 240/240 项自动测试通过。</ns0:t>
      </ns0:r>
    </ns0:p>
    <ns0:p>
      <ns0:r>
        <ns0:t>当前状态：已修复；仍需在真实模型对话中确认不同人设的自然表达。</ns0:t>
      </ns0:r>
    </ns0:p>
    <ns0:p>
      <ns0:pPr>
        <ns0:pStyle ns0:val="Heading1"/>
      </ns0:pPr>
      <ns0:r>
        <ns0:t>v792 现场复核（2026-08-05）</ns0:t>
      </ns0:r>
    </ns0:p>
    <ns0:p>
      <ns0:pPr>
        <ns0:pStyle ns0:val="Heading2"/>
      </ns0:pPr>
      <ns0:r>
        <ns0:t>25. 来电与主动拨号仍为刺耳警报声</ns0:t>
      </ns0:r>
    </ns0:p>
    <ns0:p>
      <ns0:pPr/>
      <ns0:r>
        <ns0:t>当前表现：v790 后来电与主动拨号听感没有改善，仍像救护车。</ns0:t>
      </ns0:r>
    </ns0:p>
    <ns0:p>
      <ns0:pPr/>
      <ns0:r>
        <ns0:t>根本原因：上次只禁止已知的 520/660Hz 和 440Hz 起始音，却把铃声改成循环的 880→1174Hz 双音上行；频率数字变了，但警报式的音高运动和重复密度没有变。</ns0:t>
      </ns0:r>
    </ns0:p>
    <ns0:p>
      <ns0:pPr/>
      <ns0:r>
        <ns0:t>影响范围：角色来电、角色主动拨号、电话软件拨号；不影响角色通话 TTS、麦克风和听筒播放路线。</ns0:t>
      </ns0:r>
    </ns0:p>
    <ns0:p>
      <ns0:pPr/>
      <ns0:r>
        <ns0:t>修改方案：所有电话呼叫提示改成单个 880Hz、0.22 秒衰减音；来电循环加入 1.43 秒静默，备用 WebAudio 同样单音低密度重复；沿用 iOS HTMLAudio 路线并更换 v3 缓存键。</ns0:t>
      </ns0:r>
    </ns0:p>
    <ns0:p>
      <ns0:pPr/>
      <ns0:r>
        <ns0:t>失败方案：继续换一组双音频率、只降音量、只改 waveform，都会保留警报听感，因此禁止再次使用。</ns0:t>
      </ns0:r>
    </ns0:p>
    <ns0:p>
      <ns0:pPr/>
      <ns0:r>
        <ns0:t>测试结果：专项测试要求三条呼叫路径均为单音，禁止第二频率和旧频率，并固定衰减包络、来电循环与长静默；全量 240/240 通过。</ns0:t>
      </ns0:r>
    </ns0:p>
    <ns0:p>
      <ns0:pPr/>
      <ns0:r>
        <ns0:t>当前状态：代码已修正；声音属于感知结果，仍需真机确认。</ns0:t>
      </ns0:r>
    </ns0:p>
    <ns0:p>
      <ns0:pPr>
        <ns0:pStyle ns0:val="Heading2"/>
      </ns0:pPr>
      <ns0:r>
        <ns0:t>26. 重复切歌后歌词不亮、错歌滚动，点击歌词后才恢复</ns0:t>
      </ns0:r>
    </ns0:p>
    <ns0:p>
      <ns0:pPr/>
      <ns0:r>
        <ns0:t>当前表现：连续切换歌曲后，片头歌词常不滚动或按错误进度匀速滚动，当前句不放大；点击某句后歌曲跳到对应时间，随后才恢复正常。</ns0:t>
      </ns0:r>
    </ns0:p>
    <ns0:p>
      <ns0:pPr/>
      <ns0:r>
        <ns0:t>根本原因：musicPlay 在等待 IndexedDB 的 mGet 之前就改写当前歌曲；多个异步读取反序完成时，旧请求会覆盖新请求的 audio.src，并可能撤销新歌 Blob URL。界面歌词读取 _mCur，音频时间却属于另一首歌。点击歌词会重新设置 currentTime，所以表现为点击后暂时正常。</ns0:t>
      </ns0:r>
    </ns0:p>
    <ns0:p>
      <ns0:pPr/>
      <ns0:r>
        <ns0:t>影响范围：本地导入歌曲的快速下一首/上一首、歌词高亮、自动居中、进度条和打轴；在线直链也需要身份校验，但不经过 IndexedDB 竞态。</ns0:t>
      </ns0:r>
    </ns0:p>
    <ns0:p>
      <ns0:pPr/>
      <ns0:r>
        <ns0:t>修改方案：每次播放分配递增令牌，异步返回后必须仍为最新令牌才可提交；另保存音频所属歌曲 ID，歌词、进度、打轴和点击跳转均要求它与当前歌曲一致。旧请求不能撤销当前歌曲 URL。</ns0:t>
      </ns0:r>
    </ns0:p>
    <ns0:p>
      <ns0:pPr/>
      <ns0:r>
        <ns0:t>失败方案：继续增加 loadedmetadata/play/seeked repaint，或调整 CSS 高亮，均无法修复 audio.src 与当前歌曲错位，禁止重复。</ns0:t>
      </ns0:r>
    </ns0:p>
    <ns0:p>
      <ns0:pPr/>
      <ns0:r>
        <ns0:t>测试结果：新增两个本地歌曲反序完成场景，断言最终 audio.src、当前歌曲和音频所属 ID 都是最后点击的歌曲，且旧请求没有撤销新 URL；错配音频不得驱动歌词。全量 240/240 通过。</ns0:t>
      </ns0:r>
    </ns0:p>
    <ns0:p>
      <ns0:pPr/>
      <ns0:r>
        <ns0:t>当前状态：代码已修正，待原始歌曲和连续切歌实测。</ns0:t>
      </ns0:r>
    </ns0:p>
    <ns0:p>
      <ns0:pPr>
        <ns0:pStyle ns0:val="Heading2"/>
      </ns0:pPr>
      <ns0:r>
        <ns0:t>27. 主动拨号接通后首句等待明显变长</ns0:t>
      </ns0:r>
    </ns0:p>
    <ns0:p>
      <ns0:pPr/>
      <ns0:r>
        <ns0:t>当前表现：电话接通后角色很久才真正开口。</ns0:t>
      </ns0:r>
    </ns0:p>
    <ns0:p>
      <ns0:pPr/>
      <ns0:r>
        <ns0:t>根本原因：通话预取同时启动前两句 TTS，首句会与第二句竞争同一语音服务和网络；字幕又绑定到音频开始事件，等待期间没有角色字幕，延迟感被进一步放大。</ns0:t>
      </ns0:r>
    </ns0:p>
    <ns0:p>
      <ns0:pPr/>
      <ns0:r>
        <ns0:t>影响范围：开启角色通话语音且使用 TTS 的首句；不影响文字通话、语音识别、麦克风首按、通话音频媒体通道和 chatAPI 回复内容。</ns0:t>
      </ns0:r>
    </ns0:p>
    <ns0:p>
      <ns0:pPr/>
      <ns0:r>
        <ns0:t>修改方案：预取改为单个有序 worker，第一句准备完成后才处理后续句子；后续句仍可在第一句播放时预取，不取消现有播放兼容与失败回退。</ns0:t>
      </ns0:r>
    </ns0:p>
    <ns0:p>
      <ns0:pPr/>
      <ns0:r>
        <ns0:t>未采用方案：为追求表面响应直接改写 iOS HTMLAudio、AudioContext 或麦克风唤醒链路；这些属于高风险底层，与本次首句请求竞争无关。</ns0:t>
      </ns0:r>
    </ns0:p>
    <ns0:p>
      <ns0:pPr/>
      <ns0:r>
        <ns0:t>测试结果：并发计数测试从最多两条改为严格一条，验证第一句不会与后续 TTS 并行；电话音频韧性、粤语、iOS 播放、语音语气和全量测试通过。</ns0:t>
      </ns0:r>
    </ns0:p>
    <ns0:p>
      <ns0:pPr/>
      <ns0:r>
        <ns0:t>当前状态：代码已修正，真实速度受 chatAPI 与 TTS 网络耗时影响，待已授权手机实测。</ns0:t>
      </ns0:r>
    </ns0:p>
    <ns0:p>
      <ns0:pPr>
        <ns0:pStyle ns0:val="Heading1"/>
      </ns0:pPr>
      <ns0:r>
        <ns0:t>v793 现场复核（2026-08-05）</ns0:t>
      </ns0:r>
    </ns0:p>
    <ns0:p>
      <ns0:pPr>
        <ns0:pStyle ns0:val="Heading2"/>
      </ns0:pPr>
      <ns0:r>
        <ns0:t>28. 线下约会软件需要点击多次才能打开</ns0:t>
      </ns0:r>
    </ns0:p>
    <ns0:p>
      <ns0:r>
        <ns0:t>当前表现：更新后从桌面点线下约会，弹窗有时一闪即关或像没有响应，需要重复点击。</ns0:t>
      </ns0:r>
    </ns0:p>
    <ns0:p>
      <ns0:r>
        <ns0:t>根本原因：触屏桌面图标在 pointerup 直接调用 openApp('offline')，openOfflineMenu 同步挂载 modal；同一次触摸后续的兼容 click 可能重新命中新遮罩，而通用遮罩 click 会关闭弹窗。一次物理点按因此同时完成了打开和关闭。</ns0:t>
      </ns0:r>
    </ns0:p>
    <ns0:p>
      <ns0:r>
        <ns0:t>影响范围：从桌面打开线下约会的首次点按；不影响角色选择、继续约会、约会消息、分段总结、结束约会或存档。</ns0:t>
      </ns0:r>
    </ns0:p>
    <ns0:p>
      <ns0:r>
        <ns0:t>修改方案：仅把 offline 对应的 openOfflineMenu 延后到当前事件链结束后执行，保留桌面 pointerup 兼容启动和通用弹窗行为。</ns0:t>
      </ns0:r>
    </ns0:p>
    <ns0:p>
      <ns0:r>
        <ns0:t>未采用方案：删除全局 pointerup 启动会重新引入部分安卓桌面图标点不动；修改锁屏或线下数据与本次事件竞态无关；扩大通用 modal 关闭规则会影响所有弹窗，因此均未采用。</ns0:t>
      </ns0:r>
    </ns0:p>
    <ns0:p>
      <ns0:r>
        <ns0:t>测试结果：新增入口契约测试，固定线下弹窗必须异步挂载；桌面启动、锁屏、线下约会及全量 120/120 个测试文件通过。</ns0:t>
      </ns0:r>
    </ns0:p>
    <ns0:p>
      <ns0:r>
        <ns0:t>当前状态：代码已修正，仍需在原问题手机上确认单次触摸弹窗保持打开。</ns0:t>
      </ns0:r>
    </ns0:p>
    <ns0:p>
      <ns0:pPr>
        <ns0:pStyle ns0:val="Heading2"/>
      </ns0:pPr>
      <ns0:r>
        <ns0:t>29. v792 后任意歌曲歌词仍不亮、不跟轴，点击某句后才恢复</ns0:t>
      </ns0:r>
    </ns0:p>
    <ns0:p>
      <ns0:r>
        <ns0:t>当前表现：不论选择哪首歌，进入播放页后歌词几乎不滚动、高亮不放大，或只做与歌曲无关的纯滚动；切歌后仍然如此。点击一条带时间的歌词后，歌曲能跳到正确位置并开始正常高亮。</ns0:t>
      </ns0:r>
    </ns0:p>
    <ns0:p>
      <ns0:r>
        <ns0:t>根本原因：v792 只解决了异步切歌反序覆盖，并在 mTick/mLyricTick 中加入 _mAudioSongId===_mCur 的保护，却遗漏播放器入口的恢复逻辑。musicOpenPlayer 在 _mCur 已等于所选歌曲时不会检查 _mAudioSongId，musicExpandPlayer 也只重绘；身份错位后刷新被安全保护持续拒绝。歌词点击路径恰好会检测错位并重新 musicPlay，因此成为唯一能恢复的入口。</ns0:t>
      </ns0:r>
    </ns0:p>
    <ns0:p>
      <ns0:r>
        <ns0:t>影响范围：歌曲列表进入播放页、展开迷你播放器、重复切歌后的进度条、歌词高亮和自动居中；不改变歌词文本、打轴时间或纯文本歌词策略。</ns0:t>
      </ns0:r>
    </ns0:p>
    <ns0:p>
      <ns0:r>
        <ns0:t>修改方案：播放器进入和展开时都核对 audio/src/_mAudioSongId；错位就重新绑定当前歌曲，正确绑定则只重绘且不重启。继续保留 v792 的切歌令牌、陈旧请求丢弃和 Blob URL 所有权保护。</ns0:t>
      </ns0:r>
    </ns0:p>
    <ns0:p>
      <ns0:r>
        <ns0:t>失败方案：v790 只补媒体事件刷新，v792 只拦截陈旧异步结果并拒绝错位音频驱动歌词；两者都没有在所有用户入口提供错位恢复。以后不能只增加保护条件或监听器而不补恢复入口。</ns0:t>
      </ns0:r>
    </ns0:p>
    <ns0:p>
      <ns0:r>
        <ns0:t>测试结果：新增状态错位场景，验证进入和展开都会调用当前歌曲 musicPlay；另验证已经正确绑定且播放中的歌曲不会重启。音乐歌词、快速切歌、页面缓存及全量 120/120 个测试文件通过。</ns0:t>
      </ns0:r>
    </ns0:p>
    <ns0:p>
      <ns0:r>
        <ns0:t>当前状态：代码已修正，待用户原歌曲、连续上一首/下一首和片头时间点真机验证。</ns0:t>
      </ns0:r>
    </ns0:p>
    <ns0:p>
      <ns0:pPr>
        <ns0:pStyle ns0:val="Heading1"/>
      </ns0:pPr>
      <ns0:r>
        <ns0:rPr>
          <ns0:rFonts ns0:ascii="Microsoft YaHei" ns0:hAnsi="Microsoft YaHei" ns0:eastAsia="微软雅黑"/>
          <ns0:b/>
          <ns0:sz ns0:val="30"/>
        </ns0:rPr>
        <ns0:t>Bug 30：歌词连续三次修复失败，不能手动滑动且不按时间轴跟唱（v794，2026-08-05）</ns0:t>
      </ns0:r>
    </ns0:p>
    <ns0:p>
      <ns0:r>
        <ns0:rPr>
          <ns0:rFonts ns0:ascii="Microsoft YaHei" ns0:hAnsi="Microsoft YaHei" ns0:eastAsia="微软雅黑"/>
          <ns0:sz ns0:val="21"/>
        </ns0:rPr>
        <ns0:t>现象：任意歌曲进入后歌词常不滚动或只做无关的匀速滚动，当前句不放大高亮；重复切歌仍相同，歌词区域也不能手动上下滑动。</ns0:t>
      </ns0:r>
    </ns0:p>
    <ns0:p>
      <ns0:pPr>
        <ns0:pStyle ns0:val="Heading2"/>
      </ns0:pPr>
      <ns0:r>
        <ns0:rPr>
          <ns0:rFonts ns0:ascii="Microsoft YaHei" ns0:hAnsi="Microsoft YaHei" ns0:eastAsia="微软雅黑"/>
          <ns0:sz ns0:val="21"/>
        </ns0:rPr>
        <ns0:t>失败方案复盘</ns0:t>
      </ns0:r>
    </ns0:p>
    <ns0:p>
      <ns0:pPr>
        <ns0:pStyle ns0:val="ListBullet"/>
      </ns0:pPr>
      <ns0:r>
        <ns0:rPr>
          <ns0:rFonts ns0:ascii="Microsoft YaHei" ns0:hAnsi="Microsoft YaHei" ns0:eastAsia="微软雅黑"/>
          <ns0:sz ns0:val="21"/>
        </ns0:rPr>
        <ns0:t>v790 补页面生命周期事件；v792 增加异步切歌令牌和音频/歌曲身份；v793 在进入播放页时修复身份错位。三次均未处理 CSS 禁止滚动和自动滚动反复抢占，因此用户端表现没有恢复。</ns0:t>
      </ns0:r>
    </ns0:p>
    <ns0:p>
      <ns0:pPr>
        <ns0:pStyle ns0:val="ListBullet"/>
      </ns0:pPr>
      <ns0:r>
        <ns0:rPr>
          <ns0:rFonts ns0:ascii="Microsoft YaHei" ns0:hAnsi="Microsoft YaHei" ns0:eastAsia="微软雅黑"/>
          <ns0:sz ns0:val="21"/>
        </ns0:rPr>
        <ns0:t>此前测试只证明解析、事件和歌曲绑定存在，没有模拟真实滚动容器、触摸浏览及 80ms 重复写 scrollTop，属于验收覆盖缺失。</ns0:t>
      </ns0:r>
    </ns0:p>
    <ns0:p>
      <ns0:pPr>
        <ns0:pStyle ns0:val="Heading2"/>
      </ns0:pPr>
      <ns0:r>
        <ns0:rPr>
          <ns0:rFonts ns0:ascii="Microsoft YaHei" ns0:hAnsi="Microsoft YaHei" ns0:eastAsia="微软雅黑"/>
          <ns0:sz ns0:val="21"/>
        </ns0:rPr>
        <ns0:t>本次根因</ns0:t>
      </ns0:r>
    </ns0:p>
    <ns0:p>
      <ns0:pPr>
        <ns0:pStyle ns0:val="ListBullet"/>
      </ns0:pPr>
      <ns0:r>
        <ns0:rPr>
          <ns0:rFonts ns0:ascii="Microsoft YaHei" ns0:hAnsi="Microsoft YaHei" ns0:eastAsia="微软雅黑"/>
          <ns0:sz ns0:val="21"/>
        </ns0:rPr>
        <ns0:t>小手机.html 的 .music-lyrics 使用 overflow:hidden，手动滑动必然失效。</ns0:t>
      </ns0:r>
    </ns0:p>
    <ns0:p>
      <ns0:pPr>
        <ns0:pStyle ns0:val="ListBullet"/>
      </ns0:pPr>
      <ns0:r>
        <ns0:rPr>
          <ns0:rFonts ns0:ascii="Microsoft YaHei" ns0:hAnsi="Microsoft YaHei" ns0:eastAsia="微软雅黑"/>
          <ns0:sz ns0:val="21"/>
        </ns0:rPr>
        <ns0:t>app.js 的 mLyricTick 在每次刷新都向同一目标写 scrollTop；与 scroll-behavior:smooth 叠加后，部分移动浏览器会不断重启动画，表现为停住、落后或错位。</ns0:t>
      </ns0:r>
    </ns0:p>
    <ns0:p>
      <ns0:pPr>
        <ns0:pStyle ns0:val="Heading2"/>
      </ns0:pPr>
      <ns0:r>
        <ns0:rPr>
          <ns0:rFonts ns0:ascii="Microsoft YaHei" ns0:hAnsi="Microsoft YaHei" ns0:eastAsia="微软雅黑"/>
          <ns0:sz ns0:val="21"/>
        </ns0:rPr>
        <ns0:t>修复</ns0:t>
      </ns0:r>
    </ns0:p>
    <ns0:p>
      <ns0:pPr>
        <ns0:pStyle ns0:val="ListBullet"/>
      </ns0:pPr>
      <ns0:r>
        <ns0:rPr>
          <ns0:rFonts ns0:ascii="Microsoft YaHei" ns0:hAnsi="Microsoft YaHei" ns0:eastAsia="微软雅黑"/>
          <ns0:sz ns0:val="21"/>
        </ns0:rPr>
        <ns0:t>开放 overflow-y:auto、touch-action:pan-y 和 iOS 惯性滚动。</ns0:t>
      </ns0:r>
    </ns0:p>
    <ns0:p>
      <ns0:pPr>
        <ns0:pStyle ns0:val="ListBullet"/>
      </ns0:pPr>
      <ns0:r>
        <ns0:rPr>
          <ns0:rFonts ns0:ascii="Microsoft YaHei" ns0:hAnsi="Microsoft YaHei" ns0:eastAsia="微软雅黑"/>
          <ns0:sz ns0:val="21"/>
        </ns0:rPr>
        <ns0:t>带轴歌词仅在当前句变化、强制定位或手动浏览结束时滚动一次；每个刷新周期仍更新高亮。</ns0:t>
      </ns0:r>
    </ns0:p>
    <ns0:p>
      <ns0:pPr>
        <ns0:pStyle ns0:val="ListBullet"/>
      </ns0:pPr>
      <ns0:r>
        <ns0:rPr>
          <ns0:rFonts ns0:ascii="Microsoft YaHei" ns0:hAnsi="Microsoft YaHei" ns0:eastAsia="微软雅黑"/>
          <ns0:sz ns0:val="21"/>
        </ns0:rPr>
        <ns0:t>建立 4 秒手动浏览窗口，期间禁止自动居中；点击歌词跳转会清除窗口并立即定位。</ns0:t>
      </ns0:r>
    </ns0:p>
    <ns0:p>
      <ns0:r>
        <ns0:rPr>
          <ns0:rFonts ns0:ascii="Microsoft YaHei" ns0:hAnsi="Microsoft YaHei" ns0:eastAsia="微软雅黑"/>
          <ns0:sz ns0:val="21"/>
        </ns0:rPr>
        <ns0:t>影响文件：app.js、小手机.html、音乐歌词/视觉测试，以及 v794 版本入口文件。未修改导入、打轴、音频源、电话和后台播放。</ns0:t>
      </ns0:r>
    </ns0:p>
    <ns0:p>
      <ns0:r>
        <ns0:rPr>
          <ns0:rFonts ns0:ascii="Microsoft YaHei" ns0:hAnsi="Microsoft YaHei" ns0:eastAsia="微软雅黑"/>
          <ns0:sz ns0:val="21"/>
        </ns0:rPr>
        <ns0:t>测试结果：音乐专项测试通过；全量 120 个测试文件通过。状态：代码验证完成，等待 v794 真机触摸与歌曲样本复验。</ns0:t>
      </ns0:r>
    </ns0:p>
    <ns0:p>
      <ns0:pPr>
        <ns0:pStyle ns0:val="Heading1"/>
      </ns0:pPr>
      <ns0:r>
        <ns0:rPr>
          <ns0:rFonts ns0:ascii="Microsoft YaHei" ns0:hAnsi="Microsoft YaHei" ns0:eastAsia="微软雅黑"/>
          <ns0:b/>
          <ns0:sz ns0:val="30"/>
        </ns0:rPr>
        <ns0:t>Bug 31：v794 高亮正确但歌词窗口固定跳向下半段（v795，2026-08-05）</ns0:t>
      </ns0:r>
    </ns0:p>
    <ns0:p>
      <ns0:r>
        <ns0:rPr>
          <ns0:rFonts ns0:ascii="Microsoft YaHei" ns0:hAnsi="Microsoft YaHei" ns0:eastAsia="微软雅黑"/>
          <ns0:sz ns0:val="21"/>
        </ns0:rPr>
        <ns0:t>现象：歌词可手动滑动，高亮句与歌曲完全对齐；但预览窗口不会跟随高亮句，自动跳到下半段。手动拨到正确位置后，约 4 秒又跳回错误位置。</ns0:t>
      </ns0:r>
    </ns0:p>
    <ns0:p>
      <ns0:pPr>
        <ns0:pStyle ns0:val="Heading2"/>
      </ns0:pPr>
      <ns0:r>
        <ns0:rPr>
          <ns0:rFonts ns0:ascii="Microsoft YaHei" ns0:hAnsi="Microsoft YaHei" ns0:eastAsia="微软雅黑"/>
          <ns0:b/>
          <ns0:sz ns0:val="24"/>
        </ns0:rPr>
        <ns0:t>v794 结果复盘</ns0:t>
      </ns0:r>
    </ns0:p>
    <ns0:p>
      <ns0:pPr>
        <ns0:pStyle ns0:val="ListBullet"/>
      </ns0:pPr>
      <ns0:r>
        <ns0:rPr>
          <ns0:rFonts ns0:ascii="Microsoft YaHei" ns0:hAnsi="Microsoft YaHei" ns0:eastAsia="微软雅黑"/>
          <ns0:sz ns0:val="21"/>
        </ns0:rPr>
        <ns0:t>v794 对 CSS 可滚动性、重复 smooth scroll 和手动/自动控制权的修复有效，但中心位置测试把歌词框默认放在坐标零点，没有暴露父级偏移。</ns0:t>
      </ns0:r>
    </ns0:p>
    <ns0:p>
      <ns0:pPr>
        <ns0:pStyle ns0:val="ListBullet"/>
      </ns0:pPr>
      <ns0:r>
        <ns0:rPr>
          <ns0:rFonts ns0:ascii="Microsoft YaHei" ns0:hAnsi="Microsoft YaHei" ns0:eastAsia="微软雅黑"/>
          <ns0:sz ns0:val="21"/>
        </ns0:rPr>
        <ns0:t>4 秒后再次跳错不是另一套定时器或另一套 index；它是手动浏览窗口到期后，现有自动跟随使用错误坐标重新定位。</ns0:t>
      </ns0:r>
    </ns0:p>
    <ns0:p>
      <ns0:pPr>
        <ns0:pStyle ns0:val="Heading2"/>
      </ns0:pPr>
      <ns0:r>
        <ns0:rPr>
          <ns0:rFonts ns0:ascii="Microsoft YaHei" ns0:hAnsi="Microsoft YaHei" ns0:eastAsia="微软雅黑"/>
          <ns0:b/>
          <ns0:sz ns0:val="24"/>
        </ns0:rPr>
        <ns0:t>根因与修复</ns0:t>
      </ns0:r>
    </ns0:p>
    <ns0:p>
      <ns0:pPr>
        <ns0:pStyle ns0:val="ListBullet"/>
      </ns0:pPr>
      <ns0:r>
        <ns0:rPr>
          <ns0:rFonts ns0:ascii="Microsoft YaHei" ns0:hAnsi="Microsoft YaHei" ns0:eastAsia="微软雅黑"/>
          <ns0:sz ns0:val="21"/>
        </ns0:rPr>
        <ns0:t>歌词行 offsetTop 相对于最近的定位祖先，而 scrollTop 需要歌词框内容坐标。由于 .music-lyrics 不是定位祖先，两者坐标系不同，固定的播放器上部高度被错误加到目标位置。</ns0:t>
      </ns0:r>
    </ns0:p>
    <ns0:p>
      <ns0:pPr>
        <ns0:pStyle ns0:val="ListBullet"/>
      </ns0:pPr>
      <ns0:r>
        <ns0:rPr>
          <ns0:rFonts ns0:ascii="Microsoft YaHei" ns0:hAnsi="Microsoft YaHei" ns0:eastAsia="微软雅黑"/>
          <ns0:sz ns0:val="21"/>
        </ns0:rPr>
        <ns0:t>改用：当前 scrollTop + 歌词行视口 top - 歌词框视口 top - 半个框高 + 半个行高。该计算不依赖 offsetParent，可在不同屏幕高度和播放器布局下得到同一框内位置。</ns0:t>
      </ns0:r>
    </ns0:p>
    <ns0:p>
      <ns0:r>
        <ns0:rPr>
          <ns0:rFonts ns0:ascii="Microsoft YaHei" ns0:hAnsi="Microsoft YaHei" ns0:eastAsia="微软雅黑"/>
          <ns0:sz ns0:val="21"/>
        </ns0:rPr>
        <ns0:t>修改文件：app.js、tests/music-lyrics.test.mjs，以及 v795 版本入口文件。全量 120 个测试文件通过；状态：代码验证完成，等待 v795 真机复验。</ns0:t>
      </ns0:r>
    </ns0:p>
    <ns0:p>
      <ns0:pPr>
        <ns0:pStyle ns0:val="Heading1"/>
      </ns0:pPr>
      <ns0:r>
        <ns0:t>Bug 32：歌词区域过小且唱片下方留白过大（v796）</ns0:t>
      </ns0:r>
    </ns0:p>
    <ns0:p>
      <ns0:r>
        <ns0:t>状态：已修复并通过全量回归。</ns0:t>
      </ns0:r>
    </ns0:p>
    <ns0:p>
      <ns0:pPr>
        <ns0:pStyle ns0:val="Heading2"/>
      </ns0:pPr>
      <ns0:r>
        <ns0:t>现象</ns0:t>
      </ns0:r>
    </ns0:p>
    <ns0:p>
      <ns0:pPr>
        <ns0:pStyle ns0:val="ListBullet"/>
      </ns0:pPr>
      <ns0:r>
        <ns0:t>歌词高亮和歌曲时间已经能够对应，但播放页一次最多只能看到约三句歌词。</ns0:t>
      </ns0:r>
    </ns0:p>
    <ns0:p>
      <ns0:pPr>
        <ns0:pStyle ns0:val="ListBullet"/>
      </ns0:pPr>
      <ns0:r>
        <ns0:t>唱片与歌词之间存在大块空白，歌词整体位置偏下且字号偏小。</ns0:t>
      </ns0:r>
    </ns0:p>
    <ns0:p>
      <ns0:pPr>
        <ns0:pStyle ns0:val="Heading2"/>
      </ns0:pPr>
      <ns0:r>
        <ns0:t>根因</ns0:t>
      </ns0:r>
    </ns0:p>
    <ns0:p>
      <ns0:pPr>
        <ns0:pStyle ns0:val="ListBullet"/>
      </ns0:pPr>
      <ns0:r>
        <ns0:t>歌词框被固定为普通屏 64px、矮屏 48px，实际可见行数天然受限。</ns0:t>
      </ns0:r>
    </ns0:p>
    <ns0:p>
      <ns0:pPr>
        <ns0:pStyle ns0:val="ListBullet"/>
      </ns0:pPr>
      <ns0:r>
        <ns0:t>唱片舞台使用 flex:1，占满剩余空间后再把唱片垂直居中，导致装饰区挤占关键内容区。</ns0:t>
      </ns0:r>
    </ns0:p>
    <ns0:p>
      <ns0:pPr>
        <ns0:pStyle ns0:val="Heading2"/>
      </ns0:pPr>
      <ns0:r>
        <ns0:t>解决方案</ns0:t>
      </ns0:r>
    </ns0:p>
    <ns0:p>
      <ns0:pPr>
        <ns0:pStyle ns0:val="ListBullet"/>
      </ns0:pPr>
      <ns0:r>
        <ns0:t>用随视口高度变化且有上下限的 clamp 尺寸约束唱片舞台与唱片，不再让舞台无限伸展。</ns0:t>
      </ns0:r>
    </ns0:p>
    <ns0:p>
      <ns0:pPr>
        <ns0:pStyle ns0:val="ListBullet"/>
      </ns0:pPr>
      <ns0:r>
        <ns0:t>将歌词容器扩大到 92–120px，普通屏歌词提升为 13px，矮屏使用 12px，并缩小行距。</ns0:t>
      </ns0:r>
    </ns0:p>
    <ns0:p>
      <ns0:pPr>
        <ns0:pStyle ns0:val="ListBullet"/>
      </ns0:pPr>
      <ns0:r>
        <ns0:t>仅修改 CSS；不改歌词索引、自动跟随、手动滚动和音频事件，避免重复触碰已经修复的时间轴方案。</ns0:t>
      </ns0:r>
    </ns0:p>
    <ns0:p>
      <ns0:pPr>
        <ns0:pStyle ns0:val="Heading2"/>
      </ns0:pPr>
      <ns0:r>
        <ns0:t>测试结果</ns0:t>
      </ns0:r>
    </ns0:p>
    <ns0:p>
      <ns0:pPr>
        <ns0:pStyle ns0:val="ListBullet"/>
      </ns0:pPr>
      <ns0:r>
        <ns0:t>音乐视觉测试通过，覆盖普通屏与矮屏的响应式高度、字号和行高。</ns0:t>
      </ns0:r>
    </ns0:p>
    <ns0:p>
      <ns0:pPr>
        <ns0:pStyle ns0:val="ListBullet"/>
      </ns0:pPr>
      <ns0:r>
        <ns0:t>歌词专项测试通过，全量 120 个测试文件全部通过。</ns0:t>
      </ns0:r>
    </ns0:p>
    <ns0:p>
      <ns0:pPr>
        <ns0:pStyle ns0:val="Heading1"/>
      </ns0:pPr>
      <ns0:r>
        <ns0:t>Bug 33：v796 唱片贴近歌名且底部控制区未独立锚定（v797）</ns0:t>
      </ns0:r>
    </ns0:p>
    <ns0:p>
      <ns0:r>
        <ns0:t>状态：已修复并通过全量回归。</ns0:t>
      </ns0:r>
    </ns0:p>
    <ns0:p>
      <ns0:pPr>
        <ns0:pStyle ns0:val="Heading2"/>
      </ns0:pPr>
      <ns0:r>
        <ns0:t>现象</ns0:t>
      </ns0:r>
    </ns0:p>
    <ns0:p>
      <ns0:pPr>
        <ns0:pStyle ns0:val="ListBullet"/>
      </ns0:pPr>
      <ns0:r>
        <ns0:t>唱片圆盘与歌曲标题贴得过近，歌曲信息、作词作曲和滚动歌词需要整体下移一行。</ns0:t>
      </ns0:r>
    </ns0:p>
    <ns0:p>
      <ns0:pPr>
        <ns0:pStyle ns0:val="ListBullet"/>
      </ns0:pPr>
      <ns0:r>
        <ns0:t>中部歌词模块调整时，进度条和播放按钮也可能跟随移动；聊天开关文字过小。</ns0:t>
      </ns0:r>
    </ns0:p>
    <ns0:p>
      <ns0:pPr>
        <ns0:pStyle ns0:val="Heading2"/>
      </ns0:pPr>
      <ns0:r>
        <ns0:t>根因</ns0:t>
      </ns0:r>
    </ns0:p>
    <ns0:p>
      <ns0:pPr>
        <ns0:pStyle ns0:val="ListBullet"/>
      </ns0:pPr>
      <ns0:r>
        <ns0:t>v796 取消装饰区大空白后没有补回唱片与歌曲信息之间的语义间距。</ns0:t>
      </ns0:r>
    </ns0:p>
    <ns0:p>
      <ns0:pPr>
        <ns0:pStyle ns0:val="ListBullet"/>
      </ns0:pPr>
      <ns0:r>
        <ns0:t>控制区仍作为普通顺序 flex item 排列，没有用剩余空间与中部内容解耦。</ns0:t>
      </ns0:r>
    </ns0:p>
    <ns0:p>
      <ns0:pPr>
        <ns0:pStyle ns0:val="ListBullet"/>
      </ns0:pPr>
      <ns0:r>
        <ns0:t>聊天开关保留旧 8px 字号，没有跟随歌词字号升级。</ns0:t>
      </ns0:r>
    </ns0:p>
    <ns0:p>
      <ns0:pPr>
        <ns0:pStyle ns0:val="Heading2"/>
      </ns0:pPr>
      <ns0:r>
        <ns0:t>解决与测试</ns0:t>
      </ns0:r>
    </ns0:p>
    <ns0:p>
      <ns0:pPr>
        <ns0:pStyle ns0:val="ListBullet"/>
      </ns0:pPr>
      <ns0:r>
        <ns0:t>为歌曲信息增加响应式顶部间距，使后续作词作曲及歌词共同下移。</ns0:t>
      </ns0:r>
    </ns0:p>
    <ns0:p>
      <ns0:pPr>
        <ns0:pStyle ns0:val="ListBullet"/>
      </ns0:pPr>
      <ns0:r>
        <ns0:t>控制区增加自动上边距并保留底部内边距；聊天开关字号与普通屏/矮屏歌词分别一致。</ns0:t>
      </ns0:r>
    </ns0:p>
    <ns0:p>
      <ns0:pPr>
        <ns0:pStyle ns0:val="ListBullet"/>
      </ns0:pPr>
      <ns0:r>
        <ns0:t>仅修改 CSS 和视觉断言，不触碰 v794–v795 的滚动、高亮与坐标修复。</ns0:t>
      </ns0:r>
    </ns0:p>
    <ns0:p>
      <ns0:pPr>
        <ns0:pStyle ns0:val="ListBullet"/>
      </ns0:pPr>
      <ns0:r>
        <ns0:t>音乐专项及全量 120 个测试文件全部通过。</ns0:t>
      </ns0:r>
    </ns0:p>
    <ns0:p>
      <ns0:pPr>
        <ns0:pStyle ns0:val="Heading1"/>
      </ns0:pPr>
      <ns0:r>
        <ns0:t>Bug 34：导出音乐文件时偶发退出小手机（v799）</ns0:t>
      </ns0:r>
    </ns0:p>
    <ns0:p>
      <ns0:r>
        <ns0:t>状态：已修复并通过全量回归，待不同手机浏览器真机导出验证。</ns0:t>
      </ns0:r>
    </ns0:p>
    <ns0:p>
      <ns0:pPr>
        <ns0:pStyle ns0:val="Heading2"/>
      </ns0:pPr>
      <ns0:r>
        <ns0:t>现象</ns0:t>
      </ns0:r>
    </ns0:p>
    <ns0:p>
      <ns0:pPr>
        <ns0:pStyle ns0:val="ListBullet"/>
      </ns0:pPr>
      <ns0:r>
        <ns0:t>点击整包或分首导出后，部分情况下没有显示普通错误，而是小手机页面突然退出。</ns0:t>
      </ns0:r>
    </ns0:p>
    <ns0:p>
      <ns0:pPr>
        <ns0:pStyle ns0:val="ListBullet"/>
      </ns0:pPr>
      <ns0:r>
        <ns0:t>是否发生与歌单总体积、单曲体积、连续点击及浏览器下载实现有关。</ns0:t>
      </ns0:r>
    </ns0:p>
    <ns0:p>
      <ns0:pPr>
        <ns0:pStyle ns0:val="Heading2"/>
      </ns0:pPr>
      <ns0:r>
        <ns0:t>根因</ns0:t>
      </ns0:r>
    </ns0:p>
    <ns0:p>
      <ns0:pPr>
        <ns0:pStyle ns0:val="ListBullet"/>
      </ns0:pPr>
      <ns0:r>
        <ns0:t>Base64 pack 对象、完整 JSON 字符串和最终 Blob 在同一阶段共存，造成不可捕获的浏览器进程级内存终止。</ns0:t>
      </ns0:r>
    </ns0:p>
    <ns0:p>
      <ns0:pPr>
        <ns0:pStyle ns0:val="ListBullet"/>
      </ns0:pPr>
      <ns0:r>
        <ns0:t>异步打包结束后自动点击 Blob 链接，已经失去用户激活；移动 WebView 可能把它当成导航。</ns0:t>
      </ns0:r>
    </ns0:p>
    <ns0:p>
      <ns0:pPr>
        <ns0:pStyle ns0:val="ListBullet"/>
      </ns0:pPr>
      <ns0:r>
        <ns0:t>缺少忙碌锁，重复操作可以并行放大前两项风险。</ns0:t>
      </ns0:r>
    </ns0:p>
    <ns0:p>
      <ns0:pPr>
        <ns0:pStyle ns0:val="Heading2"/>
      </ns0:pPr>
      <ns0:r>
        <ns0:t>修复与测试</ns0:t>
      </ns0:r>
    </ns0:p>
    <ns0:p>
      <ns0:pPr>
        <ns0:pStyle ns0:val="ListBullet"/>
      </ns0:pPr>
      <ns0:r>
        <ns0:t>采用分片 JSON Blob、导出前体积拦截、单任务锁和“准备完成后再手动保存”的两阶段流程。</ns0:t>
      </ns0:r>
    </ns0:p>
    <ns0:p>
      <ns0:pPr>
        <ns0:pStyle ns0:val="ListBullet"/>
      </ns0:pPr>
      <ns0:r>
        <ns0:t>超大整包自动进入分首导出，不再冒险尝试；超大单曲在 Base64 前停止。</ns0:t>
      </ns0:r>
    </ns0:p>
    <ns0:p>
      <ns0:pPr>
        <ns0:pStyle ns0:val="ListBullet"/>
      </ns0:pPr>
      <ns0:r>
        <ns0:t>导入格式保持 ver:1 不变，功能测试验证新文件可以按旧结构解析。</ns0:t>
      </ns0:r>
    </ns0:p>
    <ns0:p>
      <ns0:pPr>
        <ns0:pStyle ns0:val="ListBullet"/>
      </ns0:pPr>
      <ns0:r>
        <ns0:t>全量 122 个测试文件全部通过。</ns0:t>
      </ns0:r>
    </ns0:p>
    <ns0:p>
      <ns0:r>
        <ns0:br ns0:type="page"/>
      </ns0:r>
    </ns0:p>
    <ns0:p>
      <ns0:pPr>
        <ns0:pStyle ns0:val="Heading1"/>
      </ns0:pPr>
      <ns0:r>
        <ns0:t>Bug 34 · 角色页误把原型/内置状态当作真实 iPhone 数据（v800）</ns0:t>
      </ns0:r>
    </ns0:p>
    <ns0:p>
      <ns0:r>
        <ns0:t>现象：角色页曾显示坐标而非具体地点，只同步少量示例 App，屏幕使用时长与 iPhone 系统数据不一致；页面虽然写着“外置”，实际数据链路仍是原型或内置状态。</ns0:t>
      </ns0:r>
    </ns0:p>
    <ns0:p>
      <ns0:r>
        <ns0:t>根因：网页原型只有展示状态，没有真实设备快照的安全传输层；旧 phone_external_events 表允许宽松匿名访问，不适合承载屏幕使用时间和定位等敏感数据；内外 App 也缺少稳定 ID 的最终绑定。</ns0:t>
      </ns0:r>
    </ns0:p>
    <ns0:p>
      <ns0:r>
        <ns0:t>修复：新增独立安全同步表和安全定义 RPC，分离 owner/device secret，使用十分钟一次性配对码；网页只映射外置快照，禁止读取内置 appUsage 作为外置结果；增加稳定 ID 手动绑定和设备命令回执。</ns0:t>
      </ns0:r>
    </ns0:p>
    <ns0:p>
      <ns0:r>
        <ns0:t>验证：迁移在 Supabase 执行成功；匿名只读探针调用 phone_companion_pull_snapshot 返回 HTTP 200/null，证明函数已发布且错误秘密不能读取数据；伴生专项与缓存版本测试全部通过。</ns0:t>
      </ns0:r>
    </ns0:p>
    <ns0:p>
      <ns0:r>
        <ns0:t>回归边界：仍需完成 iPhone 端上传和命令回执后，才可把角色页标记为已连接。未绑定时必须显示等待接入，不得自动生成模拟地点、App 或时长。</ns0:t>
      </ns0:r>
    </ns0:p>
    <ns0:p>
      <ns0:r>
        <ns0:br ns0:type="page"/>
      </ns0:r>
    </ns0:p>
    <ns0:p>
      <ns0:pPr>
        <ns0:pStyle ns0:val="Heading1"/>
      </ns0:pPr>
      <ns0:r>
        <ns0:t>v801 Bug 记录 · 真实同步链路（2026-08-05）</ns0:t>
      </ns0:r>
    </ns0:p>
    <ns0:p>
      <ns0:pPr>
        <ns0:pStyle ns0:val="ListBullet"/>
      </ns0:pPr>
      <ns0:r>
        <ns0:t>现象：配对成功但屏幕时长为 0；立即同步无反馈；未绑定 App 无法控制；清空足迹后旧点复活；静止时产生多个足迹；App 仅显示编号。</ns0:t>
      </ns0:r>
    </ns0:p>
    <ns0:p>
      <ns0:pPr>
        <ns0:pStyle ns0:val="ListBullet"/>
      </ns0:pPr>
      <ns0:r>
        <ns0:t>根因：同步页没有触发 DeviceActivityReport 渲染；网页按钮只拉取不下发请求；外置控制被错误地强制依赖内置绑定；两个 LocationManager 实例存在旧内存；5 米/30 秒阈值过小；Apple 限制主 App 获取第三方 App 名称。</ns0:t>
      </ns0:r>
    </ns0:p>
    <ns0:p>
      <ns0:pPr>
        <ns0:pStyle ns0:val="ListBullet"/>
      </ns0:pPr>
      <ns0:r>
        <ns0:t>修复：新增报告触发、同步请求反馈、未绑定外置直控、持久化新鲜读取、动态足迹阈值与压缩、显示别名。</ns0:t>
      </ns0:r>
    </ns0:p>
    <ns0:p>
      <ns0:pPr>
        <ns0:pStyle ns0:val="ListBullet"/>
      </ns0:pPr>
      <ns0:r>
        <ns0:t>验证：网页 255 项自动化测试全部通过；苹果端需用替换后的 CompanionSyncView.swift 与 LocationManager.swift 在真机编译确认。</ns0:t>
      </ns0:r>
    </ns0:p>
    <ns0:p>
      <ns0:r>
        <ns0:t>2026-08-05 · BUG：屏幕时长仍为 0、逐 App 时长未上传、外置锁定找不到 App</ns0:t>
      </ns0:r>
    </ns0:p>
    <ns0:p>
      <ns0:r>
        <ns0:t>现象：总时长和逐 App 数据在角色端为 0；立即同步没有明确失败；外置锁定无法找到 stable ID 对应 App。根因：上次只展示 DeviceActivityReport，未把报告扩展写入的新鲜快照作为上传前置条件；命令执行只从当前选择临时重算 Token，缺少持久映射。</ns0:t>
      </ns0:r>
    </ns0:p>
    <ns0:p>
      <ns0:r>
        <ns0:t>修复：报告扩展逐层汇总 segment、category、application，并将 totalSeconds 和 apps[] 写入 App Group；主 App 手动同步强制等待新快照，超时明确报错，不再上传假 0；为 externalAppID 持久保存 ApplicationToken，命令每 5 秒拉取并显示最近执行结果。回归：Web 伴生控制、缓存版本、三天记录清理测试通过；iOS 真机编译与 DeviceActivity 数据仍需用户安装后确认。</ns0:t>
      </ns0:r>
    </ns0:p>
    <ns0:p>
      <ns0:r>
        <ns0:t>v802补充（2026-08-05）：角色端读取桥已统一为外置真实iPhone来源。角色查看定位、总屏幕时长和逐App时长时不再读取小手机内置数据；默认“内外同时”在外置未连接或稳定ID未绑定时整条拒绝，不再静默退化为仅内置。伴生端新增DeviceActivity报告可用标记，报告尚未生成时页面显示“待同步”，不得把0分钟当作真实结果。伴生设备操作记录仅保留三天。</ns0:t>
      </ns0:r>
    </ns0:p>
    <ns0:p/>
    <ns0:p>
      <ns0:pPr>
        <ns0:pStyle ns0:val="Heading1"/>
      </ns0:pPr>
      <ns0:r>
        <ns0:t>v802 第三次现场失败复盘（2026-08-05，尚未修复）</ns0:t>
      </ns0:r>
    </ns0:p>
    <ns0:p>
      <ns0:pPr>
        <ns0:pStyle ns0:val="ListBullet"/>
      </ns0:pPr>
      <ns0:r>
        <ns0:rPr>
          <ns0:b/>
        </ns0:rPr>
        <ns0:t>现场证据：</ns0:t>
      </ns0:r>
      <ns0:r>
        <ns0:t>iPhone 已授权且 DeviceActivityReport 能显示今日总时长 11h18m31s，但主 App 明确显示“尚未读取到真实逐 App 数据”；这证明权限和系统总时长读取正常，失败点位于报告扩展写入 App Group、主 App 读取 App Group 或实际安装版本不一致。</ns0:t>
      </ns0:r>
    </ns0:p>
    <ns0:p>
      <ns0:pPr>
        <ns0:pStyle ns0:val="ListBullet"/>
      </ns0:pPr>
      <ns0:r>
        <ns0:rPr>
          <ns0:b/>
        </ns0:rPr>
        <ns0:t>现场证据：</ns0:t>
      </ns0:r>
      <ns0:r>
        <ns0:t>小手机能显示外置最近同步时间、一个外置足迹点，角色也能读取真实位置；因此配对、owner/device secret、位置快照和服务器基本传输链路已经工作，不能再把问题归因于整体未连接。</ns0:t>
      </ns0:r>
    </ns0:p>
    <ns0:p>
      <ns0:pPr>
        <ns0:pStyle ns0:val="ListBullet"/>
      </ns0:pPr>
      <ns0:r>
        <ns0:rPr>
          <ns0:b/>
        </ns0:rPr>
        <ns0:t>现场证据：</ns0:t>
      </ns0:r>
      <ns0:r>
        <ns0:t>点击锁定后页面提示“已提交锁定；尚未绑定内置 App，本次仅控制真实 iPhone”，同时外置状态仍为“待 iPhone 端接入”、外置已锁定仍为 0；这表示命令只进入服务器队列，iPhone 没有执行并回执。</ns0:t>
      </ns0:r>
    </ns0:p>
    <ns0:p>
      <ns0:pPr>
        <ns0:pStyle ns0:val="ListBullet"/>
      </ns0:pPr>
      <ns0:r>
        <ns0:rPr>
          <ns0:b/>
        </ns0:rPr>
        <ns0:t>共同根因 1：</ns0:t>
      </ns0:r>
      <ns0:r>
        <ns0:t>PhoneCompanionReport.swift 曾被错误替换成 PhoneCompanionTestApp 的主程序入口，出现 Cannot find CompanionRootView in scope。该次构建没有包含可用的报告扩展，所以当时安装/观察到的仍是旧版本行为。以后禁止用相似文件名猜目标，必须逐个核对 Target 与 @main 类型。</ns0:t>
      </ns0:r>
    </ns0:p>
    <ns0:p>
      <ns0:pPr>
        <ns0:pStyle ns0:val="ListBullet"/>
      </ns0:pPr>
      <ns0:r>
        <ns0:rPr>
          <ns0:b/>
        </ns0:rPr>
        <ns0:t>共同根因 2：</ns0:t>
      </ns0:r>
      <ns0:r>
        <ns0:t>CompanionSyncService.synchronize(requireFreshReport: true) 在上传快照和拉取命令之前，先等待新的报告快照；一旦报告扩展未写入 App Group，它就直接抛错退出。因此一个逐 App 报告失败会连带阻断足迹上传、锁定命令拉取和执行回执，四个现象并非四条独立故障。</ns0:t>
      </ns0:r>
    </ns0:p>
    <ns0:p>
      <ns0:pPr>
        <ns0:pStyle ns0:val="ListBullet"/>
      </ns0:pPr>
      <ns0:r>
        <ns0:rPr>
          <ns0:b/>
        </ns0:rPr>
        <ns0:t>共同根因 3：</ns0:t>
      </ns0:r>
      <ns0:r>
        <ns0:t>外置命令依赖 CompanionSyncView 的 .task 定时轮询；当前没有 APNs/后台任务能够可靠唤醒 iPhone。网页“立即同步”只是新增队列命令，不能直接唤醒未停留在真实同步页面或已进入后台的伴生 App。</ns0:t>
      </ns0:r>
    </ns0:p>
    <ns0:p>
      <ns0:pPr>
        <ns0:pStyle ns0:val="ListBullet"/>
      </ns0:pPr>
      <ns0:r>
        <ns0:rPr>
          <ns0:b/>
        </ns0:rPr>
        <ns0:t>足迹根因：</ns0:t>
      </ns0:r>
      <ns0:r>
        <ns0:t>足迹当前以 iPhone UserDefaults 为来源单向上传服务器。后台删除服务器记录不会生成清除指令，iPhone 本地旧点会在下一次快照中重新上传。现场只显示一个点也说明静止合并阈值已生效；未实现的是双向删除/清除同步，而不是定位完全未上传。</ns0:t>
      </ns0:r>
    </ns0:p>
    <ns0:p>
      <ns0:pPr>
        <ns0:pStyle ns0:val="ListBullet"/>
      </ns0:pPr>
      <ns0:r>
        <ns0:rPr>
          <ns0:b/>
        </ns0:rPr>
        <ns0:t>内外同时根因：</ns0:t>
      </ns0:r>
      <ns0:r>
        <ns0:t>网页 companionOwnerAction 在外置 App 尚未绑定内置稳定 ID 时，仍绕过默认 both，调用 external-only 命令并提示“本次仅控制真实 iPhone”。这违反“内外同时不得静默降级”的产品规则，也会让用户误以为双端控制已经生成。</ns0:t>
      </ns0:r>
    </ns0:p>
    <ns0:p>
      <ns0:pPr>
        <ns0:pStyle ns0:val="ListBullet"/>
      </ns0:pPr>
      <ns0:r>
        <ns0:rPr>
          <ns0:b/>
        </ns0:rPr>
        <ns0:t>逐 App 数据根因边界：</ns0:t>
      </ns0:r>
      <ns0:r>
        <ns0:t>总时长可见不等于 App Group 快照成功。仍需在真机逐项确认：TotalActivityReport.swift 是否属于 PhoneCompanionReport Target；主 App 与报告扩展是否同时具有 group.com.qianyi.PhoneCompanionTest entitlement；运行中的安装包是否确实包含新报告代码。在拿到这些证据前，不得继续猜测为授权问题。</ns0:t>
      </ns0:r>
    </ns0:p>
    <ns0:p>
      <ns0:pPr>
        <ns0:pStyle ns0:val="ListBullet"/>
      </ns0:pPr>
      <ns0:r>
        <ns0:rPr>
          <ns0:b/>
        </ns0:rPr>
        <ns0:t>失败方案 1：</ns0:t>
      </ns0:r>
      <ns0:r>
        <ns0:t>把 DeviceActivityReport 页面能显示总时长当作逐 App 快照已经写入的证明。页面渲染与 App Group 跨进程落盘是两件事，后续必须分别验证。</ns0:t>
      </ns0:r>
    </ns0:p>
    <ns0:p>
      <ns0:pPr>
        <ns0:pStyle ns0:val="ListBullet"/>
      </ns0:pPr>
      <ns0:r>
        <ns0:rPr>
          <ns0:b/>
        </ns0:rPr>
        <ns0:t>失败方案 2：</ns0:t>
      </ns0:r>
      <ns0:r>
        <ns0:t>只改角色提示、网页显示和“外置优先”来源，未先证明 iPhone 已上传 screenTime.apps[]、命令已 acknowledged。网页自动测试只能验证映射逻辑，不能替代 Xcode 真机扩展、entitlement 和系统锁定验证。</ns0:t>
      </ns0:r>
    </ns0:p>
    <ns0:p>
      <ns0:pPr>
        <ns0:pStyle ns0:val="ListBullet"/>
      </ns0:pPr>
      <ns0:r>
        <ns0:rPr>
          <ns0:b/>
        </ns0:rPr>
        <ns0:t>失败方案 3：</ns0:t>
      </ns0:r>
      <ns0:r>
        <ns0:t>继续把屏幕报告设为整个同步函数的硬前置条件，并假定手动按钮或网页队列能够唤醒 iPhone。该结构会把一个报告故障扩大成足迹、命令和锁定同时失效，禁止原样重复。</ns0:t>
      </ns0:r>
    </ns0:p>
    <ns0:p>
      <ns0:pPr>
        <ns0:pStyle ns0:val="ListBullet"/>
      </ns0:pPr>
      <ns0:r>
        <ns0:rPr>
          <ns0:b/>
        </ns0:rPr>
        <ns0:t>失败方案 4：</ns0:t>
      </ns0:r>
      <ns0:r>
        <ns0:t>通过多次整段粘贴在相似文件名之间替换代码，且未在每次替换后先确认当前 Target、文件入口和零编译错误。这直接造成报告 Target 被主 App 入口覆盖。以后一次只替换一个明确文件，并先截取 Target/错误状态确认。</ns0:t>
      </ns0:r>
    </ns0:p>
    <ns0:p>
      <ns0:pPr>
        <ns0:pStyle ns0:val="ListBullet"/>
      </ns0:pPr>
      <ns0:r>
        <ns0:rPr>
          <ns0:b/>
        </ns0:rPr>
        <ns0:t>影响文件/模块：</ns0:t>
      </ns0:r>
      <ns0:r>
        <ns0:t>原生端：PhoneCompanionReport.swift、TotalActivityReport.swift、CompanionSyncView.swift、LocationManager.swift、三个 Target 的 Signing &amp; Capabilities。网页端：app.js 的命令派发、默认 both 拒绝降级、回执显示。服务器端：phone_companion_commands 队列与未来的足迹清除指令。</ns0:t>
      </ns0:r>
    </ns0:p>
    <ns0:p>
      <ns0:pPr>
        <ns0:pStyle ns0:val="ListBullet"/>
      </ns0:pPr>
      <ns0:r>
        <ns0:rPr>
          <ns0:b/>
        </ns0:rPr>
        <ns0:t>已有功能影响评估：</ns0:t>
      </ns0:r>
      <ns0:r>
        <ns0:t>当前不改代码。后续若仅恢复报告入口和 entitlement，授权、多个 App 选择、手动锁定、每日限额、定位地图等既有功能理论上不受影响；若增加后台命令或双向足迹删除，则属于新同步机制，必须单独设计、真机验证，不能与最小修复混在一次操作中。</ns0:t>
      </ns0:r>
    </ns0:p>
    <ns0:p>
      <ns0:pPr>
        <ns0:pStyle ns0:val="ListBullet"/>
      </ns0:pPr>
      <ns0:r>
        <ns0:rPr>
          <ns0:b/>
        </ns0:rPr>
        <ns0:t>当前结论：</ns0:t>
      </ns0:r>
      <ns0:r>
        <ns0:t>本轮只完成原因分析和记录，状态仍为未修复。下一次修改必须先验证报告 Target/App Group/实际安装版本，再把报告生成、基础快照上传和命令处理解耦；不得再次重复此前三次的整包替换和网页通过即视为真机成功。</ns0:t>
      </ns0:r>
    </ns0:p>
    <ns0:p>
      <ns0:pPr>
        <ns0:pStyle ns0:val="Heading1"/>
      </ns0:pPr>
      <ns0:r>
        <ns0:t>Bug 35：线下约会旁白被写成角色台词（v803，2026-08-05）</ns0:t>
      </ns0:r>
    </ns0:p>
    <ns0:p>
      <ns0:pPr>
        <ns0:pStyle ns0:val="Heading2"/>
      </ns0:pPr>
      <ns0:r>
        <ns0:t>现象与根因</ns0:t>
      </ns0:r>
    </ns0:p>
    <ns0:p>
      <ns0:pPr>
        <ns0:pStyle ns0:val="ListBullet"/>
      </ns0:pPr>
      <ns0:r>
        <ns0:t>现象：线下约会中，部分本应以旁白样式显示的动作或场景文字被当成角色说话气泡发出，保存后的记录类型也是角色台词。</ns0:t>
      </ns0:r>
    </ns0:p>
    <ns0:p>
      <ns0:pPr>
        <ns0:pStyle ns0:val="ListBullet"/>
      </ns0:pPr>
      <ns0:r>
        <ns0:t>根因：最终落库逻辑只以完整【】/圆括号判断旁白；明确的“旁白：内容”与“[旁白|内容]”没有统一解析，会进入 who=ta。生成后校验也没有检查旁白结构。</ns0:t>
      </ns0:r>
    </ns0:p>
    <ns0:p>
      <ns0:pPr>
        <ns0:pStyle ns0:val="ListBullet"/>
      </ns0:pPr>
      <ns0:r>
        <ns0:t>影响范围：线下约会 AI 回复的拆分、类型写入、去重和界面样式；玩家手动添加旁白本来就是 who=旁白、source=me，不是本次根因。</ns0:t>
      </ns0:r>
    </ns0:p>
    <ns0:p>
      <ns0:pPr>
        <ns0:pStyle ns0:val="Heading2"/>
      </ns0:pPr>
      <ns0:r>
        <ns0:t>修复与测试</ns0:t>
      </ns0:r>
    </ns0:p>
    <ns0:p>
      <ns0:pPr>
        <ns0:pStyle ns0:val="ListBullet"/>
      </ns0:pPr>
      <ns0:r>
        <ns0:t>统一识别明确旁白标签和既有括号格式，入库前移除标签；旁白写为 who=旁白，角色台词继续写为 who=ta。</ns0:t>
      </ns0:r>
    </ns0:p>
    <ns0:p>
      <ns0:pPr>
        <ns0:pStyle ns0:val="ListBullet"/>
      </ns0:pPr>
      <ns0:r>
        <ns0:t>没有可识别旁白的模型回复触发重写；不使用第三人称词语启发式，避免把“他是谁？”等正常台词误判为旁白。</ns0:t>
      </ns0:r>
    </ns0:p>
    <ns0:p>
      <ns0:pPr>
        <ns0:pStyle ns0:val="ListBullet"/>
      </ns0:pPr>
      <ns0:r>
        <ns0:t>新增功能级解析测试，并完成 124/124 个测试文件回归。未改约会总结、存档和线上同步。</ns0:t>
      </ns0:r>
    </ns0:p>
    <ns0:p>
      <ns0:pPr>
        <ns0:pStyle ns0:val="Heading1"/>
      </ns0:pPr>
      <ns0:r>
        <ns0:t>Bug 36：音乐输入框退出后唱片和歌词整体上移（v804，2026-08-05）</ns0:t>
      </ns0:r>
    </ns0:p>
    <ns0:p>
      <ns0:pPr>
        <ns0:pStyle ns0:val="Heading2"/>
      </ns0:pPr>
      <ns0:r>
        <ns0:t>现象与根因</ns0:t>
      </ns0:r>
    </ns0:p>
    <ns0:p>
      <ns0:pPr>
        <ns0:pStyle ns0:val="ListBullet"/>
      </ns0:pPr>
      <ns0:r>
        <ns0:t>现象：点开音乐播放器底部聊天输入框，再退出键盘后，唱片、歌名、歌词和顶部一起听区域整体上移；截图中顶部头像被裁切，说明偏移发生在整个页面而不是单个歌词容器。</ns0:t>
      </ns0:r>
    </ns0:p>
    <ns0:p>
      <ns0:pPr>
        <ns0:pStyle ns0:val="ListBullet"/>
      </ns0:pPr>
      <ns0:r>
        <ns0:t>根因：移动浏览器聚焦底部 textarea 时自动上推文档以避开软键盘，键盘关闭后浏览器残留了文档 scrollTop/scrollLeft。此前 v796/v797 的唱片和歌词 CSS 是固定布局，不是本次根因。</ns0:t>
      </ns0:r>
    </ns0:p>
    <ns0:p>
      <ns0:pPr>
        <ns0:pStyle ns0:val="ListBullet"/>
      </ns0:pPr>
      <ns0:r>
        <ns0:t>影响范围：音乐播放器聊天输入框的 focus/blur、聊天收起、退出播放器以及键盘关闭后的窗口尺寸恢复；不影响歌词时间轴、切歌、音频、音乐导入导出或其他 App 页面。</ns0:t>
      </ns0:r>
    </ns0:p>
    <ns0:p>
      <ns0:pPr>
        <ns0:pStyle ns0:val="Heading2"/>
      </ns0:pPr>
      <ns0:r>
        <ns0:t>修复与测试</ns0:t>
      </ns0:r>
    </ns0:p>
    <ns0:p>
      <ns0:pPr>
        <ns0:pStyle ns0:val="ListBullet"/>
      </ns0:pPr>
      <ns0:r>
        <ns0:t>新增仅播放器可用的视口偏移恢复函数；输入框聚焦时记录基准高度，失焦或恢复到基准高度时把文档滚动归零，并用三次短延迟覆盖不同浏览器的键盘收起动画。收起聊天时先让输入框失焦再恢复。</ns0:t>
      </ns0:r>
    </ns0:p>
    <ns0:p>
      <ns0:pPr>
        <ns0:pStyle ns0:val="ListBullet"/>
      </ns0:pPr>
      <ns0:r>
        <ns0:t>失败方案规避：没有再次使用全局 --north-app-height、syncAppViewport 或 visualViewport resize/scroll 监听，这些历史方案会裁切、冻结整个小手机外壳。</ns0:t>
      </ns0:r>
    </ns0:p>
    <ns0:p>
      <ns0:pPr>
        <ns0:pStyle ns0:val="ListBullet"/>
      </ns0:pPr>
      <ns0:r>
        <ns0:t>新增功能级视口测试并完成完整回归：125/125 个测试文件、262/262 项断言通过；歌词原有时间轴和布局测试同步通过。</ns0:t>
      </ns0:r>
    </ns0:p>
    <ns0:p>
      <ns0:pPr>
        <ns0:pStyle ns0:val="Heading1"/>
      </ns0:pPr>
      <ns0:r>
        <ns0:t>v802 现场追加确认：报告竞态与伪成功状态（2026-08-05 20:46，尚未修复）</ns0:t>
      </ns0:r>
    </ns0:p>
    <ns0:p>
      <ns0:pPr/>
      <ns0:r>
        <ns0:t>现场结论：PhoneCompanionReport Target 已成功勾选 group.com.qianyi.PhoneCompanionTest，provisioning 红色错误消失；TotalActivityReport.swift 的 Target Membership 也确认属于 PhoneCompanionReport。滚动到 DeviceActivityReport 卡片后能够显示真实总时长 13h13m52s，证明报告扩展已能执行、屏幕使用时间授权和总时长查询正常。</ns0:t>
      </ns0:r>
    </ns0:p>
    <ns0:p>
      <ns0:pPr/>
      <ns0:r>
        <ns0:t>新增现象：点击“立即上传真实数据”后先出现“报告扩展没有返回数据”的红色失败，几秒后又自动显示真实总时长或“真实数据已上传”；逐 App 状态仍为正在读取/未收到报告。页面刷新期间还会自动上下跳动。用户无法根据当前 UI 判断上传是否真实成功。</ns0:t>
      </ns0:r>
    </ns0:p>
    <ns0:p>
      <ns0:pPr/>
      <ns0:r>
        <ns0:t>确认根因 1（同步竞态）：CompanionSyncView.swift 的手动流程会重建 reportRefreshID，随后立即调用 synchronize(requireFreshReport: true) 等待新快照；同一页面的 .task 又每 5 秒执行 synchronize(quiet: true)。手动流程可能先超时显示失败，静默流程随后使用旧快照、空快照或逐 App 为 0 的快照上传，并覆盖成成功。因此“上传成功”目前只表示服务器接收了某个快照，不证明新鲜 screenTime.apps[] 已上传。</ns0:t>
      </ns0:r>
    </ns0:p>
    <ns0:p>
      <ns0:pPr/>
      <ns0:r>
        <ns0:t>确认根因 2（懒加载时序）：DeviceActivityReport 位于 Form 较下方，只有滚动到可见区域后才稳定渲染。手动同步在报告视图尚未创建/写入 App Group 前就开始 15 秒等待，容易误判超时。这解释了为何 Report App Groups 已修好后仍然先报同样错误。</ns0:t>
      </ns0:r>
    </ns0:p>
    <ns0:p>
      <ns0:pPr/>
      <ns0:r>
        <ns0:t>确认根因 3（页面跳动）：.id(reportRefreshID) 强制销毁并重建报告；ProgressView、失败文字、成功文字和报告卡片改变 Form 高度，叠加懒加载后导致滚动位置自动变化。</ns0:t>
      </ns0:r>
    </ns0:p>
    <ns0:p>
      <ns0:pPr/>
      <ns0:r>
        <ns0:t>确认根因 4（连带阻断）：手动 synchronize 在处理位置、足迹、远程命令之前强制等待报告，报告超时直接 throw，导致一个逐 App 报告故障连带阻断命令拉取、真实 iPhone 锁定执行和回执。</ns0:t>
      </ns0:r>
    </ns0:p>
    <ns0:p>
      <ns0:pPr/>
      <ns0:r>
        <ns0:t>失败操作复盘：在没有代码变化时再次点击“立即上传”只能复现竞态，不能验证修复；再次要求用户授权、重选 App、添加 Report App Groups 或仅滚动页面均属于重复操作。App Groups 已完成，授权和 6 个 App 选择也正常，后续禁止重复这些步骤。</ns0:t>
      </ns0:r>
    </ns0:p>
    <ns0:p>
      <ns0:pPr/>
      <ns0:r>
        <ns0:t>影响范围：原生端 CompanionSyncView.swift 的手动同步、5 秒静默同步、状态显示、DeviceActivityReport 挂载位置和命令处理；TotalActivityReport.swift 的快照结构及请求代次。LocationManager、本机授权、App 选择、本机锁定和每日限额不是本次最小修复对象。</ns0:t>
      </ns0:r>
    </ns0:p>
    <ns0:p>
      <ns0:pPr/>
      <ns0:r>
        <ns0:t>最小修改方案：建立单一同步协调器；报告刷新使用 requestID/代次，只接受对应新快照；报告始终挂载，不依赖用户滚动；静默同步不得覆盖手动结果，也不得把过期/空报告标为逐 App 成功；位置/足迹/命令与报告失败解耦；拆分报告生成、上传、命令执行三种状态；固定报告区域布局，禁止重复点击。优先只改 CompanionSyncView.swift 和 TotalActivityReport.swift。</ns0:t>
      </ns0:r>
    </ns0:p>
    <ns0:p>
      <ns0:pPr/>
      <ns0:r>
        <ns0:t>验证标准：打开真同步页且不滚动即可生成带 requestID 和 generatedAt 的报告；只点一次上传，不得先红后绿或页面跳动；服务器收到的新快照总时长正确，使用过的 App 至少有一项 usedSeconds &gt; 0；角色端读取外置逐 App 时长。只有这些同时通过，才能宣布逐 App 真实同步完成。</ns0:t>
      </ns0:r>
    </ns0:p>
    <ns0:p>
      <ns0:pPr/>
      <ns0:r>
        <ns0:t>风险评估：修改会影响真同步页的报告生成与上传编排，但不应影响授权、多个 App 选择、本机手动锁定、本机每日限额和定位原始功能。远程后台即时锁定仍需要 APNs/后台机制，不能把前台轮询成功宣传为后台即时控制。</ns0:t>
      </ns0:r>
    </ns0:p>
    <ns0:p>
      <ns0:pPr/>
      <ns0:r>
        <ns0:t>完整现场交接：C:\Users\pc\Documents\小手机\PhoneCompanion\苹果伴生App_新聊天现场交接_2026-08-05_2050.txt</ns0:t>
      </ns0:r>
    </ns0:p>
    <ns0:p>
      <ns0:pPr>
        <ns0:pStyle ns0:val="Heading1"/>
      </ns0:pPr>
      <ns0:r>
        <ns0:t>Bug 37：抖音入口、微信穿透与主屏 Dock 失去固定（v805，2026-08-05）</ns0:t>
      </ns0:r>
    </ns0:p>
    <ns0:p>
      <ns0:pPr>
        <ns0:pStyle ns0:val="Heading2"/>
      </ns0:pPr>
      <ns0:r>
        <ns0:t>现象与根因</ns0:t>
      </ns0:r>
    </ns0:p>
    <ns0:p>
      <ns0:pPr>
        <ns0:pStyle ns0:val="ListBullet"/>
      </ns0:pPr>
      <ns0:r>
        <ns0:t>抖音：部分触屏浏览器短按时发出 pointercancel；旧逻辑立即设置 _aNoClick，导致浏览器随后产生的兼容 click 也被拦截。抖音状态修复只跑一次，运行中恢复旧备份后无法自愈。</ns0:t>
      </ns0:r>
    </ns0:p>
    <ns0:p>
      <ns0:pPr>
        <ns0:pStyle ns0:val="ListBullet"/>
      </ns0:pPr>
      <ns0:r>
        <ns0:t>微信：桌面 pointerup 同步打开微信列表，尾随兼容 click 命中新 DOM 的会话行，因此看起来像点击微信后直接进入对话。</ns0:t>
      </ns0:r>
    </ns0:p>
    <ns0:p>
      <ns0:pPr>
        <ns0:pStyle ns0:val="ListBullet"/>
      </ns0:pPr>
      <ns0:r>
        <ns0:t>Dock：主屏本身承担纵向滚动，分页点和四图标 Dock 排在滚动内容之后；组件或应用行数增多时它们自然被推到屏幕下方。</ns0:t>
      </ns0:r>
    </ns0:p>
    <ns0:p>
      <ns0:pPr>
        <ns0:pStyle ns0:val="ListBullet"/>
      </ns0:pPr>
      <ns0:r>
        <ns0:t>影响范围：主屏 App 点按/拖拽边界、微信桌面入口、抖音入口初始化、主屏滚动层、偏好设置外观参数。微信聊天数据、抖音业务数据和其他 App 内部逻辑不在修改范围。</ns0:t>
      </ns0:r>
    </ns0:p>
    <ns0:p>
      <ns0:pPr>
        <ns0:pStyle ns0:val="Heading2"/>
      </ns0:pPr>
      <ns0:r>
        <ns0:t>修复与测试</ns0:t>
      </ns0:r>
    </ns0:p>
    <ns0:p>
      <ns0:pPr>
        <ns0:pStyle ns0:val="ListBullet"/>
      </ns0:pPr>
      <ns0:r>
        <ns0:t>所有 pointerup 桌面启动延迟到下一任务；只有真实拖拽的 pointercancel 才屏蔽 click。普通 onclick 路径不增加延迟。</ns0:t>
      </ns0:r>
    </ns0:p>
    <ns0:p>
      <ns0:pPr>
        <ns0:pStyle ns0:val="ListBullet"/>
      </ns0:pPr>
      <ns0:r>
        <ns0:t>抖音每次入口和渲染调用 dyInit；主屏改为内部内容滚动，分页点与四图标 Dock 独立留在底部。偏好设置增加图标明暗 45%-135%、名称文字 30%-100% 两个全局滑杆和一键复位。</ns0:t>
      </ns0:r>
    </ns0:p>
    <ns0:p>
      <ns0:pPr>
        <ns0:pStyle ns0:val="ListBullet"/>
      </ns0:pPr>
      <ns0:r>
        <ns0:t>新增专项测试并完成完整回归：126/126 个测试文件、267/267 项断言通过。仍需在原问题安卓/iPhone 上各实测一次抖音短按、微信首次入口、主屏上下滑和 Dock 固定。</ns0:t>
      </ns0:r>
    </ns0:p>
    <ns0:p>
      <ns0:pPr>
        <ns0:pStyle ns0:val="Heading1"/>
      </ns0:pPr>
      <ns0:r>
        <ns0:t>Bug 38：角色来电铃声每隔约一秒才响一次（v806，2026-08-05）</ns0:t>
      </ns0:r>
    </ns0:p>
    <ns0:p>
      <ns0:pPr>
        <ns0:pStyle ns0:val="Heading2"/>
      </ns0:pPr>
      <ns0:r>
        <ns0:t>现象与根因</ns0:t>
      </ns0:r>
    </ns0:p>
    <ns0:p>
      <ns0:pPr>
        <ns0:pStyle ns0:val="ListBullet"/>
      </ns0:pPr>
      <ns0:r>
        <ns0:t>现象：角色发起来电后，铃声表现为一个短音、静默约一秒、再响一个短音，不是持续性来电声。</ns0:t>
      </ns0:r>
    </ns0:p>
    <ns0:p>
      <ns0:pPr>
        <ns0:pStyle ns0:val="ListBullet"/>
      </ns0:pPr>
      <ns0:r>
        <ns0:t>确认根因：ringStart 明确使用 seq=[[880,.22]]、gap=1.43、repeat=1650。该节奏是 v792 为降低警报感主动加入的设计，并非定时器偶发抖动；长静默与用户当前要求冲突。</ns0:t>
      </ns0:r>
    </ns0:p>
    <ns0:p>
      <ns0:pPr>
        <ns0:pStyle ns0:val="ListBullet"/>
      </ns0:pPr>
      <ns0:r>
        <ns0:t>历史失败边界：v790 只换频率和音量，v792 又改成单音加长静默；前者仍像警报，后者又变成间歇提示音。此次不再更换双音频率，也不继续靠加大静默降低刺激。</ns0:t>
      </ns0:r>
    </ns0:p>
    <ns0:p>
      <ns0:pPr>
        <ns0:pStyle ns0:val="ListBullet"/>
      </ns0:pPr>
      <ns0:r>
        <ns0:t>影响范围：角色语音/视频来电的响铃开始与停止；不涉及主动拨号声、消息提示声、通话语音、语音识别、媒体路由或电话软件模拟来电。</ns0:t>
      </ns0:r>
    </ns0:p>
    <ns0:p>
      <ns0:pPr>
        <ns0:pStyle ns0:val="Heading2"/>
      </ns0:pPr>
      <ns0:r>
        <ns0:t>修复与测试</ns0:t>
      </ns0:r>
    </ns0:p>
    <ns0:p>
      <ns0:pPr>
        <ns0:pStyle ns0:val="ListBullet"/>
      </ns0:pPr>
      <ns0:r>
        <ns0:t>主路径使用 1.2 秒、880Hz、音量 0.07 的无长间隔循环持续音；备用 WebAudio 路径保持音量并以 1.16 秒周期重叠下一段，接听、拒接、未接及强制结束仍统一调用 ringStop。缓存键升级为 v4。</ns0:t>
      </ns0:r>
    </ns0:p>
    <ns0:p>
      <ns0:pPr>
        <ns0:pStyle ns0:val="ListBullet"/>
      </ns0:pPr>
      <ns0:r>
        <ns0:t>新增三个功能级断言，分别执行主/备用响铃参数、关闭声音不启动备用播放和 WebAudio sustain 包络；完整回归 127/127 个测试文件、270/270 项断言通过。状态：代码验证完成，待原问题手机确认连续性与实际音量。</ns0:t>
      </ns0:r>
    </ns0:p>
    <ns0:p>
      <ns0:pPr>
        <ns0:pStyle ns0:val="Heading1"/>
      </ns0:pPr>
      <ns0:r>
        <ns0:t>Bug 39：角色无法真实锁定或限额外置 iPhone App（v807，2026-08-05）</ns0:t>
      </ns0:r>
    </ns0:p>
    <ns0:p>
      <ns0:pPr>
        <ns0:pStyle ns0:val="Heading2"/>
      </ns0:pPr>
      <ns0:r>
        <ns0:t>现象与根因</ns0:t>
      </ns0:r>
    </ns0:p>
    <ns0:p>
      <ns0:pPr>
        <ns0:pStyle ns0:val="ListBullet"/>
      </ns0:pPr>
      <ns0:r>
        <ns0:t>现象：真实逐 App 时长已经可见，用户手动点击锁定/解锁可以控制 iPhone，但角色口头说锁定或设置每日时长后没有生成真实外置控制。</ns0:t>
      </ns0:r>
    </ns0:p>
    <ns0:p>
      <ns0:pPr>
        <ns0:pStyle ns0:val="ListBullet"/>
      </ns0:pPr>
      <ns0:r>
        <ns0:t>确认根因 1：applyControlTags 和自然语言控制链在分发前用 S.couple.grant 过滤目标。该授权表只属于小手机内置 App，不能决定真实 iPhone 外置 App 是否允许控制。</ns0:t>
      </ns0:r>
    </ns0:p>
    <ns0:p>
      <ns0:pPr>
        <ns0:pStyle ns0:val="ListBullet"/>
      </ns0:pPr>
      <ns0:r>
        <ns0:t>确认根因 2：自然语言路径固定传入伴生设备 defaultScope。默认是“内外同时”，外置 App 没有内置授权或稳定绑定时，双端安全校验会正确拒绝整条命令；结果表现为角色无效，而手动外置路径正常。</ns0:t>
      </ns0:r>
    </ns0:p>
    <ns0:p>
      <ns0:pPr>
        <ns0:pStyle ns0:val="ListBullet"/>
      </ns0:pPr>
      <ns0:r>
        <ns0:t>历史失败边界：不能通过取消双端校验或静默退化为仅外置解决，否则会违反用户选择的“内外同时”；也不能要求用户重新授权、重选 App、重复添加 App Groups 或无代码变化地反复测试。</ns0:t>
      </ns0:r>
    </ns0:p>
    <ns0:p>
      <ns0:pPr>
        <ns0:pStyle ns0:val="Heading2"/>
      </ns0:pPr>
      <ns0:r>
        <ns0:t>修复与测试</ns0:t>
      </ns0:r>
    </ns0:p>
    <ns0:p>
      <ns0:pPr>
        <ns0:pStyle ns0:val="ListBullet"/>
      </ns0:pPr>
      <ns0:r>
        <ns0:t>新增 companionExternalTargetsByText、companionDispatchRoleExternal、companionRoleScopeForText。已同步但没有内置授权的 App 明确按仅外置稳定 ID 分发；已有内置授权的同名 App 仍遵守默认范围。显式标签与自然语言都进入统一分发器，角色权限关闭时不发送。</ns0:t>
      </ns0:r>
    </ns0:p>
    <ns0:p>
      <ns0:pPr>
        <ns0:pStyle ns0:val="ListBullet"/>
      </ns0:pPr>
      <ns0:r>
        <ns0:t>伴生设备页面新增高级暗色控制台和红色锁定卡片。actor 继续随服务器命令传输；iOS v807 把 actor 写入 App Group，Shield Configuration Extension 使用系统允许的定制项显示红色“App 已被角色名锁定”。最近执行角色为当前 v1 的共享显示值；如果以后要求多个同时锁定 App 各显示不同历史角色，必须增加按系统 Token 的扩展内映射，不能拿可改显示别名当稳定键。</ns0:t>
      </ns0:r>
    </ns0:p>
    <ns0:p>
      <ns0:pPr>
        <ns0:pStyle ns0:val="ListBullet"/>
      </ns0:pPr>
      <ns0:r>
        <ns0:t>专项测试 27/27、完整回归 275/275 通过。iOS Swift 源码和接入包已完成；因当前 Windows 环境没有 Xcode，新增扩展 target 的编译、签名和真实 iPhone 受限页仍标记为待真机验证，不得提前宣布完成。</ns0:t>
      </ns0:r>
    </ns0:p>
    <ns0:p>
      <ns0:pPr>
        <ns0:pStyle ns0:val="Heading1"/>
      </ns0:pPr>
      <ns0:r>
        <ns0:t>Bug：伴生设备页面左右摇晃、右侧操作按钮越界（v808，2026-08-06）</ns0:t>
      </ns0:r>
    </ns0:p>
    <ns0:p>
      <ns0:r>
        <ns0:t>现象：真实 iPhone 上打开情侣空间 → 伴生设备，纵向滑动时页面可被左右拖动，底部出现横向滚动条，右侧锁定/解锁按钮有一部分超出可视区域。锁定、限额和同步功能本身均正常。</ns0:t>
      </ns0:r>
    </ns0:p>
    <ns0:p>
      <ns0:r>
        <ns0:t>根因：v807 展示层给 #coupage3 设置了左右 -10px 负外边距，同时把 #cou_companion_apps 设为 overflow: visible；卡片继承 .bill 的横向布局后，网格右侧按钮共同把内容宽度撑出滚动容器。</ns0:t>
      </ns0:r>
    </ns0:p>
    <ns0:p>
      <ns0:r>
        <ns0:t>修复：去除 #coupage3 的水平负外边距；对页面、分区和 App 卡片统一设置 box-sizing、width/max-width:100% 与 min-width:0；在伴生页范围内关闭横向溢出和横向 overscroll，触摸限定 pan-y；收紧右侧按钮与输入控件宽度。</ns0:t>
      </ns0:r>
    </ns0:p>
    <ns0:p>
      <ns0:r>
        <ns0:t>稳定性控制：没有改动 JavaScript 命令分发、Supabase RPC、iOS Companion、Shield 扩展或 App Groups；已成功的角色锁定、限额、解锁和真实时长链路保持原样。</ns0:t>
      </ns0:r>
    </ns0:p>
    <ns0:p>
      <ns0:r>
        <ns0:t>验证：新增“固定纵向滚动且操作按钮不裁切”回归；定向 23/23、全量 276/276 通过。一次 npm test 因项目没有 package.json 返回 ENOENT，这是测试入口选择错误，不是产品回归；随后使用仓库既有 Node 测试入口完成全量验证。</ns0:t>
      </ns0:r>
    </ns0:p>
    <ns0:p>
      <ns0:pPr>
        <ns0:pStyle ns0:val="Heading1"/>
      </ns0:pPr>
      <ns0:r>
        <ns0:t>Bug 39：连续纯音来电声比上一版更刺耳（v809 热修，2026-08-06）</ns0:t>
      </ns0:r>
    </ns0:p>
    <ns0:p>
      <ns0:pPr>
        <ns0:pStyle ns0:val="Heading2"/>
      </ns0:pPr>
      <ns0:r>
        <ns0:t>现象与根因</ns0:t>
      </ns0:r>
    </ns0:p>
    <ns0:p>
      <ns0:pPr>
        <ns0:pStyle ns0:val="ListBullet"/>
      </ns0:pPr>
      <ns0:r>
        <ns0:t>现象：v806 解决了短音每隔约一秒重复的问题，但现场听感反而更刺耳，用户明确要求重新制作独立、好听、舒缓的来电声音。</ns0:t>
      </ns0:r>
    </ns0:p>
    <ns0:p>
      <ns0:pPr>
        <ns0:pStyle ns0:val="ListBullet"/>
      </ns0:pPr>
      <ns0:r>
        <ns0:t>确认根因：v806 的 seq=[[880,1.2]]、sustain=true 会让 880Hz 正弦纯音长时间维持。连续性达标不等于听感舒缓；纯音缺少和声与旋律变化，手机扬声器还会突出中高频，因此比 v805/v792 的短音更难听。</ns0:t>
      </ns0:r>
    </ns0:p>
    <ns0:p>
      <ns0:pPr>
        <ns0:pStyle ns0:val="ListBullet"/>
      </ns0:pPr>
      <ns0:r>
        <ns0:t>失败方案记录：v788-v790 调波形、频率和音量仍像警报；v792 单音加长静默变成间歇提示；v806 取消静默又变成长持续纯音。禁止再次在这些合成参数之间来回切换。</ns0:t>
      </ns0:r>
    </ns0:p>
    <ns0:p>
      <ns0:pPr>
        <ns0:pStyle ns0:val="ListBullet"/>
      </ns0:pPr>
      <ns0:r>
        <ns0:t>影响范围：角色来电响铃与其 iOS 兼容回退。主动拨号、消息声、电话软件、通话语音、麦克风和听筒均不在修改范围。</ns0:t>
      </ns0:r>
    </ns0:p>
    <ns0:p>
      <ns0:pPr>
        <ns0:pStyle ns0:val="Heading2"/>
      </ns0:pPr>
      <ns0:r>
        <ns0:t>修复与测试</ns0:t>
      </ns0:r>
    </ns0:p>
    <ns0:p>
      <ns0:pPr>
        <ns0:pStyle ns0:val="ListBullet"/>
      </ns0:pPr>
      <ns0:r>
        <ns0:t>新增 8 秒独立舒缓 WAV，以低中频和弦加缓慢交叠音符形成连续音乐性铃声；使用独立 Audio 元素播放，失败时仍通过共享 iOS 元素播放同一文件，不再调用任何纯音生成器。</ns0:t>
      </ns0:r>
    </ns0:p>
    <ns0:p>
      <ns0:pPr>
        <ns0:pStyle ns0:val="ListBullet"/>
      </ns0:pPr>
      <ns0:r>
        <ns0:t>新增音频响度、静默窗口、循环接缝、独立通道、失败回退、关闭声音、停止清理、离线缓存和旧频率禁止测试；隔离完整回归 128/128 个测试文件、282/282 项断言通过。状态：代码和音频结构验证完成，待用户真机听感确认。</ns0:t>
      </ns0:r>
    </ns0:p>
    <ns0:p>
      <ns0:pPr>
        <ns0:pStyle ns0:val="Heading1"/>
      </ns0:pPr>
      <ns0:r>
        <ns0:t>2026-08-06 v814 外置 App 稳定编号与可选绑定</ns0:t>
      </ns0:r>
    </ns0:p>
    <ns0:p>
      <ns0:r>
        <ns0:t>现象：一次选择多款真实 iPhone App 后，小手机端均显示为“外置”，用户无法判断每条记录对应哪款 App，并误以为不绑定小手机内置稳定 ID 就不能锁定。</ns0:t>
      </ns0:r>
    </ns0:p>
    <ns0:p>
      <ns0:r>
        <ns0:t>根因：FamilyControls.ApplicationToken 是苹果隐私保护的不透明标识。系统 Label(token) 只能在 iPhone 本机渲染名称与图标，代码不能把真实 App 名称提取成普通字符串上传。旧界面又把可选的双端绑定呈现得像必填条件。</ns0:t>
      </ns0:r>
    </ns0:p>
    <ns0:p>
      <ns0:r>
        <ns0:t>修复：按稳定外置 ID 排序生成“外置 01、外置 02……”编号，原生端在系统真实标签旁展示编号并上传；网页端按同一稳定顺序显示编号。绑定文案改为可选，未绑定外置 App 继续走现有真实 iPhone 直接锁定、解锁和限额链路。</ns0:t>
      </ns0:r>
    </ns0:p>
    <ns0:p>
      <ns0:r>
        <ns0:t>风险控制：编号不依据使用时长或上传顺序，避免刷新后乱跳；不尝试绕过苹果隐私提取 App 名称；不修改授权、已选 App、App Groups、报告扩展、锁定或限额数据。</ns0:t>
      </ns0:r>
    </ns0:p>
    <ns0:p>
      <ns0:r>
        <ns0:t>验证：外置编号、可选绑定、未绑定控制和缓存版本专项测试通过；完整网页回归 291/291 通过。Windows 无 Xcode，仅完成 Swift 静态核对，原生文件仍需 Mac 编译一次。</ns0:t>
      </ns0:r>
    </ns0:p>
    <ns0:p>
      <ns0:pPr>
        <ns0:pStyle ns0:val="Heading1"/>
      </ns0:pPr>
      <ns0:r>
        <ns0:t>2026-08-06 v814 Xcode 26 泛型推断热修</ns0:t>
      </ns0:r>
    </ns0:p>
    <ns0:p>
      <ns0:r>
        <ns0:t>现象：覆盖 v814 CompanionSyncView.swift 后，Xcode 26 报 Generic parameter 'ElementOfResult' could not be inferred 与 Generic parameter 'Bound' could not be inferred。</ns0:t>
      </ns0:r>
    </ns0:p>
    <ns0:p>
      <ns0:r>
        <ns0:t>根因：外置编号初版把 compactMap 元组、可空报告数组、Set 构造和 sorted 合并在复杂表达式内；Windows 静态检查未能暴露 Xcode 26 的中间泛型推断限制。</ns0:t>
      </ns0:r>
    </ns0:p>
    <ns0:p>
      <ns0:r>
        <ns0:t>修复：selectedAppsForNaming 改用显式 [(id: String, token: ApplicationToken)] 和普通循环；快照编号改用 Set&lt;String&gt;、[String]、[String: String] 及普通循环。没有修改锁定、限额、授权、App Groups 或报告扩展。</ns0:t>
      </ns0:r>
    </ns0:p>
    <ns0:p>
      <ns0:r>
        <ns0:t>验证状态：已完成源码静态复核并更新 v814 压缩包；最终编译结果等待用户在 Mac 再按一次 Command+B 确认。</ns0:t>
      </ns0:r>
    </ns0:p>
    <ns0:p>
      <ns0:r>
        <ns0:br ns0:type="page"/>
      </ns0:r>
    </ns0:p>
    <ns0:p>
      <ns0:pPr>
        <ns0:pStyle ns0:val="Heading1"/>
      </ns0:pPr>
      <ns0:r>
        <ns0:rPr>
          <ns0:rFonts ns0:ascii="Microsoft YaHei" ns0:hAnsi="Microsoft YaHei" ns0:eastAsia="Microsoft YaHei"/>
        </ns0:rPr>
        <ns0:t>v815 · 内外统一限额与绑定持久化（2026-08-06）</ns0:t>
      </ns0:r>
    </ns0:p>
    <ns0:p>
      <ns0:pPr>
        <ns0:pStyle ns0:val="Heading2"/>
      </ns0:pPr>
      <ns0:r>
        <ns0:rPr>
          <ns0:rFonts ns0:ascii="Microsoft YaHei" ns0:hAnsi="Microsoft YaHei" ns0:eastAsia="Microsoft YaHei"/>
        </ns0:rPr>
        <ns0:t>用户现象</ns0:t>
      </ns0:r>
    </ns0:p>
    <ns0:p>
      <ns0:r>
        <ns0:rPr>
          <ns0:rFonts ns0:ascii="Microsoft YaHei" ns0:hAnsi="Microsoft YaHei" ns0:eastAsia="Microsoft YaHei"/>
        </ns0:rPr>
        <ns0:t>1. 外置真实 iPhone 与小手机内置 App 显示两套独立限额，用户无法判断哪一套真正触发锁定。</ns0:t>
      </ns0:r>
    </ns0:p>
    <ns0:p>
      <ns0:r>
        <ns0:rPr>
          <ns0:rFonts ns0:ascii="Microsoft YaHei" ns0:hAnsi="Microsoft YaHei" ns0:eastAsia="Microsoft YaHei"/>
        </ns0:rPr>
        <ns0:t>2. 在伴生设备页选择绑定后页面会闪动；离开页面再返回时，刚完成的绑定偶尔又显示为未绑定。</ns0:t>
      </ns0:r>
    </ns0:p>
    <ns0:p>
      <ns0:pPr>
        <ns0:pStyle ns0:val="Heading2"/>
      </ns0:pPr>
      <ns0:r>
        <ns0:rPr>
          <ns0:rFonts ns0:ascii="Microsoft YaHei" ns0:hAnsi="Microsoft YaHei" ns0:eastAsia="Microsoft YaHei"/>
        </ns0:rPr>
        <ns0:t>根因</ns0:t>
      </ns0:r>
    </ns0:p>
    <ns0:p>
      <ns0:r>
        <ns0:rPr>
          <ns0:rFonts ns0:ascii="Microsoft YaHei" ns0:hAnsi="Microsoft YaHei" ns0:eastAsia="Microsoft YaHei"/>
        </ns0:rPr>
        <ns0:t>限额动作仍沿用了锁定/解锁的范围参数，因此能够形成仅内置或仅外置的限额；外置卡片也暴露了独立限额输入。绑定操作使用延迟保存并调用全局 render，导致当前页面整页重建、滚动位置变化；在用户快速返回或状态重新渲染时，延迟写入尚未完成，容易表现为绑定回退。</ns0:t>
      </ns0:r>
    </ns0:p>
    <ns0:p>
      <ns0:pPr>
        <ns0:pStyle ns0:val="Heading2"/>
      </ns0:pPr>
      <ns0:r>
        <ns0:rPr>
          <ns0:rFonts ns0:ascii="Microsoft YaHei" ns0:hAnsi="Microsoft YaHei" ns0:eastAsia="Microsoft YaHei"/>
        </ns0:rPr>
        <ns0:t>解决方案</ns0:t>
      </ns0:r>
    </ns0:p>
    <ns0:p>
      <ns0:r>
        <ns0:rPr>
          <ns0:rFonts ns0:ascii="Microsoft YaHei" ns0:hAnsi="Microsoft YaHei" ns0:eastAsia="Microsoft YaHei"/>
        </ns0:rPr>
        <ns0:t>1. limit 动作统一强制 scope=both，只允许已绑定的内置/外置 App 对使用同一个分钟数；锁定和解锁仍保留仅内置、仅外置、内外同时三种范围。</ns0:t>
      </ns0:r>
    </ns0:p>
    <ns0:p>
      <ns0:r>
        <ns0:t>2. 伴生设备卡片只在完成绑定后显示一个“内外统一每日限额”输入；未绑定外置 App 仍可单独锁定/解锁，但不能单独设置限额；没有已保存分钟数时显示“不限额”，不提供取消限额按钮。</ns0:t>
      </ns0:r>
    </ns0:p>
    <ns0:p>
      <ns0:r>
        <ns0:rPr>
          <ns0:rFonts ns0:ascii="Microsoft YaHei" ns0:hAnsi="Microsoft YaHei" ns0:eastAsia="Microsoft YaHei"/>
        </ns0:rPr>
        <ns0:t>3. 绑定后立即 saveNow，并只刷新伴生设备面板；刷新前后恢复 scrollTop，避免全局 render 引发闪屏和页面跳动。</ns0:t>
      </ns0:r>
    </ns0:p>
    <ns0:p>
      <ns0:r>
        <ns0:rPr>
          <ns0:rFonts ns0:ascii="Microsoft YaHei" ns0:hAnsi="Microsoft YaHei" ns0:eastAsia="Microsoft YaHei"/>
        </ns0:rPr>
        <ns0:t>4. 角色自然语言与显式标签的限额命令都必须先解析到已绑定的内置 ID，并强制双端下发；外置直达命令拒绝 limit。</ns0:t>
      </ns0:r>
    </ns0:p>
    <ns0:p>
      <ns0:pPr>
        <ns0:pStyle ns0:val="Heading2"/>
      </ns0:pPr>
      <ns0:r>
        <ns0:rPr>
          <ns0:rFonts ns0:ascii="Microsoft YaHei" ns0:hAnsi="Microsoft YaHei" ns0:eastAsia="Microsoft YaHei"/>
        </ns0:rPr>
        <ns0:t>风险与边界</ns0:t>
      </ns0:r>
    </ns0:p>
    <ns0:p>
      <ns0:r>
        <ns0:rPr>
          <ns0:rFonts ns0:ascii="Microsoft YaHei" ns0:hAnsi="Microsoft YaHei" ns0:eastAsia="Microsoft YaHei"/>
        </ns0:rPr>
        <ns0:t>两端仍使用各自的真实使用时长计数，不把内外时长相加；相同阈值下，哪一端先达到自己的使用时长，哪一端先锁定。未绑定 App 没有统一限额能力。现有真实屏幕时长、健康、电量、定位、手动锁定/解锁链路未改。</ns0:t>
      </ns0:r>
    </ns0:p>
    <ns0:p>
      <ns0:pPr>
        <ns0:pStyle ns0:val="Heading2"/>
      </ns0:pPr>
      <ns0:r>
        <ns0:rPr>
          <ns0:rFonts ns0:ascii="Microsoft YaHei" ns0:hAnsi="Microsoft YaHei" ns0:eastAsia="Microsoft YaHei"/>
        </ns0:rPr>
        <ns0:t>验证</ns0:t>
      </ns0:r>
    </ns0:p>
    <ns0:p>
      <ns0:r>
        <ns0:t>定向回归覆盖：绑定稳定 ID、立即持久化、局部刷新、统一限额双端执行、未绑定限额拒绝、角色限额解析、缓存版本一致性。全量 Node 回归最终通过 293/293。</ns0:t>
      </ns0:r>
    </ns0:p>
    <ns0:p/>
    <ns0:p>
      <ns0:pPr>
        <ns0:pStyle ns0:val="Heading1"/>
      </ns0:pPr>
      <ns0:r>
        <ns0:t>Bug 40：电子宠物及微信新增功能在刷新 v815 后不可见（v816，2026-08-06）</ns0:t>
      </ns0:r>
    </ns0:p>
    <ns0:p>
      <ns0:pPr>
        <ns0:pStyle ns0:val="Heading2"/>
      </ns0:pPr>
      <ns0:r>
        <ns0:t>问题现象</ns0:t>
      </ns0:r>
    </ns0:p>
    <ns0:p>
      <ns0:pPr/>
      <ns0:r>
        <ns0:t>用户刷新后仍显示 v815，游戏大厅看不到电子宠物，偏好设置也看不到微信自主模式；重复查看已经发布的功能分支仍没有变化。</ns0:t>
      </ns0:r>
    </ns0:p>
    <ns0:p>
      <ns0:pPr>
        <ns0:pStyle ns0:val="Heading2"/>
      </ns0:pPr>
      <ns0:r>
        <ns0:t>根本原因</ns0:t>
      </ns0:r>
    </ns0:p>
    <ns0:p>
      <ns0:pPr/>
      <ns0:r>
        <ns0:t>电子宠物与微信自主模式只被推送到 codex/e-pet-preview 功能分支，该分支基于旧 v812；线上站点实际读取 origin/main 的 v815。功能分支已发布不等于线上 main 已部署，重复推送同一分支不会改变网站。</ns0:t>
      </ns0:r>
    </ns0:p>
    <ns0:p>
      <ns0:pPr>
        <ns0:pStyle ns0:val="Heading2"/>
      </ns0:pPr>
      <ns0:r>
        <ns0:t>影响范围</ns0:t>
      </ns0:r>
    </ns0:p>
    <ns0:p>
      <ns0:pPr/>
      <ns0:r>
        <ns0:t>影响游戏大厅入口、电子宠物资源、微信自然模式设置与 Service Worker 缓存版本。直接把旧分支覆盖 main 还会回退 v814-v815 的稳定编号、可选绑定、统一限额与绑定持久化修复。</ns0:t>
      </ns0:r>
    </ns0:p>
    <ns0:p>
      <ns0:pPr>
        <ns0:pStyle ns0:val="Heading2"/>
      </ns0:pPr>
      <ns0:r>
        <ns0:t>修改方案</ns0:t>
      </ns0:r>
    </ns0:p>
    <ns0:p>
      <ns0:pPr/>
      <ns0:r>
        <ns0:t>从当前 origin/main v815 建立 v816 集成分支，只移植电子宠物模块、资源、入口和微信自主模式相关逻辑；二进制维护文档保留 v815 最新历史后再追加本记录。统一把页面、脚本、Service Worker、修复入口及宠物资源缓存提升为 v816。</ns0:t>
      </ns0:r>
    </ns0:p>
    <ns0:p>
      <ns0:pPr>
        <ns0:pStyle ns0:val="Heading2"/>
      </ns0:pPr>
      <ns0:r>
        <ns0:t>测试结果</ns0:t>
      </ns0:r>
    </ns0:p>
    <ns0:p>
      <ns0:pPr/>
      <ns0:r>
        <ns0:t>电子宠物、微信自主模式、主动联系、怀疑特质、伴生设备统一限额、紧急恢复与缓存版本定向测试通过；完整 Node 回归 307/307 通过；git diff --check 与发布后远端 main 提交核对纳入上线前检查。</ns0:t>
      </ns0:r>
    </ns0:p>
    <ns0:p>
      <ns0:pPr>
        <ns0:pStyle ns0:val="Heading2"/>
      </ns0:pPr>
      <ns0:r>
        <ns0:t>失败方案记录</ns0:t>
      </ns0:r>
    </ns0:p>
    <ns0:p>
      <ns0:pPr/>
      <ns0:r>
        <ns0:t>失败方案是只推送旧功能分支并把“分支已发布”当成“线上已更新”。以后不得重复；也不得把基于旧版本的功能分支整包覆盖较新的 main，必须以当前 main 为基线做受控移植并重新跑完整回归。</ns0:t>
      </ns0:r>
    </ns0:p>
    <ns0:p>
      <ns0:pPr>
        <ns0:pStyle ns0:val="Heading2"/>
      </ns0:pPr>
      <ns0:r>
        <ns0:t>Bug 41：手机点击电子宠物无反应且长按出现蓝色选框（v817，2026-08-06）</ns0:t>
      </ns0:r>
    </ns0:p>
    <ns0:p>
      <ns0:pPr>
        <ns0:pStyle ns0:val="ListBullet"/>
      </ns0:pPr>
      <ns0:r>
        <ns0:t>影响：手机端宠物轻点互动、叫声、切换当前宠物及长按视觉体验；电脑鼠标通常正常，因此只用电脑预览不容易复现。</ns0:t>
      </ns0:r>
    </ns0:p>
    <ns0:p>
      <ns0:pPr>
        <ns0:pStyle ns0:val="ListBullet"/>
      </ns0:pPr>
      <ns0:r>
        <ns0:t>根因：拖动层在 pointer 生命周期内 preventDefault，并在无拖动的 pointerup 后重绘 DOM，导致移动端延迟合成的 click 找不到原目标；音效又只挂在 click 回调中。</ns0:t>
      </ns0:r>
    </ns0:p>
    <ns0:p>
      <ns0:pPr>
        <ns0:pStyle ns0:val="ListBullet"/>
      </ns0:pPr>
      <ns0:r>
        <ns0:t>解决：把轻点判定收进 pointerup；只有达到移动阈值才按拖动处理；pointercancel 不触发互动；重绘前释放指针捕获；用时间窗屏蔽随后可能到达的重复 click。</ns0:t>
      </ns0:r>
    </ns0:p>
    <ns0:p>
      <ns0:pPr>
        <ns0:pStyle ns0:val="ListBullet"/>
      </ns0:pPr>
      <ns0:r>
        <ns0:t>长按修复：只对 .pet-world 增加 user-select、-webkit-touch-callout 和 tap-highlight 防护，并让宠物 SVG 子层不截获指针。</ns0:t>
      </ns0:r>
    </ns0:p>
    <ns0:p>
      <ns0:pPr>
        <ns0:pStyle ns0:val="ListBullet"/>
      </ns0:pPr>
      <ns0:r>
        <ns0:t>失败方案警示：不能继续只依赖移动端合成 click，也不能用全局 user-select:none 掩盖问题，否则会破坏其他软件的输入和复制。</ns0:t>
      </ns0:r>
    </ns0:p>
    <ns0:p>
      <ns0:pPr>
        <ns0:pStyle ns0:val="ListBullet"/>
      </ns0:pPr>
      <ns0:r>
        <ns0:t>验证：新增移动端 pointer 轻点回归；同时通过宠物、电话铃声、软件锁和全套 308 项测试。</ns0:t>
      </ns0:r>
    </ns0:p>
    <ns0:p>
      <ns0:pPr>
        <ns0:pStyle ns0:val="Heading2"/>
      </ns0:pPr>
      <ns0:r>
        <ns0:t>Bug 42：来电声固定、无法试听和选择（v817，2026-08-06）</ns0:t>
      </ns0:r>
    </ns0:p>
    <ns0:p>
      <ns0:pPr>
        <ns0:pStyle ns0:val="ListBullet"/>
      </ns0:pPr>
      <ns0:r>
        <ns0:t>现象：来电声虽然已改成独立柔和素材，但偏好设置只有“提示音”总开关，用户无法找到铃声入口，也不能比较不同声音。</ns0:t>
      </ns0:r>
    </ns0:p>
    <ns0:p>
      <ns0:pPr>
        <ns0:pStyle ns0:val="ListBullet"/>
      </ns0:pPr>
      <ns0:r>
        <ns0:t>根因：ringAssetStart 写死单一资源地址，状态中没有铃声选项，设置页也没有试听动作。</ns0:t>
      </ns0:r>
    </ns0:p>
    <ns0:p>
      <ns0:pPr>
        <ns0:pStyle ns0:val="ListBullet"/>
      </ns0:pPr>
      <ns0:r>
        <ns0:t>解决：增加受白名单约束的 incomingRing 设置；真实来电按已保存键解析本地资源；提供三种按钮式选择和 4.8 秒试听，重复试听与真实来电共用统一停止清理。</ns0:t>
      </ns0:r>
    </ns0:p>
    <ns0:p>
      <ns0:pPr>
        <ns0:pStyle ns0:val="ListBullet"/>
      </ns0:pPr>
      <ns0:r>
        <ns0:t>边界：没有改消息音和拨号音；真实来电仍受“提示音”开关控制；通话中禁止试听，避免抢占正在播放的通话音频。</ns0:t>
      </ns0:r>
    </ns0:p>
    <ns0:p>
      <ns0:pPr>
        <ns0:pStyle ns0:val="ListBullet"/>
      </ns0:pPr>
      <ns0:r>
        <ns0:t>验证：三份 WAV 的格式、时长、连续响度、离线缓存、选中资源、循环播放、失败回退、静音与 iOS 音频约束均有自动测试；全套 309/309 通过。</ns0:t>
      </ns0:r>
    </ns0:p>
    <ns0:p>
      <ns0:pPr>
        <ns0:pStyle ns0:val="Heading2"/>
      </ns0:pPr>
      <ns0:r>
        <ns0:t>Bug 43：角色说“四个全锁”却误锁全部 App（v818，2026-08-06）</ns0:t>
      </ns0:r>
    </ns0:p>
    <ns0:p>
      <ns0:pPr>
        <ns0:pStyle ns0:val="ListBullet"/>
      </ns0:pPr>
      <ns0:r>
        <ns0:t>现象：对话中只列出四个 AI 软件，角色随后说“四个，全锁”，自然语言解析可能把“全锁”直接解释为所有已选 App，导致目标扩大。</ns0:t>
      </ns0:r>
    </ns0:p>
    <ns0:p>
      <ns0:pPr>
        <ns0:pStyle ns0:val="ListBullet"/>
      </ns0:pPr>
      <ns0:r>
        <ns0:t>根因：旧目标解析同时承担名称匹配和全量识别，“全锁/都锁”缺少最近对话对象集合；模型解析结果也可能把集合指代扩写成完整 App 列表。</ns0:t>
      </ns0:r>
    </ns0:p>
    <ns0:p>
      <ns0:pPr>
        <ns0:pStyle ns0:val="ListBullet"/>
      </ns0:pPr>
      <ns0:r>
        <ns0:t>解决：增加最近十二条对话的明确 App 集合解析，集合指代先绑定最近明确名称；只有显式全量短语才能进入全量分支。自然语言解析返回的集合对象还要经过同一确定性解析器复核。</ns0:t>
      </ns0:r>
    </ns0:p>
    <ns0:p>
      <ns0:pPr>
        <ns0:pStyle ns0:val="ListBullet"/>
      </ns0:pPr>
      <ns0:r>
        <ns0:t>精度保护：按显示名称长度降序匹配，QQ音乐优先于 QQ；按真实稳定 ID 去重；上下文不明确时失败关闭，不猜测、不扩大、不下发。</ns0:t>
      </ns0:r>
    </ns0:p>
    <ns0:p>
      <ns0:pPr>
        <ns0:pStyle ns0:val="ListBullet"/>
      </ns0:pPr>
      <ns0:r>
        <ns0:t>角色体验：仅向角色提供隐藏动作格式和准确对象规则，角色可继续按自身性格自然说话；动作标记在展示前清除，不向用户显示系统提示词。</ns0:t>
      </ns0:r>
    </ns0:p>
    <ns0:p>
      <ns0:pPr>
        <ns0:pStyle ns0:val="ListBullet"/>
      </ns0:pPr>
      <ns0:r>
        <ns0:t>验证：新增四 App 指代、显式全量、稳定 ID 精确下发、QQ/QQ音乐重名测试；完整回归 312/312 通过，v817 宠物与来电声测试保持通过。</ns0:t>
      </ns0:r>
    </ns0:p>
    <ns0:p>
      <ns0:pPr>
        <ns0:pStyle ns0:val="Heading2"/>
      </ns0:pPr>
      <ns0:r>
        <ns0:t>Bug 44：精准指代后只锁外置且点击页面闪烁（v819，2026-08-06）</ns0:t>
      </ns0:r>
    </ns0:p>
    <ns0:p>
      <ns0:pPr>
        <ns0:pStyle ns0:val="ListBullet"/>
      </ns0:pPr>
      <ns0:r>
        <ns0:t>现象：角色准确说出多个 App 并表示全锁后，真实 iPhone 可锁，但小手机内置 App 没有同步锁定；绑定或锁定按钮点击时页面会突然闪一下。</ns0:t>
      </ns0:r>
    </ns0:p>
    <ns0:p>
      <ns0:pPr>
        <ns0:pStyle ns0:val="ListBullet"/>
      </ns0:pPr>
      <ns0:r>
        <ns0:t>根因：精准目标解析把直接命中的目标范围固定成 external；局部操作随后调用整页 render，导致整台小手机 DOM 被重建。</ns0:t>
      </ns0:r>
    </ns0:p>
    <ns0:p>
      <ns0:pPr>
        <ns0:pStyle ns0:val="ListBullet"/>
      </ns0:pPr>
      <ns0:r>
        <ns0:t>修复：目标解析与执行范围分离。角色默认范围恢复为 both，稳定绑定走内外双端；未绑定仅走外置。绑定、单锁和批量操作使用 saveNow 加分区刷新。</ns0:t>
      </ns0:r>
    </ns0:p>
    <ns0:p>
      <ns0:pPr>
        <ns0:pStyle ns0:val="ListBullet"/>
      </ns0:pPr>
      <ns0:r>
        <ns0:t>风险控制：不根据显示名称自动建立绑定；明确的“仅内置/仅外置”仍受尊重；精确四个目标不会扩大成全部 App。</ns0:t>
      </ns0:r>
    </ns0:p>
    <ns0:p>
      <ns0:pPr>
        <ns0:pStyle ns0:val="ListBullet"/>
      </ns0:pPr>
      <ns0:r>
        <ns0:t>回归结果：已覆盖四个 AI 精确锁定、已绑定双端、未绑定外置、局部刷新、统一限额、缓存版本与全量功能测试，共 313 项全部通过。</ns0:t>
      </ns0:r>
    </ns0:p>
    <ns0:p>
      <ns0:pPr>
        <ns0:pStyle ns0:val="Heading2"/>
      </ns0:pPr>
      <ns0:r>
        <ns0:t>Bug 45：外置 App 显示已锁但真实 iPhone 未锁（v820，2026-08-06）</ns0:t>
      </ns0:r>
    </ns0:p>
    <ns0:p>
      <ns0:pPr>
        <ns0:pStyle ns0:val="Heading3"/>
      </ns0:pPr>
      <ns0:r>
        <ns0:t>问题现象</ns0:t>
      </ns0:r>
    </ns0:p>
    <ns0:p>
      <ns0:r>
        <ns0:t>伴生设备页把携程旅行等外置 App 卡片持续显示为红色“已锁定”，刷新和点击解锁后仍可能保持红色；但真实 iPhone 后台并没有出现系统屏蔽。角色口头锁定与页面手动锁定都可能只留下“已提交”的记录，没有真实设备执行结果。</ns0:t>
      </ns0:r>
    </ns0:p>
    <ns0:p>
      <ns0:pPr>
        <ns0:pStyle ns0:val="Heading3"/>
      </ns0:pPr>
      <ns0:r>
        <ns0:t>v807 成功条件</ns0:t>
      </ns0:r>
    </ns0:p>
    <ns0:p>
      <ns0:r>
        <ns0:t>v807 使用外置 App 的稳定 ID 下发命令；当 iPhone Companion App 正在运行并成功拉取命令、写入 ManagedSettingsStore、回执命令且上传命令后的新快照时，真实锁定可以生效。v807 当时未完整区分“服务器已入队、设备已回执、回执后快照已确认”三种状态，因此成功场景可用，但失败场景可能被旧快照掩盖。</ns0:t>
      </ns0:r>
    </ns0:p>
    <ns0:p>
      <ns0:pPr>
        <ns0:pStyle ns0:val="Heading3"/>
      </ns0:pPr>
      <ns0:r>
        <ns0:t>根本原因</ns0:t>
      </ns0:r>
    </ns0:p>
    <ns0:p>
      <ns0:r>
        <ns0:t>第一，v819 的限额关联允许外置 App 关联到不同名称的内置虚拟 App，锁定流程可能把真实目标错误替换成放映室等内置目标。第二，网页把服务器接受命令或旧快照中的 locked=true 当成当前真实成功，没有要求非空命令 ID、设备回执和回执后的新快照同时成立。第三，iOS 当前仍靠 Companion App 轮询命令；网页本身不能在 App 未运行时唤醒 iPhone，未回执命令不等于锁定成功。</ns0:t>
      </ns0:r>
    </ns0:p>
    <ns0:p>
      <ns0:pPr>
        <ns0:pStyle ns0:val="Heading3"/>
      </ns0:pPr>
      <ns0:r>
        <ns0:t>v820 修复</ns0:t>
      </ns0:r>
    </ns0:p>
    <ns0:p>
      <ns0:r>
        <ns0:t>真实 iPhone 锁定/解锁始终按用户点名的外置 App 稳定 ID 精确下发；不同名称的内置关联只用于统一限额，不再参与锁定替换。服务器若返回空命令 ID 立即记为失败。命令提交后自动轮询回执；页面把等待入队、等待设备回执、等待回执后快照、回执与快照冲突分别显示，只有设备回执且更新后的快照与动作一致时才确认状态。角色也不得在此之前断言“已经锁上”。</ns0:t>
      </ns0:r>
    </ns0:p>
    <ns0:p>
      <ns0:pPr>
        <ns0:pStyle ns0:val="Heading3"/>
      </ns0:pPr>
      <ns0:r>
        <ns0:t>风险与边界</ns0:t>
      </ns0:r>
    </ns0:p>
    <ns0:p>
      <ns0:r>
        <ns0:t>本修复消除伪成功和目标错锁，不会要求重新授权、重选 App 或重新添加 App Groups。若 Companion App 没有执行轮询，命令会如实停留在等待设备回执；要实现 App 完全不运行时的即时远程锁定，后续仍需独立的 APNs 后台唤醒方案及相应分发能力，不能由网页状态替代。</ns0:t>
      </ns0:r>
    </ns0:p>
    <ns0:p>
      <ns0:pPr>
        <ns0:pStyle ns0:val="Heading3"/>
      </ns0:pPr>
      <ns0:r>
        <ns0:t>验证结果</ns0:t>
      </ns0:r>
    </ns0:p>
    <ns0:p>
      <ns0:r>
        <ns0:t>新增精确外置目标、不同名关联不得替换、空命令拒绝、等待回执、等待新快照、回执冲突及红色确认状态测试；JavaScript 语法检查通过，完整 Node 回归 315/315 通过。</ns0:t>
      </ns0:r>
    </ns0:p>
    <ns0:p>
      <ns0:pPr>
        <ns0:pStyle ns0:val="Heading3"/>
      </ns0:pPr>
      <ns0:r>
        <ns0:t>失败方案记录</ns0:t>
      </ns0:r>
    </ns0:p>
    <ns0:p>
      <ns0:r>
        <ns0:t>禁止再次用“按钮变红、服务器已入队、旧快照 locked=true、角色说已经锁上”中的任何一项单独代表真实成功；也禁止因限额关联而拿不同名内置虚拟 App 代替外置目标。</ns0:t>
      </ns0:r>
    </ns0:p>
    <ns0:p>
      <ns0:r>
        <ns0:rPr>
          <ns0:b/>
        </ns0:rPr>
        <ns0:t>Bug 46：伴生命令已入队却长期显示真实锁定（v821/v822，2026-08-06）</ns0:t>
      </ns0:r>
    </ns0:p>
    <ns0:p>
      <ns0:r>
        <ns0:t>根因：页面把旧快照或未完成命令当成当前事实，且回到前台后没有立即补拉；服务器的 pending 命令也缺少统一过期与同目标旧命令淘汰。</ns0:t>
      </ns0:r>
    </ns0:p>
    <ns0:p>
      <ns0:r>
        <ns0:t>修复：增加命令生命周期清理、快照时效判断、回前台补拉及等待/过期/冲突状态；只有设备回执后的新快照一致时才显示确认锁定。</ns0:t>
      </ns0:r>
    </ns0:p>
    <ns0:p>
      <ns0:r>
        <ns0:rPr>
          <ns0:b/>
        </ns0:rPr>
        <ns0:t>Bug 47：已声称删除的内置图片仍在线上出现（v822，2026-08-06）</ns0:t>
      </ns0:r>
    </ns0:p>
    <ns0:p>
      <ns0:r>
        <ns0:t>根因：历史下线提交 24a52a0 只存在于 codex/v811-ai-image-retirement 功能分支，从未成为 origin/main 的祖先。后续版本继续从另一条主线发布，因此 AI账户前端与 phone-ai 后台仍保留完整内置图片链路。这不是浏览器缓存问题。</ns0:t>
      </ns0:r>
    </ns0:p>
    <ns0:p>
      <ns0:r>
        <ns0:t>修复：以当前 v820/main 为基线重新做最小删除，并与未发布的 v821 伴生命令恢复合并为 v822；移除 AI账户入口、套餐、说明、状态和生成函数，移除后台图片路线、能力、价格与计费分支，保留外置 AI真图及历史 pending 退款。</ns0:t>
      </ns0:r>
    </ns0:p>
    <ns0:p>
      <ns0:r>
        <ns0:t>失败方案：不得再把‘功能分支已推送’当成线上已部署；发布后必须验证提交是 origin/main 的祖先、远端 main SHA、页面版本与线上功能标记。</ns0:t>
      </ns0:r>
    </ns0:p>
    <ns0:p>
      <ns0:r>
        <ns0:br ns0:type="page"/>
      </ns0:r>
    </ns0:p>
    <ns0:p>
      <ns0:pPr>
        <ns0:pStyle ns0:val="Heading1"/>
      </ns0:pPr>
      <ns0:r>
        <ns0:t>Bug 记录：v822 · 伴生命令回执与前台恢复</ns0:t>
      </ns0:r>
    </ns0:p>
    <ns0:p>
      <ns0:r>
        <ns0:rPr>
          <ns0:b/>
        </ns0:rPr>
        <ns0:t>现象：</ns0:t>
      </ns0:r>
      <ns0:r>
        <ns0:t>网页或角色发出真实 iPhone 锁定/解锁后，页面长时间显示等待回执；iPhone 伴生 App 再次回到前台时，旧命令才突然执行。解锁也会出现同样延迟。旧快照还可能让卡片长期保持红色，造成已执行的错觉。</ns0:t>
      </ns0:r>
    </ns0:p>
    <ns0:p>
      <ns0:r>
        <ns0:rPr>
          <ns0:b/>
        </ns0:rPr>
        <ns0:t>影响：</ns0:t>
      </ns0:r>
      <ns0:r>
        <ns0:t>角色口头锁定、网页手动锁定和解锁都可能延迟；连续点锁定/解锁会在队列中留下互相矛盾的旧命令，伴生 App 恢复后可能按旧顺序补执行。</ns0:t>
      </ns0:r>
    </ns0:p>
    <ns0:p>
      <ns0:r>
        <ns0:rPr>
          <ns0:b/>
        </ns0:rPr>
        <ns0:t>成功基线：</ns0:t>
      </ns0:r>
      <ns0:r>
        <ns0:t>v807 单个 App 锁定成功的必要条件，是服务器命令已入队、真实 iPhone 伴生 App 正在前台轮询或很快回到前台、目标稳定 ID 与已选 App 一致、ManagedSettings 写入成功。网页显示或角色口头说“锁了”本身不是成功证据。</ns0:t>
      </ns0:r>
    </ns0:p>
    <ns0:p>
      <ns0:r>
        <ns0:rPr>
          <ns0:b/>
        </ns0:rPr>
        <ns0:t>根因：</ns0:t>
      </ns0:r>
      <ns0:r>
        <ns0:t>iOS 在 App 进入后台或被完全挂起后不会继续可靠运行 5 秒轮询；服务器旧实现保留全部 pending 命令；网页没有区分快照新鲜度，也没有在页面恢复可见时强制补拉。</ns0:t>
      </ns0:r>
    </ns0:p>
    <ns0:p>
      <ns0:r>
        <ns0:rPr>
          <ns0:b/>
        </ns0:rPr>
        <ns0:t>失败尝试：</ns0:t>
      </ns0:r>
      <ns0:r>
        <ns0:t>仅修网页伪成功状态（v820）只能避免错误染红，不能唤醒被 iOS 挂起的伴生 App；仅缩短轮询间隔也不能突破 iOS 后台调度限制。</ns0:t>
      </ns0:r>
    </ns0:p>
    <ns0:p>
      <ns0:r>
        <ns0:rPr>
          <ns0:b/>
        </ns0:rPr>
        <ns0:t>解决：</ns0:t>
      </ns0:r>
      <ns0:r>
        <ns0:t>同一真实 App 的锁定/解锁只保留最后一个期望状态；较旧 pending 命令标记 superseded；15 分钟未执行的命令标记 expired；快照超过 2 分钟只显示过期，不再作为红色已锁证据；网页恢复可见与伴生 App scenePhase 回到 active 时立即补拉。</ns0:t>
      </ns0:r>
    </ns0:p>
    <ns0:p>
      <ns0:r>
        <ns0:rPr>
          <ns0:b/>
        </ns0:rPr>
        <ns0:t>验证：</ns0:t>
      </ns0:r>
      <ns0:r>
        <ns0:t>Node 语法检查通过；全量自动测试 318/318 通过；实机现象“很久后突然锁定成功”反向证明命令入队正常、延迟发生在 iPhone 被挂起后的拉取阶段。</ns0:t>
      </ns0:r>
    </ns0:p>
    <ns0:p>
      <ns0:r>
        <ns0:rPr>
          <ns0:b/>
        </ns0:rPr>
        <ns0:t>遗留边界：</ns0:t>
      </ns0:r>
      <ns0:r>
        <ns0:t>iPhone 伴生 App 被系统完全挂起或用户强制划掉时，前台轮询不能实现关闭后即时执行。真正的即时唤醒需要 APNs 静默推送、Push Notifications 能力和服务器推送通道；不得用网页定时器或假后台状态冒充。</ns0:t>
      </ns0:r>
    </ns0:p>
    <ns0:p>
      <ns0:pPr>
        <ns0:pStyle ns0:val="Heading1"/>
      </ns0:pPr>
      <ns0:r>
        <ns0:t>Bug 48：微信大号/小号长期记忆串号并漏记（v823，2026-08-06）</ns0:t>
      </ns0:r>
    </ns0:p>
    <ns0:p>
      <ns0:pPr/>
      <ns0:r>
        <ns0:t>现象：同一角色的大号聊天内容会出现在小号记忆里，导致角色在小号聊到大号经历；反过来，小号聊过较久后角色又可能说不记得。用户看到的小号聊天记录与角色实际长期记忆不一致。</ns0:t>
      </ns0:r>
    </ns0:p>
    <ns0:p>
      <ns0:pPr/>
      <ns0:r>
        <ns0:t>根因：可见消息早已通过 accountMessageKey 使用“角色ID#账号ID”隔离，但自动总结仍由所有账号共用 c.summaries、c._sumCount 和 c._summaryCursorV2。小号总结被写进大号仓库，任一账号推进共享游标后还会让另一账号跳过未总结消息；同时小号提示词禁止读取 c.summaries，因此出现‘污染大号、自己又失忆’的组合故障。电话结束总结也没有固定通话发起账号，存在切号后写错仓库的同类风险。</ns0:t>
      </ns0:r>
    </ns0:p>
    <ns0:p>
      <ns0:pPr/>
      <ns0:r>
        <ns0:t>影响文件/模块：app.js 的账号记忆作用域、自动总结、电话总结、相关记忆检索、禁用称呼来源、总结管理页、小号删除清理与恢复统计；tests/account-isolation.test.mjs 及依赖这些帮助函数的格式/禁用称呼/陌生电话测试。消息存档格式和软件锁模块不在修改范围。</ns0:t>
      </ns0:r>
    </ns0:p>
    <ns0:p>
      <ns0:pPr/>
      <ns0:r>
        <ns0:t>修复：保留大号 c.summaries 作为兼容仓库，为每个小号建立 _accountSummaries[账号ID] 和 _accountSummaryState[账号ID]；自动总结显式读取 msgsForAccount(id, aid)，并把 aid 贯穿生成、清洗、去重、保存和游标更新。电话对象记录 accountId，结束总结写回该账号。提示词和管理页统一通过 summaryList(c, aid) 访问当前账号。</ns0:t>
      </ns0:r>
    </ns0:p>
    <ns0:p>
      <ns0:pPr/>
      <ns0:r>
        <ns0:t>兼容策略：不根据文字内容猜测历史无标记总结属于哪个小号，避免误迁移或破坏大号旧记忆。从 v823 起所有新增总结带 accountId；已有大号数据原样保留，后续小号数据从独立仓库开始稳定累计。</ns0:t>
      </ns0:r>
    </ns0:p>
    <ns0:p>
      <ns0:pPr/>
      <ns0:r>
        <ns0:t>验证：新增大号/小号总结列表隔离、昵称隔离、游标隔离、AI 总结返回前切号仍写回原账号、电话总结显式账号绑定等检查；聊天尾部持久化、电话、记忆清除、禁用称呼、陌生电话与缓存定向测试通过；完整 Node 回归 318/318 通过。</ns0:t>
      </ns0:r>
    </ns0:p>
    <ns0:p>
      <ns0:pPr/>
      <ns0:r>
        <ns0:t>失败方案记录：之前只隔离 accountMessageKey、回复调度和小号身份提示，未同步隔离自动总结仓库与游标，属于半套隔离，不能重复。以后不能用‘聊天列表看起来分开’作为记忆隔离成功证据。</ns0:t>
      </ns0:r>
    </ns0:p>
    <ns0:p>
      <ns0:pPr/>
      <ns0:r>
        <ns0:t>风险与边界：历史上已混入 c.summaries 且没有账号来源标记的旧总结无法安全自动判断归属，本版不做猜测式拆分；若用户仍看到某条旧污染总结，可在大号的对话总结页手动删除。新产生的数据会严格隔离。</ns0:t>
      </ns0:r>
    </ns0:p>
    <ns0:p>
      <ns0:pPr>
        <ns0:pStyle ns0:val="Heading1"/>
      </ns0:pPr>
      <ns0:r>
        <ns0:t>Bug 46：自然解锁已准确入队，但真实 iPhone 后台不回执</ns0:t>
      </ns0:r>
    </ns0:p>
    <ns0:p>
      <ns0:r>
        <ns0:t>现象：角色说“GPT给你开了”后，伴生卡片能准确显示 ChatGPT 的解锁命令等待 iPhone 回执；另一个旧解锁在 15 分钟后显示 device command expired after 15 minutes。用户手动在真机前台执行则可立即解锁。</ns0:t>
      </ns0:r>
    </ns0:p>
    <ns0:p>
      <ns0:r>
        <ns0:t>结论：目标解析和服务器入队已经成功，15 分钟是命令失效上限，不是正常等待时长。卡点发生在真实 iPhone 伴生 App 退到后台后被 iOS 挂起，无法继续依靠 5 秒轮询拉取命令。</ns0:t>
      </ns0:r>
    </ns0:p>
    <ns0:p>
      <ns0:r>
        <ns0:t>成功记录：实机曾在等待较久、伴生 App 获得运行机会后突然真正锁定成功。该记录证明稳定外置 ID、设备密钥、ManagedSettingsStore 和命令链路能够工作；成功条件仍是设备实际拉取命令、写入正确 token、回执并上传命令后的新鲜快照。</ns0:t>
      </ns0:r>
    </ns0:p>
    <ns0:p>
      <ns0:r>
        <ns0:t>失败方案：仅缩短网页或 Swift 定时器、仅把服务器入队显示成已完成、仅收到推送就染红卡片，都会制造伪成功；不得让用户重复授权、重选 App 或重新添加 App Groups。</ns0:t>
      </ns0:r>
    </ns0:p>
    <ns0:p>
      <ns0:r>
        <ns0:t>修复：v824 新增 APNs 设备 token 注册、服务端验证后的 Edge Function 唤醒、原生后台远程通知回调、网页持续回执拉取和回前台立即补拉；自然解锁使用唯一别名和唯一上下文，含糊的多人/多 App 上下文拒绝扩展。</ns0:t>
      </ns0:r>
    </ns0:p>
    <ns0:p>
      <ns0:r>
        <ns0:t>边界：用户强制划掉伴生 App 后，iOS 通常不会再用后台推送启动它；重新打开一次恢复。APNs 投递也不是确定执行，页面必须继续以设备回执和新鲜快照作为真值。</ns0:t>
      </ns0:r>
    </ns0:p>
    <ns0:p>
      <ns0:r>
        <ns0:t>验证：JavaScript 语法检查通过；完整 Node 回归 324/324、伴生定向回归 48/48。Windows 无法执行 Xcode 真机编译与 APNs 投递，仍需 Mac 上完成能力配置与一次真机验证。</ns0:t>
      </ns0:r>
    </ns0:p>
    <ns0:p>
      <ns0:pPr>
        <ns0:pStyle ns0:val="Heading1"/>
      </ns0:pPr>
      <ns0:r>
        <ns0:t>Bug 49：后台三款来电铃声听感几乎相同且偏音乐型（v825，2026-08-06）</ns0:t>
      </ns0:r>
    </ns0:p>
    <ns0:p>
      <ns0:r>
        <ns0:t>现象：三款可选来电铃声实际试听都像相近的柔和背景音乐，区别不明显；用户要求三款全部换成接近提示音的“叮咚、叮咚”短铃。</ns0:t>
      </ns0:r>
    </ns0:p>
    <ns0:p>
      <ns0:r>
        <ns0:t>根因：旧 WAV 共同采用 8 秒暖和弦、低音铺底、慢起音和长包络，名称虽不同但声学轮廓高度相近。按钮保存和独立来电播放正常，问题在素材本身。</ns0:t>
      </ns0:r>
    </ns0:p>
    <ns0:p>
      <ns0:r>
        <ns0:t>影响范围：三段来电 WAV、设置名称/说明、素材生成脚本、缓存版本和铃声测试。消息提示音、主动拨号、电话接通、角色决策、v824 伴生后台唤醒和软件锁不在修改范围。</ns0:t>
      </ns0:r>
    </ns0:p>
    <ns0:p>
      <ns0:r>
        <ns0:t>修复：全部改为非音乐型循环短铃：一高一低叮咚、明亮同音双响、偏低木质叮咚；保留旧 key/路径并升级 v825 缓存。</ns0:t>
      </ns0:r>
    </ns0:p>
    <ns0:p>
      <ns0:r>
        <ns0:t>失败尝试：第一轮短铃已去掉旋律，但文件末尾仍有未衰减采样，循环会出现轻微咔声；木质款还有接近一秒空档。该轮未发布，随后加入首尾淡化并缩短重复间隔。以后不能只验证能播放，必须检查循环接缝和最长静默段。</ns0:t>
      </ns0:r>
    </ns0:p>
    <ns0:p>
      <ns0:r>
        <ns0:t>发布冲突：最初按当时 main 生成的 v824 功能分支已上传，但正式 main 随后新增同编号伴生后台版本，直接推 main 被非快进保护拒绝。未强推覆盖；最终以远端 v824 为基线重放铃声改动并顺延为 v825。</ns0:t>
      </ns0:r>
    </ns0:p>
    <ns0:p>
      <ns0:r>
        <ns0:t>验证：针对性测试 6/6、合并后完整 Node 回归 324/324 通过；三段波形两两相关度低于 0.25。</ns0:t>
      </ns0:r>
    </ns0:p>
    <ns0:p>
      <ns0:pPr>
        <ns0:pStyle ns0:val="Heading1"/>
      </ns0:pPr>
      <ns0:r>
        <ns0:t>Bug 50：用户更偏好微信消息提示音作为来电铃（v826，2026-08-06）</ns0:t>
      </ns0:r>
    </ns0:p>
    <ns0:p>
      <ns0:r>
        <ns0:t>现象：v825 三款非音乐型短铃已上线，但用户实际体验后仍更喜欢微信消息提示音，认为它柔和、不突兀，希望来电也使用同样音色。</ns0:t>
      </ns0:r>
    </ns0:p>
    <ns0:p>
      <ns0:r>
        <ns0:t>原因：v825 的第一款仍是单独设计的高低双音，并非微信消息提示音本体；两者都短促柔和，但音高走向和包络不同，不能把‘风格接近’当成‘同一个声音’。</ns0:t>
      </ns0:r>
    </ns0:p>
    <ns0:p>
      <ns0:r>
        <ns0:t>影响范围：默认 soft 铃声素材、第一款名称/说明、离线清单、版本缓存和铃声测试。微信消息提示音函数及电话状态机不修改。</ns0:t>
      </ns0:r>
    </ns0:p>
    <ns0:p>
      <ns0:r>
        <ns0:t>解决：生成独立 incoming-wechat-ding-v1.wav；单声波形与 playDing 的 message-ding-soft-v3 保持 880Hz、0.28 秒和相同衰减，循环内约每 0.4～0.5 秒重复。保留独立播放链，避免复用消息播放器造成音乐暂停或通话抢音频。</ns0:t>
      </ns0:r>
    </ns0:p>
    <ns0:p>
      <ns0:r>
        <ns0:t>缓存处理：使用全新文件名而不是覆盖 incoming-soft-ring-v1.wav，并同步升级 v826 Service Worker；这可绕开手机仍持有旧音频 URL 的情况。</ns0:t>
      </ns0:r>
    </ns0:p>
    <ns0:p>
      <ns0:r>
        <ns0:t>验证：新增来电 WAV 与微信提示音理论波形相关度大于 0.999 的检查，同时验证最长静默段、循环接缝、离线缓存和三款可选铃声差异。</ns0:t>
      </ns0:r>
    </ns0:p>
    <ns0:p>
      <ns0:r>
        <ns0:rPr>
          <ns0:b/>
        </ns0:rPr>
        <ns0:t>v827 · 服务器定时触发与角色消息推送（2026-08-06）</ns0:t>
      </ns0:r>
    </ns0:p>
    <ns0:p>
      <ns0:r>
        <ns0:t>成功证据：2026-08-06 18:42 的真实 iPhone 截图同时显示“后台通知已开启”和“后台通知已登记”。这证明主 App 已取得通知权限、aps-environment 已进入签名、APNs device token 已生成，并且 token 注册 RPC 已成功写入服务器。此前出现的缺少 aps-environment、找不到注册 RPC、无效正则表达式三类失败均已排除。</ns0:t>
      </ns0:r>
    </ns0:p>
    <ns0:p>
      <ns0:r>
        <ns0:t>未完成边界：设备登记成功不等于服务器定时消息已经部署，也不代表每条 APNs 都会被 iOS 立即投递。定时消息仍需部署 202608060003_phone_role_scheduled_push.sql 与 phone-role-push Edge Function；最终成功以通知到达，或重新打开小手机后 outbox 消息进入正确角色聊天并回执为准。</ns0:t>
      </ns0:r>
    </ns0:p>
    <ns0:p>
      <ns0:r>
        <ns0:t>实现：v827 新增角色主动联系开关、角色级时段/每日次数配置、每分钟服务器调度、先写 outbox 再发 APNs、消息去重与确认。小手机打开时每 60 秒拉取一次，pageshow、focus 和回到可见状态会立即补拉；即使 APNs 延迟或被系统抑制，消息仍保留在 outbox，重新打开后可补入对应角色聊天。</ns0:t>
      </ns0:r>
    </ns0:p>
    <ns0:p>
      <ns0:r>
        <ns0:t>隐私与稳定边界：服务器只接收角色 ID、角色名称、关系、允许时段、时区和简短风格摘要，不上传完整聊天、健康数据或位置。本轮不修改真实 iPhone 锁定/解锁、统一限额、屏幕时间、健康、App Groups 或既有授权。</ns0:t>
      </ns0:r>
    </ns0:p>
    <ns0:p>
      <ns0:r>
        <ns0:t>验证：app.js 与 sw.js 语法检查通过；完整 Node 回归 330/330 通过；git diff --check 通过。真机已验证 APNs 设备登记；服务器定时触发和消息到达需在 Supabase 部署完成后验证。</ns0:t>
      </ns0:r>
    </ns0:p>
    <ns0:p>
      <ns0:pPr>
        <ns0:pStyle ns0:val="Heading1"/>
      </ns0:pPr>
      <ns0:r>
        <ns0:t>Bug 51：微信消息音来电缺少高低节奏（v828，2026-08-06）</ns0:t>
      </ns0:r>
    </ns0:p>
    <ns0:p>
      <ns0:r>
        <ns0:t>现象：v826 来电音色已经符合用户喜好，但连续两声均为相同 880Hz，节奏层次不明显。用户明确要求第一音节不变，第二音节降低。</ns0:t>
      </ns0:r>
    </ns0:p>
    <ns0:p>
      <ns0:r>
        <ns0:t>根因：v826 的 first_hz 与 second_hz 都配置为 880Hz；重复间距存在节奏，但音高没有高低落差。</ns0:t>
      </ns0:r>
    </ns0:p>
    <ns0:p>
      <ns0:r>
        <ns0:t>影响范围：默认 soft 铃声生成参数、独立 WAV 路径、选择文案、缓存版本与铃声波形测试。电话状态机和微信消息提示音函数不在修改范围。</ns0:t>
      </ns0:r>
    </ns0:p>
    <ns0:p>
      <ns0:r>
        <ns0:t>解决：第一声保留 880Hz，第二声改为 659.25Hz；两声继续使用同一个 0.28 秒消息音包络。使用新文件 incoming-wechat-ding-low-v1.wav 并升级 v828 缓存。</ns0:t>
      </ns0:r>
    </ns0:p>
    <ns0:p>
      <ns0:r>
        <ns0:t>验证：分别对第一声和第二声做理论波形相关校验，并覆盖独立来电播放、音乐安全、主动消息推送、伴生唤醒及全量 330/330 回归。</ns0:t>
      </ns0:r>
    </ns0:p>
    <ns0:p>
      <ns0:r>
        <ns0:t>Bug 52：主题预览误把角色内心动态线条替换为圆形笑脸（v832）</ns0:t>
      </ns0:r>
    </ns0:p>
    <ns0:p>
      <ns0:r>
        <ns0:t>现象：微信聊天顶部的角色内心描写/动态提示，在主题预览中显示为圆形笑脸，与正式版原线条不一致。</ns0:t>
      </ns0:r>
    </ns0:p>
    <ns0:p>
      <ns0:r>
        <ns0:t>根因：独立预览页复用了 smile 图标；正式 app.js 的 renderChat 始终正确调用 thought 图标，属于预览层映射错误。</ns0:t>
      </ns0:r>
    </ns0:p>
    <ns0:p>
      <ns0:r>
        <ns0:t>影响：主题预览和主题接入的视觉一致性；不影响聊天生成、心情值、软件锁、小号记忆、朋友圈或通话。</ns0:t>
      </ns0:r>
    </ns0:p>
    <ns0:p>
      <ns0:r>
        <ns0:t>处理：预览恢复正式 thought 路径；正式接入只改主屏展示层，并新增静态回归锁定 thought、mic、底部四导航与软件锁路径。</ns0:t>
      </ns0:r>
    </ns0:p>
    <ns0:p>
      <ns0:r>
        <ns0:t>验证：暗黑/白色微信预览通过；正式版完整回归 344/344 通过。</ns0:t>
      </ns0:r>
    </ns0:p>
    <ns0:p>
      <ns0:pPr>
        <ns0:pStyle ns0:val="Heading1"/>
        <ns0:spacing ns0:before="200" ns0:after="80"/>
      </ns0:pPr>
      <ns0:r>
        <ns0:t>2026-08-07｜v833 · 自然内心想法与电子宠物扩展</ns0:t>
      </ns0:r>
    </ns0:p>
    <ns0:p>
      <ns0:pPr>
        <ns0:spacing ns0:after="60"/>
      </ns0:pPr>
      <ns0:r>
        <ns0:rPr>
          <ns0:b/>
        </ns0:rPr>
        <ns0:t>现象：</ns0:t>
      </ns0:r>
      <ns0:r>
        <ns0:t>开启微信自然模式后，聊天顶部角色内心想法完全消失；用户明确要求只恢复内心想法，不能恢复心情值或任何替角色做决定的旧链路。电子宠物还缺少缅因猫、仓鼠和兔子品种。</ns0:t>
      </ns0:r>
    </ns0:p>
    <ns0:p>
      <ns0:pPr>
        <ns0:spacing ns0:after="60"/>
      </ns0:pPr>
      <ns0:r>
        <ns0:rPr>
          <ns0:b/>
        </ns0:rPr>
        <ns0:t>根因：</ns0:t>
      </ns0:r>
      <ns0:r>
        <ns0:t>renderChat 把顶部状态条直接写成 !wechatNaturalOn() 条件；自然模式精简提示词时又整体移除了 [心情|…] 规则，输出解析也在自然模式拒绝写入 c.mood。这样虽成功关闭心情控制，却把纯展示的内心文本一起删掉。宠物根因是 species 归一化和品种查找被硬编码成 cat/dog 二选一，SVG 也只有猫狗解剖分支。</ns0:t>
      </ns0:r>
    </ns0:p>
    <ns0:p>
      <ns0:pPr>
        <ns0:spacing ns0:after="60"/>
      </ns0:pPr>
      <ns0:r>
        <ns0:rPr>
          <ns0:b/>
        </ns0:rPr>
        <ns0:t>未采用方案：</ns0:t>
      </ns0:r>
      <ns0:r>
        <ns0:t>没有重新打开 [心情值]、moodVal、dialogueEmotion、亲密度、久未回复、固定来电反应或旧情绪提示；也没有把仓鼠、兔子伪装成 cat/dog 存档。原因是前者会破坏角色自主性，后者会导致品种保存后回退和线稿结构错误。</ns0:t>
      </ns0:r>
    </ns0:p>
    <ns0:p>
      <ns0:pPr>
        <ns0:spacing ns0:after="60"/>
      </ns0:pPr>
      <ns0:r>
        <ns0:rPr>
          <ns0:b/>
        </ns0:rPr>
        <ns0:t>解决方案：</ns0:t>
      </ns0:r>
      <ns0:r>
        <ns0:t>新增 [内心|…] 独立标签和 innerThought/innerThoughtAt 字段；自然模式提示词明确其仅展示、不控制。所有主要微信与通话输出路径会消费该标签但不作为聊天气泡发送；顶部按模式选择 innerThought 或旧 c.mood。宠物新增枚举式 species 归一化、7 个新品种数据、仓鼠/兔子独立线稿、缅因猫耳尖毛/围脖/蓬松尾巴，并扩展领养与衣帽间入口。</ns0:t>
      </ns0:r>
    </ns0:p>
    <ns0:p>
      <ns0:pPr>
        <ns0:spacing ns0:after="60"/>
      </ns0:pPr>
      <ns0:r>
        <ns0:rPr>
          <ns0:b/>
        </ns0:rPr>
        <ns0:t>影响文件：</ns0:t>
      </ns0:r>
      <ns0:r>
        <ns0:t>app.js、pet-game.js、pet-game.css、版本壳与缓存文件、相关自动化测试、长期维护文档。未修改软件锁执行、控制标签权限、账户/聊天存档结构和云同步接口。</ns0:t>
      </ns0:r>
    </ns0:p>
    <ns0:p>
      <ns0:pPr>
        <ns0:spacing ns0:after="60"/>
      </ns0:pPr>
      <ns0:r>
        <ns0:rPr>
          <ns0:b/>
        </ns0:rPr>
        <ns0:t>测试：</ns0:t>
      </ns0:r>
      <ns0:r>
        <ns0:t>语法检查通过；微信自然模式、心情标签、电子宠物定向测试 17/17；完整套件 345/345。浏览器页面验证无脚本错误，四物种入口完整，3 种仓鼠、3 种兔子、缅因猫均能渲染；纯白侏儒兔能完成领养、开箱并进入房间。</ns0:t>
      </ns0:r>
    </ns0:p>
    <ns0:p>
      <ns0:pPr>
        <ns0:spacing ns0:after="60"/>
      </ns0:pPr>
      <ns0:r>
        <ns0:rPr>
          <ns0:b/>
        </ns0:rPr>
        <ns0:t>风险与回归点：</ns0:t>
      </ns0:r>
      <ns0:r>
        <ns0:t>首次启用 v833 后，顶部内心想法需等角色下一次成功回复才会生成；关闭顶部标签只隐藏，不删除 innerThought。以后修改自然模式时，必须继续验证 adjMood 早退、moodVal 提示缺席、锁软件链仍在。</ns0:t>
      </ns0:r>
    </ns0:p>
    <ns0:p>
      <ns0:pPr>
        <ns0:pStyle ns0:val="Heading1"/>
      </ns0:pPr>
      <ns0:r>
        <ns0:t>Bug 53：主动消息出现固定时段台词和语义重复（v834，2026-08-07）</ns0:t>
      </ns0:r>
    </ns0:p>
    <ns0:p>
      <ns0:r>
        <ns0:t>现象一：自然模式在凌晨 01:08 再次发出与 00:27 完全相同的“醒了没有”消息，并把凌晨当作早上。现象二：19:58 已说“给你点、想吃火锅/麻辣烫/简餐”，21:36 又换成“给你点外卖、想吃什么”，文字不完全相同但意思和句式明显重复。</ns0:t>
      </ns0:r>
    </ns0:p>
    <ns0:p>
      <ns0:r>
        <ns0:t>根因：服务器 phone-role-push 在模型密钥缺失、接口失败、返回空内容或异常时调用 fallbackMessage，并用 hour &lt; 10 选择固定早间句；不同调度任务的 dedupe 键按日期和次数生成，因此相同正文仍会以不同 outbox ID 入库。本地自然模式虽在提示词中要求避免复读，但生成后只有发送配额和队列新鲜度检查，没有对近期角色消息做语义相似度拦截。</ns0:t>
      </ns0:r>
    </ns0:p>
    <ns0:p>
      <ns0:r>
        <ns0:t>影响范围：supabase/functions/phone-role-push/index.ts 的时间、生成、静默和近期 outbox 去重；app.js 的服务器消息拉取及自然模式主动消息最终发送门；tests/role-server-push.test.mjs、tests/proactive-contact.test.mjs、版本壳与长期文档。聊天手动回复、软件锁、控制标签、小号记忆、来电和电子宠物不在修改范围。</ns0:t>
      </ns0:r>
    </ns0:p>
    <ns0:p>
      <ns0:r>
        <ns0:t>解决：删除三句服务器固定 fallback；模型不可用或生成失败时不创建 outbox、不增加当日次数，只释放领取并安排下一次机会。模型获得准确到分钟的当地时间和最近 6 条服务器主动消息，可自主输出内部 [保持安静]。服务器对近期正文做完全相同、包含及 LCS 高相似检测；网页拉取再做 24 小时完全相同防线。</ns0:t>
      </ns0:r>
    </ns0:p>
    <ns0:p>
      <ns0:r>
        <ns0:t>本地自然模式新增发送前语义防重复：合并同一轮多气泡，并在近 12 小时同角色文本中检查完全相同、包含、最长公共子序列与双字相似度。截图中的点餐/外卖改写会取消本次发送；真正不同的新话题仍可发送。命中后保持安静，不补固定替代语。</ns0:t>
      </ns0:r>
    </ns0:p>
    <ns0:p>
      <ns0:r>
        <ns0:t>未采用方案：没有扩大消息 ID 去重窗口冒充正文去重，没有只靠提示词自觉，也没有用另一套早中晚模板替换旧 fallback；这些做法分别无法拦截不同 ID、模型改写和系统冒充角色的问题。</ns0:t>
      </ns0:r>
    </ns0:p>
    <ns0:p>
      <ns0:r>
        <ns0:t>验证：app.js 与 Edge Function 语法检查通过；主动联系、服务器推送、自然模式与缓存版本专项 8/8；完整 Node 回归 345/345，含软件锁、微信账号隔离、来电、音乐、电子宠物和自然模式测试。</ns0:t>
      </ns0:r>
    </ns0:p>
    <ns0:p/>
    <ns0:p>
      <ns0:r>
        <ns0:rPr>
          <ns0:b/>
        </ns0:rPr>
        <ns0:t>Bug 54：头像通知提交未进入 main，Pages 成功但头像链路缺失（v835，2026-08-07）</ns0:t>
      </ns0:r>
    </ns0:p>
    <ns0:p>
      <ns0:r>
        <ns0:rPr>
          <ns0:b ns0:val="0"/>
        </ns0:rPr>
        <ns0:t>现象：网页发布显示成功，但线上仍停留在 v834，角色推送没有头像链路。</ns0:t>
      </ns0:r>
    </ns0:p>
    <ns0:p>
      <ns0:r>
        <ns0:rPr>
          <ns0:b ns0:val="0"/>
        </ns0:rPr>
        <ns0:t>根因：头像功能提交 39a466b 只存在于已落后远端 main 的功能分支；main 已继续前进到 v834。GitHub Pages 正确发布了 main，但旧分支中的头像字段、迁移和 Edge Function 没有进入线上基线。</ns0:t>
      </ns0:r>
    </ns0:p>
    <ns0:p>
      <ns0:r>
        <ns0:rPr>
          <ns0:b ns0:val="0"/>
        </ns0:rPr>
        <ns0:t>修复：从最新 origin/main 新建 v835 集成分支，只定向移植头像缩略图同步、增量数据库迁移、Edge Function 头像端点与 APNs mutable-content 字段、iOS Extension 资料和对应测试；保留 v834 的角色可保持安静、准确分钟时间和 24 小时正文语义去重。</ns0:t>
      </ns0:r>
    </ns0:p>
    <ns0:p>
      <ns0:r>
        <ns0:rPr>
          <ns0:b ns0:val="0"/>
        </ns0:rPr>
        <ns0:t>验证：完整自动化回归 347/347 通过；Xcode 端此前已成功打开 App。服务器部署完成后，以一条新的真实角色推送作为头像显示最终验收。</ns0:t>
      </ns0:r>
    </ns0:p>
    <ns0:p>
      <ns0:r>
        <ns0:rPr>
          <ns0:b ns0:val="0"/>
        </ns0:rPr>
        <ns0:t>禁止做法：不得把落后的旧分支整体发布或覆盖 main；分支中功能存在、单次构建成功，都不等于线上 main 已包含该功能。</ns0:t>
      </ns0:r>
    </ns0:p>
    <ns0:p>
      <ns0:r>
        <ns0:br ns0:type="page"/>
      </ns0:r>
    </ns0:p>
    <ns0:p>
      <ns0:pPr>
        <ns0:pStyle ns0:val="Heading1"/>
      </ns0:pPr>
      <ns0:r>
        <ns0:t>Bug 55：正式主屏与已确认预览不一致（v836，2026-08-07）</ns0:t>
      </ns0:r>
    </ns0:p>
    <ns0:p>
      <ns0:r>
        <ns0:rPr>
          <ns0:b/>
        </ns0:rPr>
        <ns0:t>现象：</ns0:t>
      </ns0:r>
      <ns0:r>
        <ns0:t>用户更新到 v834/v835 后，正式主屏看起来仍像旧版，只看到音乐组件里的唱片发生变化，与此前确认的 v829 高级主屏预览明显不同。</ns0:t>
      </ns0:r>
    </ns0:p>
    <ns0:p>
      <ns0:r>
        <ns0:rPr>
          <ns0:b/>
        </ns0:rPr>
        <ns0:t>根因：</ns0:t>
      </ns0:r>
      <ns0:r>
        <ns0:t>预览页使用四列网格和天气/音乐/心情/情侣头像的固定视觉映射；正式 renderHome 仍按旧组件列表输出。上一轮只改了卡片色彩、圆角和局部音乐样式，结构层没有接入，所以样式看似存在但正式布局没有变化。</ns0:t>
      </ns0:r>
    </ns0:p>
    <ns0:p>
      <ns0:r>
        <ns0:rPr>
          <ns0:b/>
        </ns0:rPr>
        <ns0:t>影响范围：</ns0:t>
      </ns0:r>
      <ns0:r>
        <ns0:t>app.js 的主屏组件渲染、默认组件顺序和拖动容器；小手机.html 的主屏网格、三套主题和组件比例；版本壳、缓存和主题测试。微信内部、软件锁、主动消息、电话和宠物模块不在修改范围。</ns0:t>
      </ns0:r>
    </ns0:p>
    <ns0:p>
      <ns0:r>
        <ns0:rPr>
          <ns0:b/>
        </ns0:rPr>
        <ns0:t>解决方案：</ns0:t>
      </ns0:r>
      <ns0:r>
        <ns0:t>让正式 renderHome 使用与确认预览一致的四列结构；把核心天气/音乐/心情组件放入顶部网格，情侣双头像作为首屏可移动组件进入应用网格；保留正式 App 图标、锁遮罩和所有原 onclick。默认顺序只对精确匹配旧默认值的数据做一次迁移，避免覆盖用户自定义。</ns0:t>
      </ns0:r>
    </ns0:p>
    <ns0:p>
      <ns0:r>
        <ns0:rPr>
          <ns0:b/>
        </ns0:rPr>
        <ns0:t>最终视觉：</ns0:t>
      </ns0:r>
      <ns0:r>
        <ns0:t>唱片放大到 58px，笑脸缩小到 48px 容器/34px 图标；删除主屏固定问候“早上好忆北”，保留时间和日期。</ns0:t>
      </ns0:r>
    </ns0:p>
    <ns0:p>
      <ns0:r>
        <ns0:rPr>
          <ns0:b/>
        </ns0:rPr>
        <ns0:t>未采用方案：</ns0:t>
      </ns0:r>
      <ns0:r>
        <ns0:t>没有继续在旧纵向卡片上叠加 CSS，也没有复制预览中的替代图标或重做微信页面；前者无法解决结构不一致，后者会破坏已确认的正式线条、气泡、话筒和软件锁。</ns0:t>
      </ns0:r>
    </ns0:p>
    <ns0:p>
      <ns0:r>
        <ns0:rPr>
          <ns0:b/>
        </ns0:rPr>
        <ns0:t>验证：</ns0:t>
      </ns0:r>
      <ns0:r>
        <ns0:t>三套主题预览完成；主题专项 7/7；完整 Node 回归 349/349。缓存 BUILD、入口、repair、Service Worker 和全部资源查询统一为 v836。</ns0:t>
      </ns0:r>
    </ns0:p>
    <ns0:p>
      <ns0:pPr>
        <ns0:pStyle ns0:val="Heading1"/>
      </ns0:pPr>
      <ns0:r>
        <ns0:t>Bug 56：礼物全屏打开时短暂透出聊天页面（v838，2026-08-07）</ns0:t>
      </ns0:r>
    </ns0:p>
    <ns0:p>
      <ns0:pPr/>
      <ns0:r>
        <ns0:t>现象：在聊天中点击角色送来的礼物卡片后，全屏礼盒出现前会短暂闪出聊天页面；第二次点击打开礼物时，礼盒层切换到花束、玩偶或戒指结果层的瞬间也可能再次透出聊天背景。</ns0:t>
      </ns0:r>
    </ns0:p>
    <ns0:p>
      <ns0:pPr/>
      <ns0:r>
        <ns0:t>根因：礼盒全屏层和礼物结果层都以 opacity:0 挂载，再等待下一帧淡入，首个绘制帧没有不透明遮罩；礼盒打开回调又先删除旧礼盒层、后创建结果层，两层之间存在可见空档。</ns0:t>
      </ns0:r>
    </ns0:p>
    <ns0:p>
      <ns0:pPr/>
      <ns0:r>
        <ns0:t>修复：全屏礼盒背景与礼物结果背景从首帧起保持 opacity:1，只让礼盒图形、提示和关闭按钮做入场淡入；打开礼物时先创建并显示结果层，再移除礼盒层。关闭动作仍保留原淡出，不改变卡片→礼盒→礼物的三步交互。</ns0:t>
      </ns0:r>
    </ns0:p>
    <ns0:p>
      <ns0:pPr/>
      <ns0:r>
        <ns0:t>影响范围：gift-effects.js、礼物专项测试、版本壳与缓存版本。未修改 v836 高级主屏、角色送礼触发、随机礼物配方、节日/纪念日选择、角色话术、思念彩蛋卡片或现有聊天数据。</ns0:t>
      </ns0:r>
    </ns0:p>
    <ns0:p>
      <ns0:pPr/>
      <ns0:r>
        <ns0:t>验证：gift-effects.js 语法检查通过；礼物与紧急恢复专项通过；完整 Node 回归 349/349；浏览器核对礼盒层与结果层首帧计算透明度均为 1，并确认结果层先出现、礼盒层后移除。</ns0:t>
      </ns0:r>
    </ns0:p>
    <ns0:p>
      <ns0:pPr/>
      <ns0:r>
        <ns0:t>禁止做法：全屏遮罩需要隐藏底层页面时，不得给整个遮罩设置 opacity:0 的入场动画；连续全屏层切换不得先卸载旧层再异步创建新层。</ns0:t>
      </ns0:r>
    </ns0:p>
    <ns0:p>
      <ns0:pPr>
        <ns0:pStyle ns0:val="Heading1"/>
      </ns0:pPr>
      <ns0:r>
        <ns0:t>Bug 57：v836 主屏预览只接入外观，拖动与微信框架未正式生效（v839，2026-08-07）</ns0:t>
      </ns0:r>
    </ns0:p>
    <ns0:p>
      <ns0:pPr/>
      <ns0:r>
        <ns0:t>现象：正式版看起来与预览不一致；组件不能穿插应用，Dock 四个入口无法移动；拖动应用不会实时让位；手机长按出现蓝色文字选区；天气卡片残留一个很小的图片上传入口；微信仍像旧版。</ns0:t>
      </ns0:r>
    </ns0:p>
    <ns0:p>
      <ns0:pPr/>
      <ns0:r>
        <ns0:t>根因：正式代码同时维护 homeWidgets、appLayout 和硬编码 Dock 三套互不相通的布局，拖动只在 pointerup 后计算一次目标；主屏未关闭移动浏览器的原生文字选择；旧 wPic 上传渲染仍附着在天气卡片；微信高级样式只存在预览页，没有挂到正式 renderWeChat 主入口。</ns0:t>
      </ns0:r>
    </ns0:p>
    <ns0:p>
      <ns0:pPr/>
      <ns0:r>
        <ns0:t>修复：新增统一 homeLayout 与 appDock 数据并迁移旧字段；应用、组件和 Dock 共用 data-token 拖动协议与实时 DOM 交换；Dock 位置固定但内容可换位；设置中的应用排序和组件管理同步写入统一布局；主屏禁用原生选择；移除天气上传渲染；仅给微信四个主标签挂载 wx-premium 外框，不改聊天内部既有结构。</ns0:t>
      </ns0:r>
    </ns0:p>
    <ns0:p>
      <ns0:pPr/>
      <ns0:r>
        <ns0:t>影响范围：app.js、小手机.html、入口/修复页、Service Worker、主屏/主题/缓存测试和维护文档。未修改软件锁决策、微信账号隔离、聊天记忆、主动消息决策、电话、音乐播放或电子宠物业务数据。</ns0:t>
      </ns0:r>
    </ns0:p>
    <ns0:p>
      <ns0:pPr/>
      <ns0:r>
        <ns0:t>失败方案与禁止重复：不能再分别给组件、应用、Dock 写独立拖动保存，也不能把预览静态 HTML/CSS 当成正式接入完成；不能通过覆盖微信聊天内部 DOM 来获得统一外观；不能用全屏透明层阻止蓝色选区而破坏点击和横向翻页。</ns0:t>
      </ns0:r>
    </ns0:p>
    <ns0:p>
      <ns0:pPr/>
      <ns0:r>
        <ns0:t>验证：针对性 58/58；完整 Node 351/351；浏览器实页核对统一三页布局、共享令牌、动态 Dock、天气无上传输入、user-select:none。</ns0:t>
      </ns0:r>
    </ns0:p>
    <ns0:p>
      <ns0:pPr>
        <ns0:pStyle ns0:val="Heading1"/>
      </ns0:pPr>
      <ns0:r>
        <ns0:t>Bug 58：花束下半段包装缺失且角色直接赠礼误入我的订单（v840，2026-08-07）</ns0:t>
      </ns0:r>
    </ns0:p>
    <ns0:p>
      <ns0:pPr/>
      <ns0:r>
        <ns0:t>现象：粒子花束只有花头下方的一小片包装，收口以下几乎没有完整包装纸；角色直接送出的鲜花等礼物会出现在“我的订单”，造成赠礼与真实购物记录混在一起。</ns0:t>
      </ns0:r>
    </ns0:p>
    <ns0:p>
      <ns0:pPr/>
      <ns0:r>
        <ns0:t>根因：花束绘制只使用一块较浅的锥形包装，wrapBottom 距离腰部过近，绑带与包装层级不足；包裹投递函数又无条件把 gift、pay、self 三种来源都追加到 S.shop.orders，订单列表和角色查手机快照也直接读取原始数组。</ns0:t>
      </ns0:r>
    </ns0:p>
    <ns0:p>
      <ns0:pPr/>
      <ns0:r>
        <ns0:t>修复：花束改为左右后层包装纸、前层包装纸、完整收口与绑带，包装延伸至花束下半段。新增订单归属辅助函数：kind=gift 只写礼物包裹，kind=pay/self 才写购物订单；代付记录持久化 cid 与 payerName，并统一显示“某某代付”。启动时自动清理历史直接赠礼订单，订单角标、列表和角色可读购物快照使用同一过滤结果。</ns0:t>
      </ns0:r>
    </ns0:p>
    <ns0:p>
      <ns0:pPr/>
      <ns0:r>
        <ns0:t>影响范围：gift-effects.js 的花束包装绘制；app.js 与 commerce-ui.js 的订单写入、展示、迁移和角色查手机事实；礼物专项测试、版本壳、缓存与维护文档。未改变 v839 主屏自由布局、微信框架、卡片→礼盒→礼物三步交互、随机礼物配方、退款和包裹签收流程。</ns0:t>
      </ns0:r>
    </ns0:p>
    <ns0:p>
      <ns0:pPr/>
      <ns0:r>
        <ns0:t>未采用方案：没有只把花束整体上移或继续加深原浅三角，因为这仍缺少下半段包装结构；没有只在订单页面隐藏角色赠礼，因为角标、旧数据和角色查手机仍会泄露错误记录；也没有用当前角色名覆盖历史代付人。</ns0:t>
      </ns0:r>
    </ns0:p>
    <ns0:p>
      <ns0:pPr/>
      <ns0:r>
        <ns0:t>验证：app.js、gift-effects.js、commerce-ui.js 语法检查与 diff 检查通过；390×844 手机视口实际打开卡片、礼盒和花束，确认完整下半段包装可见；完整 Node 回归 353/353 通过，含直接赠礼不入订单、代付人显示、v839 主屏/微信、软件锁和缓存版本测试。</ns0:t>
      </ns0:r>
    </ns0:p>
    <ns0:p>
      <ns0:pPr>
        <ns0:pStyle ns0:val="Heading1"/>
      </ns0:pPr>
      <ns0:r>
        <ns0:t>Bug 55：失联主动查看只看电量且可能无可见行动（v841，2026-08-07）</ns0:t>
      </ns0:r>
    </ns0:p>
    <ns0:p>
      <ns0:r>
        <ns0:t>现象：用户失联较久后，角色只检查电量；消息生成或入队失败时，用户看不到消息或来电。立即测试推送还曾因单一模型服务不可用而返回 unavailable。</ns0:t>
      </ns0:r>
    </ns0:p>
    <ns0:p>
      <ns0:r>
        <ns0:t>原因：失联自动化只声明电量权限，缺少定位上下文；执行失败后直接结束。服务端角色生成只配置单一模型提供方。</ns0:t>
      </ns0:r>
    </ns0:p>
    <ns0:p>
      <ns0:r>
        <ns0:t>修复：同时读取电量与真实位置；定位有效期限定 30 分钟并携带精度和时间；检查后必须发消息或来电，前台消息失败时降级为来电；服务端增加 DashScope 模型故障转移。</ns0:t>
      </ns0:r>
    </ns0:p>
    <ns0:p>
      <ns0:r>
        <ns0:t>合并说明：首次发布时远端 main 已前进，未强推旧提交；最终以 v840 为底定向合并并统一发布为 v841，未覆盖主屏、微信、花束包装或礼物订单修复。</ns0:t>
      </ns0:r>
    </ns0:p>
    <ns0:p>
      <ns0:r>
        <ns0:t>验证：新增失联定位、强制联系、来电降级和服务端提供方故障转移测试；全量 353/353 通过。</ns0:t>
      </ns0:r>
    </ns0:p>
    <ns0:p/>
    <ns0:p>
      <ns0:pPr>
        <ns0:pStyle ns0:val="Heading1"/>
      </ns0:pPr>
      <ns0:r>
        <ns0:t>Bug 59：朋友圈仍像旧版、退后台重弹屏保、通话失败误报 AI 账户（v842，2026-08-07）</ns0:t>
      </ns0:r>
    </ns0:p>
    <ns0:p>
      <ns0:pPr/>
      <ns0:r>
        <ns0:t>现象：v839 后微信外框已变化，但朋友圈封面和动态内容仍像旧版；用户正常退到后台再返回时屏保会再次弹出；外置聊天接口余额不足、限流或其他上游错误时，电话统一显示“通话服务授权失败，请检查 AI 账户”。</ns0:t>
      </ns0:r>
    </ns0:p>
    <ns0:p>
      <ns0:pPr/>
      <ns0:r>
        <ns0:t>根因：朋友圈只在微信根页面挂载 wx-premium，未为 moments 内容区提供正式样式入口；屏保沿用 visibility/pagehide 后记录时间并在 2.5 秒后强制上锁的旧逻辑；chatAPI 在抛错前丢失 status/data/source/raw，callFailureText 又先按 401/403 判断授权，覆盖上游真实原因。</ns0:t>
      </ns0:r>
    </ns0:p>
    <ns0:p>
      <ns0:pPr/>
      <ns0:r>
        <ns0:t>修复：新增 wx-moments 页面类并对真实 mcover/mpost 做明暗主题正式卡片接入；普通后台生命周期只刷新存档、不改变 unlocked 状态，冷启动与真正卸载仍上锁；外部 chatAPI 和内置 aiRelay 均携带错误来源与原始数据，通话提示按语义优先、来源其次、HTTP 状态最后分类。</ns0:t>
      </ns0:r>
    </ns0:p>
    <ns0:p>
      <ns0:pPr/>
      <ns0:r>
        <ns0:t>影响范围：app.js、小手机.html、入口/修复页、Service Worker、朋友圈/屏保/电话错误相关测试和维护文档。没有改动朋友圈真实数据、点赞评论与手动删除，未触碰软件锁、账号记忆、气泡、话筒、电话音频、礼物订单或 v841 失联联系链路。</ns0:t>
      </ns0:r>
    </ns0:p>
    <ns0:p>
      <ns0:pPr/>
      <ns0:r>
        <ns0:t>失败方案与禁止重复：不能再把“只套微信外框”当作朋友圈已接入；不能再用短时 visibility 阈值决定屏保；不能再只凭 401/403 或“授权”字样把所有电话失败归到 AI 账户，也不能在请求层丢弃上游结构化错误。</ns0:t>
      </ns0:r>
    </ns0:p>
    <ns0:p>
      <ns0:pPr/>
      <ns0:r>
        <ns0:t>合并与验证：发布前发现远端 main 已到 v841，因此没有覆盖远端；改为从 v841 新建 v842 工作树重新应用本轮修复。定向 34/34、完整 Node 354/354。</ns0:t>
      </ns0:r>
    </ns0:p>
    <ns0:p>
      <ns0:pPr>
        <ns0:pStyle ns0:val="Heading1"/>
      </ns0:pPr>
      <ns0:r>
        <ns0:t>Bug 60：微信与朋友圈四周出现黑缝/白边（v843）</ns0:t>
      </ns0:r>
    </ns0:p>
    <ns0:p>
      <ns0:pPr>
        <ns0:pStyle ns0:val="ListBullet"/>
      </ns0:pPr>
      <ns0:r>
        <ns0:t>现象：微信列表和朋友圈四周存在明显空隙；朋友圈封面与每条动态被包成独立圆角卡片，露出黑色底或白色边。</ns0:t>
      </ns0:r>
    </ns0:p>
    <ns0:p>
      <ns0:pPr>
        <ns0:pStyle ns0:val="ListBullet"/>
      </ns0:pPr>
      <ns0:r>
        <ns0:t>根因：v842 视觉框架同时给微信父容器、导航、滚动区、底栏、朋友圈滚动区、封面和动态卡片增加了 padding、gap、margin、圆角边框及投影，多层间距叠加形成缝隙。</ns0:t>
      </ns0:r>
    </ns0:p>
    <ns0:p>
      <ns0:pPr>
        <ns0:pStyle ns0:val="ListBullet"/>
      </ns0:pPr>
      <ns0:r>
        <ns0:t>影响范围：小手机.html 中 .wx-premium 与 .wx-premium.wx-moments 样式；不涉及微信与朋友圈数据及交互逻辑。</ns0:t>
      </ns0:r>
    </ns0:p>
    <ns0:p>
      <ns0:pPr>
        <ns0:pStyle ns0:val="ListBullet"/>
      </ns0:pPr>
      <ns0:r>
        <ns0:t>解决方案：以最小 CSS 修改取消外层间距、圆角外框和投影；朋友圈内容改为满宽连续列表，用 0.5px 分界线区分动态。</ns0:t>
      </ns0:r>
    </ns0:p>
    <ns0:p>
      <ns0:pPr>
        <ns0:pStyle ns0:val="ListBullet"/>
      </ns0:pPr>
      <ns0:r>
        <ns0:t>验证：新增全屏样式断言，并回归微信原有动态线条、话筒、底栏图标、朋友圈数据和删除/更多操作。</ns0:t>
      </ns0:r>
    </ns0:p>
    <ns0:p>
      <ns0:pPr>
        <ns0:pStyle ns0:val="ListBullet"/>
      </ns0:pPr>
      <ns0:r>
        <ns0:t>失败方案规避：以后需要全屏效果时，不再通过给根容器和内容条目同时套卡片化 padding/margin 来制造层次。</ns0:t>
      </ns0:r>
    </ns0:p>
    <ns0:p>
      <ns0:pPr>
        <ns0:pStyle ns0:val="Heading1"/>
      </ns0:pPr>
      <ns0:r>
        <ns0:t>Bug 61：朋友圈深色页面背景深浅不一致（v844）</ns0:t>
      </ns0:r>
    </ns0:p>
    <ns0:p>
      <ns0:pPr>
        <ns0:pStyle ns0:val="ListBullet"/>
      </ns0:pPr>
      <ns0:r>
        <ns0:t>现象：角色发布的朋友圈动态区域为较浅深灰紫色，但封面下方、动态列表空白区和底部区域明显更深，页面呈现色块断层。</ns0:t>
      </ns0:r>
    </ns0:p>
    <ns0:p>
      <ns0:pPr>
        <ns0:pStyle ns0:val="ListBullet"/>
      </ns0:pPr>
      <ns0:r>
        <ns0:t>根因：动态使用半透明 rgba(43,39,44,.84)，滚动区使用另一层半透明 rgba(27,24,29,.72)，两者叠加不同底色后产生深浅差异。</ns0:t>
      </ns0:r>
    </ns0:p>
    <ns0:p>
      <ns0:pPr>
        <ns0:pStyle ns0:val="ListBullet"/>
      </ns0:pPr>
      <ns0:r>
        <ns0:t>影响范围：仅小手机.html 中朋友圈深色主题背景；不影响浅色主题和朋友圈业务逻辑。</ns0:t>
      </ns0:r>
    </ns0:p>
    <ns0:p>
      <ns0:pPr>
        <ns0:pStyle ns0:val="ListBullet"/>
      </ns0:pPr>
      <ns0:r>
        <ns0:t>解决方案：将深色朋友圈根容器、导航、滚动区、底栏与动态统一为不透明 #282429，避免透明层叠继续产生色差。</ns0:t>
      </ns0:r>
    </ns0:p>
    <ns0:p>
      <ns0:pPr>
        <ns0:pStyle ns0:val="ListBullet"/>
      </ns0:pPr>
      <ns0:r>
        <ns0:t>验证：断言深色主题统一色值，同时确认浅色朋友圈仍保留原浅色动态背景。</ns0:t>
      </ns0:r>
    </ns0:p>
    <ns0:p>
      <ns0:pPr>
        <ns0:pStyle ns0:val="Heading1"/>
      </ns0:pPr>
      <ns0:r>
        <ns0:t>Bug 62：主动消息短句只改一个字后重复（v846，2026-08-07）</ns0:t>
      </ns0:r>
    </ns0:p>
    <ns0:p>
      <ns0:r>
        <ns0:t>现象：角色主动推送连续出现“North，手放哪儿了？”与“North，手还放那儿？”，用户感受到消息像固定文案。</ns0:t>
      </ns0:r>
    </ns0:p>
    <ns0:p>
      <ns0:r>
        <ns0:t>事实核对：代码中不存在这两句硬编码；两条均为模型生成并进入 phone_role_push_outbox 的已发送消息。</ns0:t>
      </ns0:r>
    </ns0:p>
    <ns0:p>
      <ns0:r>
        <ns0:t>根因：roleTextRepeated 只在规范化文本长度不少于 12 时执行包含判断，短消息也沿用不适合的长文本边界，因此一个字的改写未被拦截。</ns0:t>
      </ns0:r>
    </ns0:p>
    <ns0:p>
      <ns0:r>
        <ns0:t>修复：长度不少于 6 即参与语义近似判断；短句阈值为 0.72，长句阈值保持 0.84。重复候选由角色模型自主重试一次，仍重复则保持安静，不使用固定替代消息。</ns0:t>
      </ns0:r>
    </ns0:p>
    <ns0:p>
      <ns0:r>
        <ns0:t>回归：新增实际短句对的可执行测试，并确认无关话题不会被误拦；完整测试 355/355 通过。</ns0:t>
      </ns0:r>
    </ns0:p>
    <ns0:p>
      <ns0:pPr>
        <ns0:pStyle ns0:val="Heading1"/>
      </ns0:pPr>
      <ns0:r>
        <ns0:t>Bug 63：屏保与主屏时间缺少参考图的镂空数字风格（v847，2026-08-07）</ns0:t>
      </ns0:r>
    </ns0:p>
    <ns0:p>
      <ns0:pPr>
        <ns0:pStyle ns0:val="ListBullet"/>
      </ns0:pPr>
      <ns0:r>
        <ns0:t>现象：屏保大时间与主屏时间仍使用普通系统字体，与用户给出的粗体镂空模板数字参考图不一致。</ns0:t>
      </ns0:r>
    </ns0:p>
    <ns0:p>
      <ns0:pPr>
        <ns0:pStyle ns0:val="ListBullet"/>
      </ns0:pPr>
      <ns0:r>
        <ns0:t>根因：两处时间分别由 .locktime 与 .home-premium-clock time 独立设置普通字体、字号和字重，没有共用可离线加载的模板数字字形。</ns0:t>
      </ns0:r>
    </ns0:p>
    <ns0:p>
      <ns0:pPr>
        <ns0:pStyle ns0:val="ListBullet"/>
      </ns0:pPr>
      <ns0:r>
        <ns0:t>影响范围：仅小手机.html 的数字字体资源与两处时间 CSS；不涉及 renderLockClock、hm()、屏保生命周期、软件锁或其他页面。</ns0:t>
      </ns0:r>
    </ns0:p>
    <ns0:p>
      <ns0:pPr>
        <ns0:pStyle ns0:val="ListBullet"/>
      </ns0:pPr>
      <ns0:r>
        <ns0:t>解决方案：内嵌 Saira Stencil One 的 Latin WOFF2，限定 unicode-range 为数字和冒号，并通过 --north-clock-font 同时供屏保和主屏时间使用。</ns0:t>
      </ns0:r>
    </ns0:p>
    <ns0:p>
      <ns0:pPr>
        <ns0:pStyle ns0:val="ListBullet"/>
      </ns0:pPr>
      <ns0:r>
        <ns0:t>验证：浏览器确认两处字体加载成功；屏保 96px、主屏 34px，390px 宽手机视口无溢出；完整测试 360/360 通过。</ns0:t>
      </ns0:r>
    </ns0:p>
    <ns0:p>
      <ns0:pPr>
        <ns0:pStyle ns0:val="ListBullet"/>
      </ns0:pPr>
      <ns0:r>
        <ns0:t>失败方案规避：不得依赖在线字体 CDN，也不得把模板字体应用到日期、天气、聊天或正文，避免离线失效和界面字体被连带替换。</ns0:t>
      </ns0:r>
    </ns0:p>
    <ns0:p>
      <ns0:pPr>
        <ns0:pStyle ns0:val="Heading1"/>
      </ns0:pPr>
      <ns0:r>
        <ns0:t>Bug 64：线下复读、权限重复请求、总结指数膨胀、顶部色块与音乐背景不明显（v848，2026-08-07）</ns0:t>
      </ns0:r>
    </ns0:p>
    <ns0:p>
      <ns0:pPr>
        <ns0:spacing ns0:after="120"/>
      </ns0:pPr>
      <ns0:r>
        <ns0:t>现象：线下约会再次出现重复上下文/回复；每次打开都请求方向与动作权限；线上和线下总结从数万字增长到数百万字，部分只有半句或无法展开；主屏顶部状态栏区域保持粉色；音乐背景换图后视觉上几乎没有变化。</ns0:t>
      </ns0:r>
    </ns0:p>
    <ns0:p>
      <ns0:pPr>
        <ns0:spacing ns0:after="120"/>
      </ns0:pPr>
      <ns0:r>
        <ns0:t>根因一（线下复读）：回复已完成去重后，空结果分支又直接插入两条硬编码可见角色消息，绕过了去重；异常分支还写入固定“信号停顿”旁白。</ns0:t>
      </ns0:r>
    </ns0:p>
    <ns0:p>
      <ns0:pPr>
        <ns0:spacing ns0:after="120"/>
      </ns0:pPr>
      <ns0:r>
        <ns0:t>根因二（权限）：启动恢复函数 resumeSteps() 在每次载入时再次调用 DeviceMotionEvent.requestPermission()，把本应只由用户开关触发的系统权限请求放进了自动启动路径。</ns0:t>
      </ns0:r>
    </ns0:p>
    <ns0:p>
      <ns0:pPr>
        <ns0:spacing ns0:after="120"/>
      </ns0:pPr>
      <ns0:r>
        <ns0:t>根因三（总结）：旧名称替换不是幂等操作。当账号旧名本身包含在角色对用户称呼中时，每次 prune/save 都会在刚替换出的称呼内部再次替换，形成指数增长。旧裁切函数在限制范围内找不到句号时直接截断，导致半句；超长 DOM 又造成查看卡顿或打不开。</ns0:t>
      </ns0:r>
    </ns0:p>
    <ns0:p>
      <ns0:pPr>
        <ns0:spacing ns0:after="120"/>
      </ns0:pPr>
      <ns0:r>
        <ns0:t>根因四（顶部与音乐）：页面缺少 viewport-fit=cover，状态栏模式为 black，meta/动态 manifest 仍使用粉色主题；音乐背景只在展开播放器里以重度模糊和低透明度显示，音乐首页完全不读取该背景，设置后又返回首页，因此看起来未改变。</ns0:t>
      </ns0:r>
    </ns0:p>
    <ns0:p>
      <ns0:pPr>
        <ns0:spacing ns0:after="120"/>
      </ns0:pPr>
      <ns0:r>
        <ns0:t>修复：线下空结果只允许角色模型动态重试一次，失败则不保存角色内容；权限请求移回明确的开关点击，自动恢复不弹窗；名称替换使用占位保护保证幂等，启动迁移压缩历史异常总结并持久化，生成长度与完整句限制同步收紧；补齐 PWA 安全区元信息和 manifest 主题；音乐首页/播放器共用背景并提高播放器可见度。</ns0:t>
      </ns0:r>
    </ns0:p>
    <ns0:p>
      <ns0:pPr>
        <ns0:spacing ns0:after="120"/>
      </ns0:pPr>
      <ns0:r>
        <ns0:t>失败方案与禁止重复：不得在去重之后追加固定角色台词；不得在启动/恢复路径调用需要手势的系统权限；不得使用会在替换结果内部再次命中的字符串替换；不得只保存背景数据却不检查当前可见页面是否真正消费；不得只改 meta 而遗漏动态 manifest。</ns0:t>
      </ns0:r>
    </ns0:p>
    <ns0:p>
      <ns0:pPr>
        <ns0:spacing ns0:after="120"/>
      </ns0:pPr>
      <ns0:r>
        <ns0:t>验证：新增 v848 稳定性测试，覆盖权限、线下固定兜底禁用、总结幂等修复/长度上限、安全区与音乐背景接入；更新旧测试后完整 Node 361/361 通过，并完成 390×844 实页安全区结构检查。</ns0:t>
      </ns0:r>
    </ns0:p>
    <ns0:p>
      <ns0:pPr>
        <ns0:pStyle ns0:val="Heading1"/>
      </ns0:pPr>
      <ns0:r>
        <ns0:t>Bug 65：主动消息未按聊天重置且缺失记忆上下文（v849，2026-08-08）</ns0:t>
      </ns0:r>
    </ns0:p>
    <ns0:p>
      <ns0:pPr>
        <ns0:pStyle ns0:val="ListBullet"/>
        <ns0:spacing ns0:after="120"/>
      </ns0:pPr>
      <ns0:r>
        <ns0:t>现象：用户刚在聊天中发完消息，两分钟后仍收到服务器主动消息；内容与刚才的和好对话不衔接，呈现处方笺、耳垂、指尖、呼吸等无依据观察，且频繁带破折号，像机器生成文案而非恋人私聊。</ns0:t>
      </ns0:r>
    </ns0:p>
    <ns0:p>
      <ns0:pPr>
        <ns0:pStyle ns0:val="ListBullet"/>
        <ns0:spacing ns0:after="120"/>
      </ns0:pPr>
      <ns0:r>
        <ns0:t>根因：pushMsg() 只调用本地 replyTouch()，没有触碰服务器定时资料；服务器 roleMessage() 只读取角色摘要和近期主动推送正文，没有读取该角色最近真实聊天或任何长期记忆。任务认领后也没有在模型生成期间复查用户是否重新活跃。</ns0:t>
      </ns0:r>
    </ns0:p>
    <ns0:p>
      <ns0:pPr>
        <ns0:pStyle ns0:val="ListBullet"/>
        <ns0:spacing ns0:after="120"/>
      </ns0:pPr>
      <ns0:r>
        <ns0:t>修复：新增 recent_context、memory_context、last_user_at 与受 owner secret 保护的 phone_role_push_touch_activity RPC。可见用户消息写入后同步两类上下文并重置 next_due_at；Edge Function 在生成前后均复查当前资料。</ns0:t>
      </ns0:r>
    </ns0:p>
    <ns0:p>
      <ns0:pPr>
        <ns0:pStyle ns0:val="ListBullet"/>
        <ns0:spacing ns0:after="120"/>
      </ns0:pPr>
      <ns0:r>
        <ns0:t>内容策略：提示词明确真实恋人私聊、上下文续接、想念/关心/日常报备等方向，禁止诗化悬空句、破折号和虚构监测用户；格式不合格或与近期内容重复时仅由同一角色模型重试一次，失败即保持安静。</ns0:t>
      </ns0:r>
    </ns0:p>
    <ns0:p>
      <ns0:pPr>
        <ns0:pStyle ns0:val="ListBullet"/>
        <ns0:spacing ns0:after="120"/>
      </ns0:pPr>
      <ns0:r>
        <ns0:t>隐私与隔离：最近聊天上限 8000 字，记忆上下文上限 16000 字；仅同步当前角色适用的记忆、总结、外部导入记忆、世界书和恋人生活记忆，不同步健康数据或其他角色聊天。</ns0:t>
      </ns0:r>
    </ns0:p>
    <ns0:p>
      <ns0:pPr>
        <ns0:pStyle ns0:val="ListBullet"/>
        <ns0:spacing ns0:after="120"/>
      </ns0:pPr>
      <ns0:r>
        <ns0:t>验证：专项测试覆盖字段/RPC、所有记忆来源、用户消息触发、格式限制和生成竞态；完整 Node 自动化回归 362/362 通过。迁移已在远端登记为 202608080001，Edge Function 为 version 10。</ns0:t>
      </ns0:r>
    </ns0:p>
    <ns0:p>
      <ns0:pPr>
        <ns0:pStyle ns0:val="Heading1"/>
      </ns0:pPr>
      <ns0:r>
        <ns0:t>Bug 66：线下动作混入台词、系统词、好友延迟与电话复读（v852，2026-08-08）</ns0:t>
      </ns0:r>
    </ns0:p>
    <ns0:p>
      <ns0:pPr>
        <ns0:pStyle ns0:val="ListBullet"/>
      </ns0:pPr>
      <ns0:r>
        <ns0:t>现象：线下约会聊久后第三人称动作描写进入角色气泡，台词与旁白混乱；角色聊天内出现系统解释性词语；小手机好友收到消息后界面延迟显示；外置电话在用户未再次说话时偶发把上一句识别并提交两次。</ns0:t>
      </ns0:r>
    </ns0:p>
    <ns0:p>
      <ns0:pPr>
        <ns0:pStyle ns0:val="ListBullet"/>
      </ns0:pPr>
      <ns0:r>
        <ns0:t>根因一（线下格式）：8 月 5 日后的修复只规范显式【旁白】/角色标签，漂移检查也只要求整轮至少有一段合法旁白。只要回复里存在一个正确标签，其余未标记第三人称动作仍会通过并按 ta 写入。</ns0:t>
      </ns0:r>
    </ns0:p>
    <ns0:p>
      <ns0:pPr>
        <ns0:pStyle ns0:val="ListBullet"/>
      </ns0:pPr>
      <ns0:r>
        <ns0:t>根因二（系统词）：自然模式已不再注入数值心情，但内心想法弹窗仍显示程序说明文字，视觉上仍像系统在解释和控制角色；实际角色内心想法与系统说明没有分层收敛。</ns0:t>
      </ns0:r>
    </ns0:p>
    <ns0:p>
      <ns0:pPr>
        <ns0:pStyle ns0:val="ListBullet"/>
      </ns0:pPr>
      <ns0:r>
        <ns0:t>根因三（好友延迟）：同步定时器为 30 秒、内部节流为 15 秒；若数据到达时正在输入，渲染被跳过后又没有待刷新标志，下一次可见更新继续延后。</ns0:t>
      </ns0:r>
    </ns0:p>
    <ns0:p>
      <ns0:pPr>
        <ns0:pStyle ns0:val="ListBullet"/>
      </ns0:pPr>
      <ns0:r>
        <ns0:t>根因四（电话复读）：浏览器连续语音识别自动重启时可能再次上报上一轮 final。旧逻辑没有记录已经消费的 final，因而把同一结果再次当作新发言提交。</ns0:t>
      </ns0:r>
    </ns0:p>
    <ns0:p>
      <ns0:pPr>
        <ns0:pStyle ns0:val="ListBullet"/>
      </ns0:pPr>
      <ns0:r>
        <ns0:t>解决方案：线下回复逐段做保守语义校验，未标记动作必须由同一角色模型重排，最终仍不合格则保持安静；删除内心弹窗系统标题/解释但保留角色真实内心；按页面分级轮询并设置输入待刷新；电话记录已消费 final，以新的 interim 作为允许真实复述的边界。</ns0:t>
      </ns0:r>
    </ns0:p>
    <ns0:p>
      <ns0:pPr>
        <ns0:pStyle ns0:val="ListBullet"/>
      </ns0:pPr>
      <ns0:r>
        <ns0:t>失败方案与禁止重复：不能再以“存在一个合法旁白标签”代表整轮格式正确；不能整段回退到 7 月 21 日旧代码覆盖后来稳定功能；不能用硬编码角色台词掩盖失败；不能只缩短节流而不缩短调度器；不能永久屏蔽相同文字误伤用户主动重复。</ns0:t>
      </ns0:r>
    </ns0:p>
    <ns0:p>
      <ns0:pPr>
        <ns0:pStyle ns0:val="ListBullet"/>
      </ns0:pPr>
      <ns0:r>
        <ns0:t>验证：截图类型的混合动作会被重写，同时“过来。”“他是谁？”“他不爱我。”仍作为正常台词；好友同步与电话状态机专项通过；软件锁、账号隔离、v849 主动消息、音乐、自然模式、朋友圈与电子宠物等完整回归 363/363。</ns0:t>
      </ns0:r>
    </ns0:p>
    <ns0:p>
      <ns0:pPr>
        <ns0:pStyle ns0:val="Heading1"/>
      </ns0:pPr>
      <ns0:r>
        <ns0:t>Bug 66：伴生设备每日查看时段写死且可能被主动消息冷却漏掉（v850，2026-08-08）</ns0:t>
      </ns0:r>
    </ns0:p>
    <ns0:p>
      <ns0:r>
        <ns0:t>现象：睡眠和应用使用记录依赖固定时间，用户不能分别修改；普通主动消息开关、时间窗或冷却可能让每日查看漏掉，应用明细还只展示部分项目。</ns0:t>
      </ns0:r>
    </ns0:p>
    <ns0:p>
      <ns0:r>
        <ns0:t>根因：每日必查与普通主动消息共用同一套节流条件，且没有独立持久化时段和逻辑日记录；应用汇总截断为前八项。</ns0:t>
      </ns0:r>
    </ns0:p>
    <ns0:p>
      <ns0:r>
        <ns0:t>解决：增加可编辑的睡眠/应用双时段和跨午夜逻辑日；两项每天各执行一次并绕过普通主动消息冷却；早安可立即触发当天睡眠查看；应用记录包含总时长和全部应用。</ns0:t>
      </ns0:r>
    </ns0:p>
    <ns0:p>
      <ns0:r>
        <ns0:t>验证：新增常规时段、跨午夜、早安触发、一次性、全部应用和冷却绕过测试。</ns0:t>
      </ns0:r>
    </ns0:p>
    <ns0:p>
      <ns0:pPr>
        <ns0:pStyle ns0:val="Heading1"/>
      </ns0:pPr>
      <ns0:r>
        <ns0:t>Bug 67：开发期间远端连续发布，旧基线直接推送会覆盖新修复（v853，2026-08-08）</ns0:t>
      </ns0:r>
    </ns0:p>
    <ns0:p>
      <ns0:r>
        <ns0:t>现象：本地功能开发从 v849 开始时，远端 main 先后发布 v851 和 v852；直接覆盖会丢失心声彩蛋、线下格式、好友同步和通话识别修复。</ns0:t>
      </ns0:r>
    </ns0:p>
    <ns0:p>
      <ns0:r>
        <ns0:t>根因：多个发布流程从相邻基线并行推进，版本号相同也不代表代码内容相同；本地远端跟踪引用还可能因 SSH 权限失败而滞后。</ns0:t>
      </ns0:r>
    </ns0:p>
    <ns0:p>
      <ns0:r>
        <ns0:t>解决：通过 GitHub API核对远端提交、树和逐文件 Blob SHA，重建并合入真实远端提交；保留双方代码和测试后升为 v853，禁止强推覆盖。</ns0:t>
      </ns0:r>
    </ns0:p>
    <ns0:p>
      <ns0:r>
        <ns0:t>失败记录：首次 git push origin HEAD:main 返回 Permission denied (publickey)，按规范未再次推送。</ns0:t>
      </ns0:r>
    </ns0:p>
    <ns0:p>
      <ns0:r>
        <ns0:br ns0:type="page"/>
      </ns0:r>
    </ns0:p>
    <ns0:p>
      <ns0:pPr>
        <ns0:pStyle ns0:val="Heading1"/>
      </ns0:pPr>
      <ns0:r>
        <ns0:t>v854 Bug 记录｜主动消息与口头密码回归（2026-08-09）</ns0:t>
      </ns0:r>
    </ns0:p>
    <ns0:p>
      <ns0:r>
        <ns0:t>Bug A：主动消息出现固定模板、单条长气泡、横杠和无上下文编造。现象包括凭空声称用户早上发过自拍、所有内容挤在一个气泡中、用户刚回复后仍按旧时间触发，以及服务器推送只保存一条。</ns0:t>
      </ns0:r>
    </ns0:p>
    <ns0:p>
      <ns0:r>
        <ns0:t>根因：客户端自然主动计划把数量硬编码为 1–2；服务器提示词与落库结构把多句重新合成一段；主动推送缺少对用户事实的上下文核验；客户端和服务器只做整条近似去重。</ns0:t>
      </ns0:r>
    </ns0:p>
    <ns0:p>
      <ns0:r>
        <ns0:t>修复：数量改为读取用户设置的 1–10；恢复角色、最近对话和记忆驱动；增加事实落地核验、整条与分条去重、自然气泡拆分以及图片、位置、电话的自由选择。线下约会期间的主动消息行为按用户最终要求保持不变。</ns0:t>
      </ns0:r>
    </ns0:p>
    <ns0:p>
      <ns0:r>
        <ns0:t>Bug B（严重旧功能回归）：角色口头表示已经修改手机密码，但真实密码仍是旧值，重复说也不生效。</ns0:t>
      </ns0:r>
    </ns0:p>
    <ns0:p>
      <ns0:r>
        <ns0:t>根因：手机密码修改只接受隐藏的 [改密码] 控制标签；近期通用回复清洗和控制流程没有把角色自然口语重新映射到密码动作，造成画面上说改了、状态却没改的假执行。</ns0:t>
      </ns0:r>
    </ns0:p>
    <ns0:p>
      <ns0:r>
        <ns0:t>修复：新增自然口语密码意图解析和统一密码写入函数；写入后清除该角色现有解锁会话，确保旧密码与旧解锁状态同时失效；保留原控制标签路径。</ns0:t>
      </ns0:r>
    </ns0:p>
    <ns0:p>
      <ns0:r>
        <ns0:t>防复发测试：新增 phone-password-regression.test.mjs，并扩充 proactive-contact、role-server-push、offline-date、wechat-autonomy-mode 测试。全项目 367 项测试全部通过。</ns0:t>
      </ns0:r>
    </ns0:p>
    <ns0:p>
      <ns0:r>
        <ns0:br ns0:type="page"/>
      </ns0:r>
    </ns0:p>
    <ns0:p>
      <ns0:pPr>
        <ns0:pStyle ns0:val="Heading1"/>
      </ns0:pPr>
      <ns0:r>
        <ns0:t>v855 Bug 记录｜角色消息清空正在编辑的内容（2026-08-09）</ns0:t>
      </ns0:r>
    </ns0:p>
    <ns0:p>
      <ns0:r>
        <ns0:t>现象：用户正在角色聊天输入框编辑文字时，角色普通回复、主动消息或服务器推送到达，会突然清空输入内容，打断光标和键盘状态。特殊卡片、表情、日程提醒与查岗回应更容易复现。</ns0:t>
      </ns0:r>
    </ns0:p>
    <ns0:p>
      <ns0:r>
        <ns0:t>根因：消息到达后的界面刷新策略不一致。普通文字使用 appendChatMessageHTML() 增量插入，而其他分支调用 render() 重建整个 #app；cinput 属于被替换的 DOM，因此浏览器无法保留未发送内容和输入法会话。</ns0:t>
      </ns0:r>
    </ns0:p>
    <ns0:p>
      <ns0:r>
        <ns0:t>修复：新增 chatMessageListHTML() 与 refreshChatMessages()，后台来信只重绘 #chatbg；服务器拉取、特殊角色消息、查岗与日程路径全部切换到消息区刷新。replyGenerationRefresh() 改为直接更新按钮状态。</ns0:t>
      </ns0:r>
    </ns0:p>
    <ns0:p>
      <ns0:r>
        <ns0:t>兜底：captureChatComposer() 与 restoreChatComposer() 保护同一聊天内的草稿、光标选区、焦点、高度和滚动位置；切换到其他角色或其他页面时不会错误注入旧草稿。</ns0:t>
      </ns0:r>
    </ns0:p>
    <ns0:p>
      <ns0:r>
        <ns0:t>防复发：新增专项测试模拟整页替换前后输入框实例变化，验证文字、选区、焦点、高度与滚动位置全部恢复；并断言服务器推送和特殊消息不得调用整页 render()。全量 368 项测试通过。</ns0:t>
      </ns0:r>
    </ns0:p>
    <ns0:p>
      <ns0:r>
        <ns0:br ns0:type="page"/>
      </ns0:r>
    </ns0:p>
    <ns0:p>
      <ns0:pPr>
        <ns0:pStyle ns0:val="Heading1"/>
      </ns0:pPr>
      <ns0:r>
        <ns0:t>v856 Bug 记录｜角色消息清空正在编辑的内容（2026-08-09）</ns0:t>
      </ns0:r>
    </ns0:p>
    <ns0:p>
      <ns0:r>
        <ns0:t>现象：用户正在角色聊天输入框编辑文字时，角色普通回复、主动消息或服务器推送到达，会突然清空输入内容，打断光标和键盘状态。特殊卡片、表情、日程提醒与查岗回应更容易复现。</ns0:t>
      </ns0:r>
    </ns0:p>
    <ns0:p>
      <ns0:r>
        <ns0:t>根因：消息到达后的界面刷新策略不一致。普通文字使用 appendChatMessageHTML() 增量插入，而其他分支调用 render() 重建整个 #app；cinput 属于被替换的 DOM，因此浏览器无法保留未发送内容和输入法会话。</ns0:t>
      </ns0:r>
    </ns0:p>
    <ns0:p>
      <ns0:r>
        <ns0:t>修复：新增 chatMessageListHTML() 与 refreshChatMessages()，后台来信只重绘 #chatbg；服务器拉取、特殊角色消息、查岗与日程路径全部切换到消息区刷新。replyGenerationRefresh() 改为直接更新按钮状态。</ns0:t>
      </ns0:r>
    </ns0:p>
    <ns0:p>
      <ns0:r>
        <ns0:t>兜底：captureChatComposer() 与 restoreChatComposer() 保护同一聊天内的草稿、光标选区、焦点、高度和滚动位置；切换到其他角色或其他页面时不会错误注入旧草稿。</ns0:t>
      </ns0:r>
    </ns0:p>
    <ns0:p>
      <ns0:r>
        <ns0:t>防复发：新增专项测试模拟整页替换前后输入框实例变化，验证文字、选区、焦点、高度与滚动位置全部恢复；并断言服务器推送和特殊消息不得调用整页 render()。全量 375 项测试通过。</ns0:t>
      </ns0:r>
    </ns0:p>
    <ns0:p>
      <ns0:r>
        <ns0:br ns0:type="page"/>
      </ns0:r>
    </ns0:p>
    <ns0:p>
      <ns0:pPr>
        <ns0:pStyle ns0:val="Heading1"/>
      </ns0:pPr>
      <ns0:r>
        <ns0:t>v857 Bug 记录｜后台同步慢、快照过期与锁定回执等待（2026-08-09）</ns0:t>
      </ns0:r>
    </ns0:p>
    <ns0:p>
      <ns0:r>
        <ns0:t>现象：伴生 App 留在后台时，网页命令经常要等到手动刷新、重新打开或退出再进入后才执行；锁定按钮等待回执时间长；两分钟后已确认状态会被标成快照过期；长同步偶发失败。</ns0:t>
      </ns0:r>
    </ns0:p>
    <ns0:p>
      <ns0:r>
        <ns0:t>根因一：线上 Edge Functions 列表只有 phone-ai、phone-license 和 phone-role-push，phone-companion-push 实际返回 HTTP 404。网页原逻辑对该请求 catch 后直接忽略，导致命令只能依赖 iOS 下次前台轮询。</ns0:t>
      </ns0:r>
    </ns0:p>
    <ns0:p>
      <ns0:r>
        <ns0:t>根因二：旧后台唤醒先刷新 HealthKit，再进入完整 synchronize；完整同步还可能等待正在执行的同步、读取 DeviceActivity 报告、反向解析最多八个足迹地址，最后才处理和回执命令。因此短暂的 iOS 后台执行窗口会被重任务抢占。</ns0:t>
      </ns0:r>
    </ns0:p>
    <ns0:p>
      <ns0:r>
        <ns0:t>根因三：网页把控制确认和动态数据新鲜度都绑定在同一个两分钟阈值上。即使锁定已收到服务器回执并被回执后的设备快照确认，两分钟后仍会降级为 stale。</ns0:t>
      </ns0:r>
    </ns0:p>
    <ns0:p>
      <ns0:r>
        <ns0:t>修复：新增原生命令快车道与命令串行锁；后台唤醒不刷新健康、不读取使用报告、不解析地址。完成命令后上传 controlOnly 控制快照。网页合并控制快照时保留旧动态字段，并让 verified confirmed 状态持久化；没有新命令的旧快照显示为上次已知状态而不是假装实时。</ns0:t>
      </ns0:r>
    </ns0:p>
    <ns0:p>
      <ns0:r>
        <ns0:t>服务器核验：phone_companion_pull_commands、phone_companion_register_push_token、phone_companion_push_snapshot 三个 RPC 均已存在并能对无效凭据安全返回 null/false，说明所需迁移已经生效；phone-companion-push 仍为 HTTP 404。</ns0:t>
      </ns0:r>
    </ns0:p>
    <ns0:p>
      <ns0:r>
        <ns0:t>失败尝试：Supabase 网页编辑器的名称输入和 Monaco 代码输入在多次 Playwright、剪贴板粘贴及可见控件输入中均被控制台网络超时中断。遵守两次失败后停止重复策略的规则，未继续盲点部署，也未改动现有三个线上函数。函数源码已保存在 supabase/functions/phone-companion-push/index.ts，等待一次人工 Dashboard 部署。</ns0:t>
      </ns0:r>
    </ns0:p>
    <ns0:p>
      <ns0:r>
        <ns0:t>验证：app.js 语法检查通过；48 项伴生/恢复专项测试通过；全项目 376 项测试通过，0 失败。Windows 环境没有 Xcode/Swift 编译器，原生包需在 Mac Xcode 替换两个主 App 文件后完成真机编译与锁定/解锁验收。</ns0:t>
      </ns0:r>
    </ns0:p>
    <ns0:p>
      <ns0:r>
        <ns0:br ns0:type="page"/>
      </ns0:r>
    </ns0:p>
    <ns0:p>
      <ns0:pPr>
        <ns0:pStyle ns0:val="Heading1"/>
      </ns0:pPr>
      <ns0:r>
        <ns0:t>v859 Bug 记录｜主动消息极短复读与跨路径重复（2026-08-09）</ns0:t>
      </ns0:r>
    </ns0:p>
    <ns0:p>
      <ns0:r>
        <ns0:t>现象：角色普通聊天已经回复“嗯，去吧宝宝。”，约二十分钟后的主动联系仍可能原句重发，或只改成“嗯，去吧宝贝。”。这不是用户再次提问后的正常回答，而是主动消息把已结束的上一轮误当成待续回合。</ns0:t>
      </ns0:r>
    </ns0:p>
    <ns0:p>
      <ns0:r>
        <ns0:t>根因：客户端 initiativeRecentlyRepeated() 对规范化长度少于 8 的文本直接返回 false；服务端相似匹配从较长文本才生效，并且只和 outbox 的历史主动消息比较，没有在 APNs 前和 recent_context 中的普通角色回复比较。两端提示词也没有明确最近聊天已经结束。</ns0:t>
      </ns0:r>
    </ns0:p>
    <ns0:p>
      <ns0:r>
        <ns0:t>修复：客户端对所有长度执行完全匹配，并让 2—7 字文本按长度参与一字差相似判断；服务端采用同一阈值，把近期 outbox 与 recent_context 中该角色的普通回复合并为候选。两端均声明主动联系是独立新事件。</ns0:t>
      </ns0:r>
    </ns0:p>
    <ns0:p>
      <ns0:r>
        <ns0:t>安全边界：用户消息不进入角色回复候选，用户再次提出同一问题后的普通回复不走主动消息静默规则。重复候选不得用固定台词替换；服务器最多重试一次，仍重复就保持安静。</ns0:t>
      </ns0:r>
    </ns0:p>
    <ns0:p>
      <ns0:r>
        <ns0:t>合并说明：v859 以远端 v858 为底稿解决版本号、app.js、四份二进制 DOCX 和维护脚本冲突，保留共同生活、礼物、草稿和伴生设备修改。没有用旧 v857 文件覆盖 v858。</ns0:t>
      </ns0:r>
    </ns0:p>
    <ns0:p>
      <ns0:r>
        <ns0:t>防复发：覆盖极短完全重复、一字改写、不同主题不误伤、用户文字不误伤、普通回复进入服务端候选、独立新事件提示词，以及共同生活、礼物、聊天草稿和伴生设备合并专项。专项 67 项、全量 377 项全部通过。</ns0:t>
      </ns0:r>
    </ns0:p>
    <ns0:p>
      <ns0:r>
        <ns0:br ns0:type="page"/>
      </ns0:r>
    </ns0:p>
    <ns0:p>
      <ns0:pPr>
        <ns0:pStyle ns0:val="Heading1"/>
      </ns0:pPr>
      <ns0:r>
        <ns0:t>v860 Bug 记录｜未发布部署记录迁入固定 main（2026-08-10）</ns0:t>
      </ns0:r>
    </ns0:p>
    <ns0:p>
      <ns0:r>
        <ns0:t>现象：伴生推送函数已在 Supabase 上线并通过探测，但记录该结果的旧本地提交 2eb2ecb 因连接 github.com:443 失败没有进入远端；与此同时远端 main 已发展到 v859，旧文档仍写着 phone-companion-push 返回 HTTP 404。</ns0:t>
      </ns0:r>
    </ns0:p>
    <ns0:p>
      <ns0:r>
        <ns0:t>风险：直接推送旧分支、复制整份旧 DOCX 或合并旧 worktree，可能覆盖 v858、v859 已发布的共同生活、礼物、聊天草稿和主动消息防复读记录，也违反固定仓库和单一 main 路线。</ns0:t>
      </ns0:r>
    </ns0:p>
    <ns0:p>
      <ns0:r>
        <ns0:t>处理：在干净的 C:\Users\pc\Documents\小手机\phone-work/main 上重新 fetch 并以 --ff-only 对齐 origin/main；只把旧提交的部署完成事实追加到当前四份维护资料，没有从旧目录提交、合并或覆盖文件。</ns0:t>
      </ns0:r>
    </ns0:p>
    <ns0:p>
      <ns0:r>
        <ns0:t>线上事实：此前函数路径返回 HTTP 404；用户手动部署 phone-companion-push 后，带公开项目凭据的空请求返回预期 HTTP 400 与 invalid-request。网页排队命令现在具备请求 APNs 唤醒的服务端入口。</ns0:t>
      </ns0:r>
    </ns0:p>
    <ns0:p>
      <ns0:r>
        <ns0:t>发布边界：本次没有数据库迁移，也没有重新部署任何 Supabase Edge Function。GitHub 本次发布的是文档、版本缓存与既有函数源码状态；Supabase 函数已部署来自此前独立完成并核验的 Dashboard 操作。</ns0:t>
      </ns0:r>
    </ns0:p>
    <ns0:p>
      <ns0:r>
        <ns0:t>验证：app.js 语法检查、伴生专项测试和全项目测试必须在提交前重新执行。真实 iPhone 仍需在 Mac Xcode 安装 v857 的两个 Swift 文件后进行后台锁定、解锁和快照回执验收。</ns0:t>
      </ns0:r>
    </ns0:p>
    <ns0:p>
      <ns0:r>
        <ns0:br ns0:type="page"/>
      </ns0:r>
    </ns0:p>
    <ns0:p>
      <ns0:pPr>
        <ns0:pStyle ns0:val="Heading1"/>
      </ns0:pPr>
      <ns0:r>
        <ns0:t>v861 Bug 记录｜角色口头改密码后“查他手机”无法解锁（2026-08-10）</ns0:t>
      </ns0:r>
    </ns0:p>
    <ns0:p>
      <ns0:r>
        <ns0:t>现象：角色在聊天中说已经修改自己的手机密码，并明确给出四位新密码；用户随后进入“查他手机”输入这组数字，锁屏仍提示密码错误。</ns0:t>
      </ns0:r>
    </ns0:p>
    <ns0:p>
      <ns0:r>
        <ns0:t>根因：旧实现只覆盖了很窄的自然语句和半条处理链，例如“我把手机密码改成 4826 了”。当角色说“改好了，新密码是 7315”、使用中文数字或全角数字时，回复没有稳定写入 c.spy.pwd；旧测试也没有验证从完整回复处理到锁屏读取的端到端链路。</ns0:t>
      </ns0:r>
    </ns0:p>
    <ns0:p>
      <ns0:r>
        <ns0:t>修复：新增统一的四位密码归一化函数，扩展已完成改密、新密码声明、以后使用某密码等自然说法；自然语言与[改密码|四位数字]标签共用同一写入入口。写入后清除旧解锁状态、保存数据并刷新当前界面。锁屏继续通过 spyPwd(c) 读取同一 c.spy.pwd，不增加第二份密码状态。</ns0:t>
      </ns0:r>
    </ns0:p>
    <ns0:p>
      <ns0:r>
        <ns0:t>防误判：否定句（如“密码还是1111，没改”）和无关四位验证码不会改密码；只有明确的手机、锁屏或解锁密码语义才触发。提示词同时约束角色说出的数字与隐藏标签数字必须一致。</ns0:t>
      </ns0:r>
    </ns0:p>
    <ns0:p>
      <ns0:r>
        <ns0:t>附带体验改进：偏好中加入“主屏幕时间和日期”开关。默认开启；关闭仅隐藏主屏左上角时间日期，不改变锁屏、App 或组件中的时间。</ns0:t>
      </ns0:r>
    </ns0:p>
    <ns0:p>
      <ns0:r>
        <ns0:t>验证：app.js 语法检查通过；密码回归覆盖口头数字、中文数字、全角数字、否定句、无关验证码、完整回复处理、持久化、旧解锁失效及锁屏同源读取；主屏时间开关覆盖默认显示、关闭、恢复、保存和渲染；完整项目自动化 378/378 通过。</ns0:t>
      </ns0:r>
    </ns0:p>
    <ns0:p>
      <ns0:r>
        <ns0:br ns0:type="page"/>
      </ns0:r>
    </ns0:p>
    <ns0:p>
      <ns0:pPr>
        <ns0:pStyle ns0:val="Heading1"/>
      </ns0:pPr>
      <ns0:r>
        <ns0:t>v863 Bug 记录｜黄色快照冲突、假回执与后台通知（2026-08-10）</ns0:t>
      </ns0:r>
    </ns0:p>
    <ns0:p>
      <ns0:r>
        <ns0:t>现象：伴生页大量外置 App 卡片变黄，显示“锁定回执与回执后的 iPhone 快照不一致”；反复点同步仍然变黄。点击锁定还会收到一条可见通知，但真实 App 没有锁上。用户原始目标是更快、更灵敏、无需手动同步，不接受简单退回旧轮询。</ns0:t>
      </ns0:r>
    </ns0:p>
    <ns0:p>
      <ns0:r>
        <ns0:t>含义澄清：黄色冲突不是“快照过期”。它表示命令记录已经是 completed，但同一命令之后的 iPhone 状态仍为未锁定。手动同步只会再次上传未锁定，因此不会自动消失。真正的过期只指 pending 命令在规定时间内没有收到设备回执。页面从 v863 起明确写“锁定未生效……不是快照过期”。</ns0:t>
      </ns0:r>
    </ns0:p>
    <ns0:p>
      <ns0:r>
        <ns0:t>根因一：phone-companion-push 把后台唤醒做成 alert 推送，包含标题、声音和角标，所以用户会看到一条像成功提示的通知；但 APNs 只代表唤醒尝试，不代表 iPhone 已执行锁定。根因二：原生端写 ManagedSettings 后立即把命令回执为成功，随后才单独上传快照，没有从系统设置读回验证。根因三：完整同步与后台快车道可能并发，后台入口在命令通道忙时返回 0，却仍上传旧控制快照；服务端也没有快照顺序保护，旧快照可覆盖新快照。</ns0:t>
      </ns0:r>
    </ns0:p>
    <ns0:p>
      <ns0:r>
        <ns0:t>修复：APNs 改为仅 content-available 的静默 background 推送，priority=5，不再携带 alert、sound、badge，并用 collapse id 合并重复唤醒。原生完整同步先处理命令，再读取耗时的 DeviceActivity 数据；所有命令入口串行等待，忙超时则明确失败，禁止上传假快照。锁定/解锁前检查 Screen Time 控制权限，写入 ManagedSettingsStore 后短暂等待并从同一 store 读回，只有真实配置与目标一致才算成功。快照锁定状态直接读取 ManagedSettingsStore，不再把 UserDefaults 镜像当成系统真相。</ns0:t>
      </ns0:r>
    </ns0:p>
    <ns0:p>
      <ns0:r>
        <ns0:t>服务端一致性：新增 snapshotSequence 单调序号；phone_companion_push_snapshot 只接受比现有序号更新的 v863 快照。为安装过渡，旧客户端在服务端尚未收到任何带序号快照前仍可上传；v863 首次上传后，旧快照永久不能覆盖新版。新增 phone_companion_complete_command，在同一数据库事务中锁定 pending 命令、保存已验证的控制快照、更新 last_sync_at 并完成命令回执，任何一步失败都不产生 completed 假回执。</ns0:t>
      </ns0:r>
    </ns0:p>
    <ns0:p>
      <ns0:r>
        <ns0:t>验证：app.js 语法检查通过；伴生专项 38/38 通过；完整 Node 回归 381/381 通过；git diff --check 通过。Windows 无法完成 Xcode 编译和真机 ManagedSettings 生效验证，发布后仍必须在 Mac Xcode 替换 v863 两个 Swift 文件、安装原 iPhone，并实测后台锁定、两分钟保持、解锁和失败提示。</ns0:t>
      </ns0:r>
    </ns0:p>
    <ns0:p>
      <ns0:r>
        <ns0:t>部署边界：GitHub main 中的 Edge Function 与 SQL migration 只是源码。只有在 Supabase 实际执行 202608100001_phone_companion_atomic_snapshot.sql，并实际部署 phone-companion-push 后，服务端修复才生效；二者必须独立核验，不能与 GitHub 推送混为一谈。</ns0:t>
      </ns0:r>
    </ns0:p>
    <ns0:p>
      <ns0:r>
        <ns0:br ns0:type="page"/>
      </ns0:r>
    </ns0:p>
    <ns0:p>
      <ns0:pPr>
        <ns0:pStyle ns0:val="Heading1"/>
      </ns0:pPr>
      <ns0:r>
        <ns0:rPr>
          <ns0:rFonts ns0:ascii="等线" ns0:hAnsi="等线" ns0:eastAsia="等线"/>
          <ns0:sz ns0:val="32"/>
        </ns0:rPr>
        <ns0:t>v864 Bug 记录｜共同生活半独立、到家不同步与无真实回复（2026-08-10）</ns0:t>
      </ns0:r>
    </ns0:p>
    <ns0:p>
      <ns0:pPr>
        <ns0:spacing ns0:after="120" ns0:line="300" ns0:lineRule="auto"/>
      </ns0:pPr>
      <ns0:r>
        <ns0:rPr>
          <ns0:rFonts ns0:ascii="等线" ns0:hAnsi="等线" ns0:eastAsia="等线"/>
          <ns0:sz ns0:val="21"/>
        </ns0:rPr>
        <ns0:t>现象：角色在微信里已经说到家、开门、进来了，共同生活仍显示外出；进入共同生活后「让TA回应」可能没有生成内容。界面看似有共同生活状态，但角色模型路线、微信上下文和旧约会记忆没有形成完整闭环。</ns0:t>
      </ns0:r>
    </ns0:p>
    <ns0:p>
      <ns0:pPr>
        <ns0:spacing ns0:after="120" ns0:line="300" ns0:lineRule="auto"/>
      </ns0:pPr>
      <ns0:r>
        <ns0:rPr>
          <ns0:rFonts ns0:ascii="等线" ns0:hAnsi="等线" ns0:eastAsia="等线"/>
          <ns0:sz ns0:val="21"/>
        </ns0:rPr>
        <ns0:t>错误验收：曾把静态共同生活预览、状态横幅出现和自动化测试通过描述成已经与微信和旧约会完整互通。这一判断不成立，也造成了对完成度的错误陈述。</ns0:t>
      </ns0:r>
    </ns0:p>
    <ns0:p>
      <ns0:pPr>
        <ns0:spacing ns0:after="120" ns0:line="300" ns0:lineRule="auto"/>
      </ns0:pPr>
      <ns0:r>
        <ns0:rPr>
          <ns0:rFonts ns0:ascii="等线" ns0:hAnsi="等线" ns0:eastAsia="等线"/>
          <ns0:sz ns0:val="21"/>
        </ns0:rPr>
        <ns0:t>根因：状态解析、微信提示词、共同生活提示词、模型路由和可见消息写入分散实现；线上到家只改变状态，没有可靠的到家承接事务。共同生活回复还误用了部分一次性约会修复路径，角色所选模型没有显式放行。</ns0:t>
      </ns0:r>
    </ns0:p>
    <ns0:p>
      <ns0:pPr>
        <ns0:spacing ns0:after="120" ns0:line="300" ns0:lineRule="auto"/>
      </ns0:pPr>
      <ns0:r>
        <ns0:rPr>
          <ns0:rFonts ns0:ascii="等线" ns0:hAnsi="等线" ns0:eastAsia="等线"/>
          <ns0:sz ns0:val="21"/>
        </ns0:rPr>
        <ns0:t>修复：共同生活改用独立的长期生活提示词和修复链，但复用旧约会的角色防漂移、格式校验、逐字显示与记忆能力；加入线上与共同生活的双向隐藏上下文、旧约会记忆、角色模型路线、准确时间与持续时长。</ns0:t>
      </ns0:r>
    </ns0:p>
    <ns0:p>
      <ns0:pPr>
        <ns0:spacing ns0:after="120" ns0:line="300" ns0:lineRule="auto"/>
      </ns0:pPr>
      <ns0:r>
        <ns0:rPr>
          <ns0:rFonts ns0:ascii="等线" ns0:hAnsi="等线" ns0:eastAsia="等线"/>
          <ns0:sz ns0:val="21"/>
        </ns0:rPr>
        <ns0:t>到家闭环：非在家到在家的状态迁移会写入 pendingArrival，并生成真正的共同生活旁白和台词。微信原句只作隐藏承接背景，不复制到线下记录；失败时保留任务并可重试。</ns0:t>
      </ns0:r>
    </ns0:p>
    <ns0:p>
      <ns0:pPr>
        <ns0:spacing ns0:after="120" ns0:line="300" ns0:lineRule="auto"/>
      </ns0:pPr>
      <ns0:r>
        <ns0:rPr>
          <ns0:rFonts ns0:ascii="等线" ns0:hAnsi="等线" ns0:eastAsia="等线"/>
          <ns0:sz ns0:val="21"/>
        </ns0:rPr>
        <ns0:t>验证要求：必须看到微信明确到家后状态切换、共同生活真实消息落库且可继续当面对话；同时验证同步开关关闭后完全隔离、旧约会格式不变、模型路线正确、跨日时间正确。</ns0:t>
      </ns0:r>
    </ns0:p>
    <ns0:p>
      <ns0:r>
        <ns0:br ns0:type="page"/>
      </ns0:r>
    </ns0:p>
    <ns0:p>
      <ns0:pPr>
        <ns0:pStyle ns0:val="Heading1"/>
      </ns0:pPr>
      <ns0:r>
        <ns0:t>v865 Bug 记录｜关闭主屏时间后整体上移并露出底部黑块（2026-08-10）</ns0:t>
      </ns0:r>
    </ns0:p>
    <ns0:p>
      <ns0:r>
        <ns0:t>现象：关闭“主屏幕时间和日期”后，时间栏原来占据的空间被一起删除，天气、组件、App 图标和底部区域整体向上移动；在部分手机比例下，主屏底部会露出一段黑色区域。用户要求只去掉时间显示，其他布局必须和开启时完全一致。</ns0:t>
      </ns0:r>
    </ns0:p>
    <ns0:p>
      <ns0:r>
        <ns0:t>根因：v861 用条件模板决定是否输出 home-premium-head。关闭时整个 header DOM 不存在，而主屏采用纵向 flex 布局，home-scroll 又是 flex:1；时间栏被删除后滚动区重新分配高度，引发整页回流。此前测试只断言“关闭后没有 header”，没有验证开关前后的布局槽位和坐标一致。</ns0:t>
      </ns0:r>
    </ns0:p>
    <ns0:p>
      <ns0:r>
        <ns0:t>修复：home-premium-head 改为始终渲染；关闭时添加 home-clock-hidden，通过 visibility:hidden 保留布局空间，通过 pointer-events:none 避免透明区域仍可点击，并设置 aria-hidden。原 67px 高度及 max-height:760px 下的 61px 高度均不改变。</ns0:t>
      </ns0:r>
    </ns0:p>
    <ns0:p>
      <ns0:r>
        <ns0:t>防复发：home-clock-preference.test.mjs 现在明确禁止条件删除 header，要求隐藏类同时具备 visibility:hidden 与 pointer-events:none；premium-theme.test.mjs 同步保护动态隐藏类下的原时间字体与结构。完整 Node 自动化回归 387/387 通过。</ns0:t>
      </ns0:r>
    </ns0:p>
    <ns0:p>
      <ns0:r>
        <ns0:br ns0:type="page"/>
      </ns0:r>
    </ns0:p>
    <ns0:p>
      <ns0:pPr>
        <ns0:pStyle ns0:val="Heading1"/>
      </ns0:pPr>
      <ns0:r>
        <ns0:t>v866 Bug 记录｜共同生活设置不可随手调整、记忆边界不清及部分 iOS 底部黑带（2026-08-10）</ns0:t>
      </ns0:r>
    </ns0:p>
    <ns0:p>
      <ns0:r>
        <ns0:t>现象一：共同生活的上下文条数、自动总结间隔、总结引用数量和模型路线依赖后台或全局设置，用户在共同生活聊天中不能随手调整，也不能直接查看或立即总结共同生活记忆。记忆如果复用微信或旧约会存储，会造成格式污染、重复召回和删除边界不清。</ns0:t>
      </ns0:r>
    </ns0:p>
    <ns0:p>
      <ns0:r>
        <ns0:t>修复一：每个共同生活对象新增独立 settings；设置面板固定在聊天页顶部、可折叠且修改不触发整页 render。共同生活总结只进入 d.summaries，查看和立即总结均在共同生活页完成。微信仅在同步开关开启时临时检索该唯一存储，不把结果复制进微信记忆或单次约会。自动与手动总结共用分段/整段模式和总结模型路线。</ns0:t>
      </ns0:r>
    </ns0:p>
    <ns0:p>
      <ns0:r>
        <ns0:t>现象二：少数 iPhone 从系统应用切换界面查看独立主屏 PWA 时，页面底部出现一段黑色横带；其他 iPhone 未出现。截图特征是页面内容和 home indicator 已结束，但 WebApp 快照容器仍有未被页面根背景覆盖的可用高度。</ns0:t>
      </ns0:r>
    </ns0:p>
    <ns0:p>
      <ns0:r>
        <ns0:t>根因判断与修复二：这是设备相关的旧 WebKit standalone 竖屏可用高度差异，而不是统一的页面内容高度问题。修复限定在 WebKit standalone portrait，使用 -webkit-fill-available 补齐 html/body/phone/screen 的最小高度；禁止用全局 resize/visualViewport 脚本反复改根高度，以免破坏正常手机、键盘恢复和滚动。桌面 390×844 几何验证四层根容器均精确到底且无横向溢出，真实问题机仍须在线上安装态确认快照。</ns0:t>
      </ns0:r>
    </ns0:p>
    <ns0:p>
      <ns0:r>
        <ns0:t>防复发：新增 cohabitation-inline-settings.test.mjs 和 ios-standalone-viewport.test.mjs，并扩展共同生活与版本回归。测试明确禁止共同生活总结写入 c.summaries、offData 或 S.messages，要求微信和面对面回复只从 d.summaries 检索；同时要求 iOS 兼容必须是 CSS 限域方案，不得恢复全局动态视口脚本。完整回归 392/392。</ns0:t>
      </ns0:r>
    </ns0:p>
    <ns0:p>
      <ns0:r>
        <ns0:br ns0:type="page"/>
      </ns0:r>
    </ns0:p>
    <ns0:p>
      <ns0:pPr>
        <ns0:pStyle ns0:val="Heading1"/>
      </ns0:pPr>
      <ns0:r>
        <ns0:t>v867｜共同生活真实查岗与旁白输入切换（2026-08-10）</ns0:t>
      </ns0:r>
    </ns0:p>
    <ns0:p>
      <ns0:pPr>
        <ns0:pStyle ns0:val="Heading2"/>
      </ns0:pPr>
      <ns0:r>
        <ns0:t>现象与根因</ns0:t>
      </ns0:r>
    </ns0:p>
    <ns0:p>
      <ns0:pPr/>
      <ns0:r>
        <ns0:t>共同生活此前只具备面对面对话和状态承接，没有把既有的真实手机查看、外置 iPhone 数据读取、App 控制、微信登录能力安全接入；线上与线下也缺少统一执行占用与跨通道事实指纹，因此存在双边同时触发、同一事实重复反应的风险。旁白按钮则仍使用独立弹窗，和底部输入框割裂。</ns0:t>
      </ns0:r>
    </ns0:p>
    <ns0:p>
      <ns0:pPr>
        <ns0:pStyle ns0:val="Heading2"/>
      </ns0:pPr>
      <ns0:r>
        <ns0:t>修复</ns0:t>
      </ns0:r>
    </ns0:p>
    <ns0:p>
      <ns0:pPr/>
      <ns0:r>
        <ns0:t>新增角色手机查看单通道执行锁；共同生活仅在角色在家且能力已授权时自主选择只读查看目标，顶部显示真实查看进度，完成后只把实际数据交给共同生活角色。线上与线下共用事实指纹，同项事实未变化时保持安静；微信登录结果按发起通道单路回传。外置电量、总屏幕时间与逐 App 时间继续使用伴生设备真实快照。</ns0:t>
      </ns0:r>
    </ns0:p>
    <ns0:p>
      <ns0:pPr/>
      <ns0:r>
        <ns0:t>旁白按钮改为底部输入框模式开关：点亮后同一输入框持续发送第三人称旁白，再点一次恢复普通气泡；发送后不自动退出模式，旧线下约会与共同生活共用此行为。</ns0:t>
      </ns0:r>
    </ns0:p>
    <ns0:p>
      <ns0:pPr>
        <ns0:pStyle ns0:val="Heading2"/>
      </ns0:pPr>
      <ns0:r>
        <ns0:t>验证</ns0:t>
      </ns0:r>
    </ns0:p>
    <ns0:p>
      <ns0:pPr/>
      <ns0:r>
        <ns0:t>新增共同生活真实查岗、单通道互斥、跨通道事实去重、微信结果分流、真实电量/屏幕时间、旁白输入切换回归；完整 Node 测试 399/399 通过。</ns0:t>
      </ns0:r>
    </ns0:p>
    <ns0:p>
      <ns0:r>
        <ns0:br ns0:type="page"/>
      </ns0:r>
    </ns0:p>
    <ns0:p>
      <ns0:pPr>
        <ns0:pStyle ns0:val="Heading1"/>
      </ns0:pPr>
      <ns0:r>
        <ns0:t>v868 Bug 记录｜地点不跟随与一起外出被误判为单独外出（2026-08-10）</ns0:t>
      </ns0:r>
    </ns0:p>
    <ns0:p>
      <ns0:r>
        <ns0:t>现象：共同生活里双方已经回卧室或进入书房，顶部仍停留在“在家”；双方一起外出也只能落入“外出中”，页面随后要求去微信联系。这样会让同一空间的面对面场景错误断开，并使模型、界面和用户看到的生活状态互相矛盾。</ns0:t>
      </ns0:r>
    </ns0:p>
    <ns0:p>
      <ns0:r>
        <ns0:t>根因：旧实现把 activity 同时当作生活阶段、状态文案和地点，没有独立地点字段，也没有“一起外出”阶段。若简单扫描“卧室、书房”等词，又会把询问、建议和否定误当成已经移动；若复用单人到家判断，一起回家还会错误生成单独到家横幅。</ns0:t>
      </ns0:r>
    </ns0:p>
    <ns0:p>
      <ns0:r>
        <ns0:t>修复：新增 place/placeAt 和 together-away，统一由共同生活状态机驱动顶部标签、输入权限与微信切换。优先解析结构化位置/一起外出标签，标签缺失时只对完成式可见动作做保守兜底。到家队列增加前置阶段判断，together-away 回家不进入单人承接。</ns0:t>
      </ns0:r>
    </ns0:p>
    <ns0:p>
      <ns0:r>
        <ns0:t>防复发：自动化测试必须同时验证正例与反例，不能只看状态文字出现；至少包含“回了卧室”会移动、“要不要回卧室”不会移动、“一起外出”仍可面对面回复、“一起回家”不出现单人到家横幅、“角色单独外出”仍进入微信。禁止把静态预览或提示词存在当成完整链路成功。</ns0:t>
      </ns0:r>
    </ns0:p>
    <ns0:p>
      <ns0:r>
        <ns0:t>补充现象与修复：角色曾在 2026-08-10 周一把“明天”说成周日，且共同生活没有复用线上作息。根因是共同生活只收到不含星期关系的时间片段，线上 activitySpec/whereNow 也未区分工作日与周末。v868 明确注入今天/昨天/明天星期，作息计算增加周一至周五与周末分支，并在共同生活内提供同一份作息表入口；状态切换仍以角色实际出门为准。</ns0:t>
      </ns0:r>
    </ns0:p>
    <ns0:p>
      <ns0:r>
        <ns0:br ns0:type="page"/>
      </ns0:r>
    </ns0:p>
    <ns0:p>
      <ns0:pPr>
        <ns0:pStyle ns0:val="Heading1"/>
      </ns0:pPr>
      <ns0:r>
        <ns0:t>v869 Bug 记录｜共同生活缺少限额与每日必查交接（2026-08-10）</ns0:t>
      </ns0:r>
    </ns0:p>
    <ns0:p>
      <ns0:r>
        <ns0:t>现象：v867 已允许共同生活自主查看、锁定、解锁和微信登录，但角色不能在共同生活里口头修改真实 App 限额。v850 的睡眠和完整应用使用记录虽是线上每日必查，进入共同生活面对面现场后线上自动化会被正确静默，却没有把到期任务交给共同生活，因此整段共同生活期间可能完全漏查。旧睡眠必查还会顺带读取心率、电量和位置，与本次用户确认的必查范围不一致。</ns0:t>
      </ns0:r>
    </ns0:p>
    <ns0:p>
      <ns0:r>
        <ns0:t>根因：共同生活隐藏协议和标签解析器没有 limit 分支；cohabPhoneAutonomyTick 只运行自由自主决策，没有读取 companionAutomationCandidate 的必查状态。线上静默和线下执行分别实现，但没有共享的必查接管函数与完成标记。睡眠候选把可选健康/设备项目作为 extras 混入同一次必查，无法表达‘睡眠和步数必查、心率不是必查’的最新范围。</ns0:t>
      </ns0:r>
    </ns0:p>
    <ns0:p>
      <ns0:r>
        <ns0:t>修复：新增共同生活限额标签并复用既有已绑定双端统一限额路径；新增 companionRequiredDailyCandidate 与 cohabDailyRequiredMaybe，在共同生活同场时优先执行到期的睡眠+步数或完整屏幕时间查看，成功后调用 companionAutomationRecord。每日查看记录保存 dailyKind/dailyDay，既允许次日同值照常完成一次，又让当天普通重复查看继续被事实哈希挡住。</ns0:t>
      </ns0:r>
    </ns0:p>
    <ns0:p>
      <ns0:r>
        <ns0:t>范围纠正：HealthKit 每日必查只包含最近睡眠与今日步数，不读取心率、电量或位置；心率仅保留为授权后的自主查看目标。睡眠和步数映射到同一个查看键，防止拆成两个目标后对相同健康摘要重复发言。屏幕必查仍要求真实逐 App 快照、全部 App 明细和新鲜同步时间。</ns0:t>
      </ns0:r>
    </ns0:p>
    <ns0:p>
      <ns0:r>
        <ns0:t>失败与重试边界：设备数据未就绪、执行通道占用、页面隐藏或模型未产生有效共同生活回复时不写完成标记；五分钟后再试。APNs、网页入队和标签解析都不能冒充真实限额成功。相关 63/63 与完整 408/408 自动化测试通过。</ns0:t>
      </ns0:r>
    </ns0:p>
    <ns0:p>
      <ns0:r>
        <ns0:t>模型风格诊断：用户观察到查看手机后的语气偶尔像副模型。代码核对确认，主模型设置没有被永久改变；可能发生的是某一次主模型失败或空回复后，由副模型完成该次临时重写。route.fallback 只属于当前请求，不持久化到共同生活设置。保留既有主模型优先、失败时副模型单次兜底的行为；新增仅驻留当前页面内存的实际路线标记，路线真正改变时提示三秒，未切换不提示。</ns0:t>
      </ns0:r>
    </ns0:p>
    <ns0:p>
      <ns0:r>
        <ns0:br ns0:type="page"/>
      </ns0:r>
    </ns0:p>
    <ns0:p>
      <ns0:pPr>
        <ns0:pStyle ns0:val="Heading1"/>
      </ns0:pPr>
      <ns0:r>
        <ns0:t>v870 Bug 记录｜API 路线只保存主模型且保存入口过远（2026-08-10）</ns0:t>
      </ns0:r>
    </ns0:p>
    <ns0:p>
      <ns0:r>
        <ns0:t>现象：路线一至路线四只能保存主聊天模型。辅助模型始终只有一份全局配置，因此切换主路线后仍沿用原辅助设置，无法让一条路线完整代表一套主辅模型组合；模型区域较长时还必须滚动到最底部才能使用原“保存设置”。</ns0:t>
      </ns0:r>
    </ns0:p>
    <ns0:p>
      <ns0:r>
        <ns0:t>根因：chatRouteCopy、chatRouteCaptureForm、chatRouteFillForm、chatRouteSwitch 和 chatRouteQuickSwitch 只处理主模型的扁平字段；S.settings.aux 仅在 saveSettings 中单独保存，没有进入 chatRoutes。界面标题也没有就近保存入口。</ns0:t>
      </ns0:r>
    </ns0:p>
    <ns0:p>
      <ns0:r>
        <ns0:t>修复：路线对象在保留主模型扁平字段兼容旧消费者的同时新增 aux 子对象；统一的捕获、应用、回填和快速切换链路同时处理主聊天与辅助模型。两个模型标题右上角新增同一个 chatRouteSaveCurrent 保存入口，底部 saveSettings 也改为在辅助配置更新后写入当前路线。</ns0:t>
      </ns0:r>
    </ns0:p>
    <ns0:p>
      <ns0:r>
        <ns0:t>迁移保护：不能把旧路线缺失 aux 当成用户主动留空。chatRoutesInit 对没有 aux 属性的历史路线使用升级前全局辅助配置作回填；只要路线已经显式存在 aux，就保留它自己的值。测试覆盖多条旧路线，确认升级和切换均不丢失辅助模型。</ns0:t>
      </ns0:r>
    </ns0:p>
    <ns0:p>
      <ns0:r>
        <ns0:t>防复发与结果：api-routes.test.mjs 同时验证主辅保存、主辅回填、点击当前路线不恢复旧值、快速切换、两处标题保存按钮和旧路线迁移；设置分页、缓存版本及完整 408/408 回归均通过。未修改 API Key 内容、模型请求协议、计费、服务端函数或数据库。</ns0:t>
      </ns0:r>
    </ns0:p>
    <ns0:p>
      <ns0:r>
        <ns0:br ns0:type="page"/>
      </ns0:r>
    </ns0:p>
    <ns0:p>
      <ns0:pPr>
        <ns0:pStyle ns0:val="Heading1"/>
      </ns0:pPr>
      <ns0:r>
        <ns0:t>v871 Bug 记录｜共同生活把模型与 API 路线混成一个选择（2026-08-10）</ns0:t>
      </ns0:r>
    </ns0:p>
    <ns0:p>
      <ns0:r>
        <ns0:t>现象：共同生活设置把“跟随角色设置／主线路／备用线路”放在同一个选择器里，用户无法判断它是在选主副模型，还是在选微信保存的 API 路线。共同生活也缺少独立固定 API 路线的入口。</ns0:t>
      </ns0:r>
    </ns0:p>
    <ns0:p>
      <ns0:r>
        <ns0:t>根因：replyRoute 与 summaryRoute 同时承担模型偏好和路由含义，调用 chatAPI 时只传 aux，没有传请求级 routeIndex，导致界面语义和实际请求路由无法一一对应。</ns0:t>
      </ns0:r>
    </ns0:p>
    <ns0:p>
      <ns0:r>
        <ns0:t>修复：字段拆为 replyModel、replyApiRoute、summaryModel、summaryApiRoute；chatAPI 新增可选 routeIndex，在请求局部读取指定路线的主／副配置。固定共同生活路线不调用 chatRouteApply，也不写回 S.settings.chatRouteActive。</ns0:t>
      </ns0:r>
    </ns0:p>
    <ns0:p>
      <ns0:r>
        <ns0:t>兼容：读取设置时只在新字段不存在时迁移历史 replyRoute／summaryRoute。固定路线的副模型不可用时，退回同一路线主模型，而不是漂移到微信当前路线。</ns0:t>
      </ns0:r>
    </ns0:p>
    <ns0:p>
      <ns0:r>
        <ns0:t>防复发：新增共同生活模型／路线专项测试，覆盖旧字段迁移、模型与 API 路线独立解析、四块设置界面以及固定路由不污染微信全局状态；完整回归 412/412 通过。</ns0:t>
      </ns0:r>
    </ns0:p>
    <ns0:p>
      <ns0:r>
        <ns0:br ns0:type="page"/>
      </ns0:r>
    </ns0:p>
    <ns0:p>
      <ns0:pPr>
        <ns0:pStyle ns0:val="Heading1"/>
      </ns0:pPr>
      <ns0:r>
        <ns0:t>v871 Bug 记录｜共同生活查看手机后同时回复两次（2026-08-10）</ns0:t>
      </ns0:r>
    </ns0:p>
    <ns0:p>
      <ns0:r>
        <ns0:t>现象：在线下共同生活聊天里，角色查看用户手机后台记录时，会先回复一次用户原话，查看完成后又根据真实记录回复一次，形成同一回合两次回答。微信线上链路没有这个问题。</ns0:t>
      </ns0:r>
    </ns0:p>
    <ns0:p>
      <ns0:r>
        <ns0:t>根因：cohabApplyPhoneTags 使用 setTimeout 独立启动查看，但 cohabReplyCore 同时把去掉标签后的原始文本作为普通回复返回；offAI 先落原始回复，随后 cohabPhoneDeliverFact 又落结果回复。</ns0:t>
      </ns0:r>
    </ns0:p>
    <ns0:p>
      <ns0:r>
        <ns0:t>修复：offAI 成为这类查看标签的唯一流程所有者。原始回合检测到查看标签后清空可见 items，并同步等待 cohabRunPhoneInspection；只有结果回合可写入。外层通过 inspection 标记跳过无内容提示和重复总结。</ns0:t>
      </ns0:r>
    </ns0:p>
    <ns0:p>
      <ns0:r>
        <ns0:t>防复发：测试必须同时断言没有平行定时查看、原始回合不落库、结果查看被 await、无内容提示被抑制以及总结只触发一次。</ns0:t>
      </ns0:r>
    </ns0:p>
    <ns0:p>
      <ns0:r>
        <ns0:br ns0:type="page"/>
      </ns0:r>
    </ns0:p>
    <ns0:p>
      <ns0:pPr>
        <ns0:pStyle ns0:val="Heading1"/>
      </ns0:pPr>
      <ns0:r>
        <ns0:t>v876 Bug 记录｜公开审核页面会被 Service Worker 错换成小手机主页（2026-08-10）</ns0:t>
      </ns0:r>
    </ns0:p>
    <ns0:p>
      <ns0:r>
        <ns0:t>现象：准备 App Store Connect 支持 URL 与隐私政策 URL 时发现，即使仓库存在独立 HTML，已经安装过小手机 Service Worker 的浏览器打开这些地址，也会进入缓存的小手机主页面。Apple 审核员因此可能无法读取支持和隐私内容。该问题在正式推送前由静态检查发现，尚未作为线上失败交付。</ns0:t>
      </ns0:r>
    </ns0:p>
    <ns0:p>
      <ns0:r>
        <ns0:t>根因：sw.js 对所有 request.mode === 'navigate' 的同源请求统一返回 currentCore(cache, 'html')，没有区分应用外壳导航与独立公开文档。新增文件本身不能改变已注册 Service Worker 的导航接管范围。</ns0:t>
      </ns0:r>
    </ns0:p>
    <ns0:p>
      <ns0:r>
        <ns0:t>修复：在通用 navigate 处理之前识别 north-support.html 与 north-privacy.html，并直接 return，不调用 event.respondWith，让浏览器按普通网络请求读取真实静态文件。只排除这两个固定文件，不放宽 app.js、授权组件、缓存外壳或其他资源策略。</ns0:t>
      </ns0:r>
    </ns0:p>
    <ns0:p>
      <ns0:r>
        <ns0:t>验证：新增 north-app-store-pages.test.mjs，检查支持与隐私必要内容、第三方 App 内容边界、无 service_role/owner_secret/pair_secret/JWT 泄漏，并断言公开页面排除规则位于通用 navigate 处理之前。版本、语法和完整 tests/*.test.mjs 同步验证，最终 422/422 通过。</ns0:t>
      </ns0:r>
    </ns0:p>
    <ns0:p>
      <ns0:r>
        <ns0:t>失败方案记录：仅新增 HTML、但不检查 Service Worker 导航拦截的方案被判定不完整，未进入提交；不能用清缓存或要求审核员换浏览器代替代码修复。</ns0:t>
      </ns0:r>
    </ns0:p>
    <ns0:p>
      <ns0:r>
        <ns0:br ns0:type="page"/>
      </ns0:r>
    </ns0:p>
    <ns0:p>
      <ns0:pPr>
        <ns0:pStyle ns0:val="Heading1"/>
      </ns0:pPr>
      <ns0:r>
        <ns0:t>v877 Bug 记录｜物理屏幕高度覆盖导致聊天输入框落到屏幕外（2026-08-10）</ns0:t>
      </ns0:r>
    </ns0:p>
    <ns0:p>
      <ns0:r>
        <ns0:t>现象：安卓独立主屏打开长聊天后，页面总高度明显超过手机可用屏幕，右侧出现整页滚动条，聊天底部输入框和功能区落到屏幕外。用户只能看到消息列表，无法正常发送消息。</ns0:t>
      </ns0:r>
    </ns0:p>
    <ns0:p>
      <ns0:r>
        <ns0:t>根因：v873 为修复少数 iOS 主屏底部黑缝，加入了 north-standalone-shell 动态高度脚本。检测条件同时接受 display-mode: standalone 和触摸设备，安卓 PWA 也会命中；脚本在 screen.height 与 innerHeight 差值不超过 180px 时采用物理屏幕高度，并把该高度强制写给 html、body、phone、screen。安卓状态栏与系统导航区不属于网页可用视口，因此外壳被额外拉长。</ns0:t>
      </ns0:r>
    </ns0:p>
    <ns0:p>
      <ns0:r>
        <ns0:t>修复：完全删除动态物理屏幕高度脚本、CSS 变量和强制高度选择器；不恢复旧的 -webkit-fill-available 回退。根外壳仅跟随当前可用视口，并通过 max-height: 100% 与 overflow: hidden 封住整页增长；消息继续由 chatbg 内部滚动，inputbar 保持独立固定行。</ns0:t>
      </ns0:r>
    </ns0:p>
    <ns0:p>
      <ns0:r>
        <ns0:t>回退与失败方案记录：不能整体回退到 v869 或 v872，否则会丢失 v870 至 v876 的已发布功能；也不能仅把脚本限制为触摸独立主屏，因为安卓仍会命中；不能继续比较 screen.height 与 innerHeight 后猜测安全区，也不能恢复全局 visualViewport/resize 高度同步，这些方法会在状态栏、系统导航和软键盘变化时再次拉长或压短页面。</ns0:t>
      </ns0:r>
    </ns0:p>
    <ns0:p>
      <ns0:r>
        <ns0:t>验证：ios-standalone-viewport.test.mjs 断言根外壳上限、app/page 裁切、chatbg 内滚动、inputbar 固定占位，并禁止 screen.height、north-shell-height 和全局视口同步脚本；版本与 Service Worker 对齐测试及完整 Node 回归最终 422/422 通过。</ns0:t>
      </ns0:r>
    </ns0:p>
    <ns0:p>
      <ns0:r>
        <ns0:br ns0:type="page"/>
      </ns0:r>
    </ns0:p>
    <ns0:p>
      <ns0:pPr>
        <ns0:pStyle ns0:val="Heading1"/>
      </ns0:pPr>
      <ns0:r>
        <ns0:t>v878 Bug 记录｜iOS 主屏幕灵动岛遮挡与底部黑区（2026-08-10）</ns0:t>
      </ns0:r>
    </ns0:p>
    <ns0:p>
      <ns0:r>
        <ns0:t>现象：同一页面在 iPhone Safari 中正常；添加到主屏幕后，首页时间进入状态栏/灵动岛区域，底部壁纸结束过早并露出黑区。安卓原本正常，但使用跨平台物理屏幕高度补齐会把安卓聊天页拉长，使输入框落到屏幕外。</ns0:t>
      </ns0:r>
    </ns0:p>
    <ns0:p>
      <ns0:r>
        <ns0:t>判断：viewport-fit=cover 会让 WebApp 使用边到边视口，重要内容应显式使用安全区；新系统把添加到主屏幕后的独立 WebApp 行为变得更常见，因此原本未处理的安全区问题暴露。问题不能按全平台统一高度修复。</ns0:t>
      </ns0:r>
    </ns0:p>
    <ns0:p>
      <ns0:r>
        <ns0:t>修复：新增用户可控的苹果主屏幕适配开关，并在 JS 中同时验证 Apple 设备和 standalone 环境。开启后只通过 100dvh 与 safe-area-inset 调整外壳、主屏头部、导航和输入栏；Safari 与安卓保持 v877 布局。</ns0:t>
      </ns0:r>
    </ns0:p>
    <ns0:p>
      <ns0:r>
        <ns0:t>失败方案记录：禁止再次使用 screen.height 或给所有 standalone 设备套相同高度；禁止仅凭触摸设备、display-mode 或屏幕尺寸推断 iOS；禁止让安全区开关在安卓生效。完整回归 424/424 通过。</ns0:t>
      </ns0:r>
    </ns0:p>
    <ns0:p>
      <ns0:r>
        <ns0:br ns0:type="page"/>
      </ns0:r>
    </ns0:p>
    <ns0:p>
      <ns0:pPr>
        <ns0:pStyle ns0:val="Heading1"/>
      </ns0:pPr>
      <ns0:r>
        <ns0:t>v879 Bug 记录｜共同生活上下文错位、主动消息越界与苹果独立 App 偏移（2026-08-10）</ns0:t>
      </ns0:r>
    </ns0:p>
    <ns0:p>
      <ns0:r>
        <ns0:t>现象：开启共同生活后，角色仍可能引用旧的异地、分居、上次见面或旧机票信息，甚至把前几天发生的票务当成今天；微信与线下/共同生活上下文会割裂，普通一次性线下约会中角色还可能主动发线上消息。共同生活自动总结也无法手动删除，一旦总结错了会持续污染后续判断。</ns0:t>
      </ns0:r>
    </ns0:p>
    <ns0:p>
      <ns0:r>
        <ns0:t>同时，iOS 添加到主屏幕后，Safari 与独立 WebApp 对安全区的处理不一致；v878 修好微信主屏幕后，其他独立 App 的顶栏、底栏或悬浮控件仍可能被灵动岛、状态栏或底部安全区影响。此前用全局高度补偿会把安卓聊天页拉长，属于不可恢复的错误方案。</ns0:t>
      </ns0:r>
    </ns0:p>
    <ns0:p>
      <ns0:r>
        <ns0:t>修复：共同生活和单次线下约会都注入实时状态提示，当前面对面/同居事实优先于旧记忆；微信、共同生活和线下记录共用最新时间线，但不互相复制可见格式。所有线上主动消息入口改为使用统一的实时阻断函数，服务器主动消息也会带实时状态并在面对面时静默同步。</ns0:t>
      </ns0:r>
    </ns0:p>
    <ns0:p>
      <ns0:r>
        <ns0:t>修复：共同生活记忆列表增加删除按钮和清空记忆按钮，删除范围只限共同生活 summaries。iOS 安全区只在用户开启“苹果主屏幕适配”且命中 Apple standalone 时生效，扩展到更多 App 控件，但不改变全局页面高度。</ns0:t>
      </ns0:r>
    </ns0:p>
    <ns0:p>
      <ns0:r>
        <ns0:t>验收：专项测试覆盖共同生活同居优先、线上线下时间线、面对面主动消息静默、共同生活记忆删除、服务器主动同步、iOS 多 App 安全区；完整 Node 回归 tests/*.test.mjs 为 425/425。</ns0:t>
      </ns0:r>
    </ns0:p>
    <ns0:p>
      <ns0:r>
        <ns0:br ns0:type="page"/>
      </ns0:r>
    </ns0:p>
    <ns0:p>
      <ns0:pPr>
        <ns0:pStyle ns0:val="Heading1"/>
      </ns0:pPr>
      <ns0:r>
        <ns0:t>v880 Bug 记录｜刷新误解锁、假手动解锁与跨日旧使用量（2026-08-11）</ns0:t>
      </ns0:r>
    </ns0:p>
    <ns0:p>
      <ns0:r>
        <ns0:t>现象：真实 iPhone App 已锁定后可能在刷新或每日限额重建后自行变成可用；网页会把旧状态 locked、新快照 unlocked 直接解释成手动解锁并触发角色反应；控制回执或旧报告还可能覆盖当天较新的总时长和逐 App 时长。</ns0:t>
      </ns0:r>
    </ns0:p>
    <ns0:p>
      <ns0:r>
        <ns0:t>根因：原生 rebuildDailyLimitMonitoring() 曾把 dailyLimitStore.shield.applications 设为 nil 并删除 limit.lockedTokens；初始化和 makeSnapshot() 又主要依赖手动锁 store。网页 schema 6 只有 app.locked 一个混合字段，快照差异被当成解锁授权。使用量缺少明确的本地日期、时区和单调 revision，且 lastSync 同时承担控制回执与使用量新鲜度。</ns0:t>
      </ns0:r>
    </ns0:p>
    <ns0:p>
      <ns0:r>
        <ns0:t>修复：原生增加独立持久锁账本，统一恢复/读取三类锁；限额重建保留 shield 和 Token；显式解锁成为同时清除三类锁的唯一代码入口并提供失败回滚。网页 schema 7 分离 desiredLocked/reportedLocked，删除由快照构造 manualUnlock 的逻辑。使用量按 usageDay/timeZone/revision 接受，并把 usageGeneratedAt 与普通 lastSync 分开。</ns0:t>
      </ns0:r>
    </ns0:p>
    <ns0:p>
      <ns0:r>
        <ns0:t>失败方案与禁止项：不能靠让快照永不过期掩盖问题；不能在重建限额时先清空全部 shield；不能用 app.locked=false 推导用户授权；不能只缩短轮询而不做日期与顺序保护；不能用控制回执时间触发每日使用量查看。</ns0:t>
      </ns0:r>
    </ns0:p>
    <ns0:p>
      <ns0:r/>
      <ns0:r/>
      <ns0:r>
        <ns0:t>自动验收：专项伴生测试 61/61，通过 Node 全量回归 434/434。尚未完成的外部验收是 Mac 工程差异比较、Monitor Extension 源码核对、Xcode 编译和真机连续刷新/前后台/重启/跨日/90 分钟限额已用超过 100 分钟/明确解锁回执；这些结果不得被文档写成已经通过。</ns0:t>
      </ns0:r>
    </ns0:p>
    <ns0:p>
      <ns0:r>
        <ns0:t>并行根因记录：v879 只加强了同居实时状态和提示规则，但底层共同生活消息没有 time；微信上下文只是 system 隐藏背景，线下历史仍单独作为主消息链，没有像电话那样按 role 与时间合并，因此“上一句话”会优先落到旧线下消息或发生说话人串位。安全区验收只检查通用/既有选择器，抖音首页返回键与云程顶栏的行内样式没有命中；购物/外卖没有页面级类名与专项断言，所以曾被误判为已覆盖。</ns0:t>
      </ns0:r>
    </ns0:p>
    <ns0:p>
      <ns0:r>
        <ns0:br ns0:type="page"/>
      </ns0:r>
    </ns0:p>
    <ns0:p>
      <ns0:pPr>
        <ns0:pStyle ns0:val="Heading1"/>
      </ns0:pPr>
      <ns0:r>
        <ns0:t>v881 Bug 记录｜同步常驻、授权失效、假锁定确认与后台卡退（2026-08-11）</ns0:t>
      </ns0:r>
    </ns0:p>
    <ns0:p>
      <ns0:r>
        <ns0:t>现象：伴生 App 会长期停在“同步中”，今日屏幕使用时间显示读取失败或 0 秒；授权失效后锁定命令无法真实拦截 App，重新授权后才恢复；网页却可能显示设备已经确认锁定。另有一次 App 在 01:41 转入后台时卡退。</ns0:t>
      </ns0:r>
    </ns0:p>
    <ns0:p>
      <ns0:r>
        <ns0:t>同步根因：CompanionSyncService.synchronize() 在处理命令后会等待 FamilyActivityData.shared.installedApplications 和 DeviceActivityData.activityData(using: .live) 的完整异步序列，原实现没有超时；完整快照只能在该 await 返回后上传，因此使用量读取卡住会连带阻塞电量、健康、位置和普通快照。5 秒循环还可能自动触发该重型读取，后续同步因 syncInFlight 等待而继续失败。</ns0:t>
      </ns0:r>
    </ns0:p>
    <ns0:p>
      <ns0:r>
        <ns0:t>授权根因：prepareDataAccess() 只在视图初始任务中请求授权，scenePhase 恢复 active 时没有刷新 Family Controls 状态。崩溃/系统回收后的实际授权变化不会及时呈现在 UI，用户只能靠重新授权恢复。修复后前台恢复只复检状态，重新请求必须由用户点击明确按钮。</ns0:t>
      </ns0:r>
    </ns0:p>
    <ns0:p>
      <ns0:r>
        <ns0:t>假确认根因：锁定完成逻辑读取 effectiveLockedTokens()，但该集合仍来源于本 App 写入的 ManagedSettings store 和本地账本。这只能证明配置被保存，Apple 没有提供读取“目标 App 当前是否真的被屏蔽”的接口；网页再用后续快照把 configured token 显示为“确认锁定”，形成循环自证。修复后所有文案只陈述配置，真机打开目标 App 才是执行验收。</ns0:t>
      </ns0:r>
    </ns0:p>
    <ns0:p>
      <ns0:r>
        <ns0:t>卡退根因：PhoneCompanionTest-2026-08-11-014151.ips 明确记录 EXC_CRASH/SIGKILL、FRONTBOARD 0x8BADF00D、scene-update watchdog transgression；主线程停在 MKBasicMapView _didEnterBackground → VKMapView flushTileLoads → VectorKit barrierSync。两份 8 月 10 日 JetsamEvent 与此无关。仓库没有对应 MapKit 文件，因此本轮没有修改地图代码。</ns0:t>
      </ns0:r>
    </ns0:p>
    <ns0:p>
      <ns0:r>
        <ns0:t>修复：取消自动使用量直读；手动读取增加 8 秒超时并在失败时继续兼容快照；前台复检授权并增加显式重新授权按钮；锁定失败提示改为本地配置写入失败，成功提示改为配置已写入且需真机验证；网页状态与说明同步去除假确认。</ns0:t>
      </ns0:r>
    </ns0:p>
    <ns0:p>
      <ns0:r>
        <ns0:t>失败方案与禁止项：不得把网络重试当成 0x8BADF00D 修复；不得用 ManagedSettings 配置读回证明真实屏蔽；不得让 DeviceActivity 直读无限等待或阻塞其他遥测；不得在 scenePhase 自动弹权限框；不得根据 Windows 仓库猜写 Mac 工程中的 MapKit 生命周期代码；不得宣称 iOS 26 主 App 直读在中国区客户安装中稳定可用。</ns0:t>
      </ns0:r>
    </ns0:p>
    <ns0:p>
      <ns0:r>
        <ns0:t>自动验收：新增专项 4/4，全量 438/438，版本与缓存一致，diff 检查无错误。未完成：Mac 实际工程差异比较、Swift/iOS 26 编译、MapKit 后台修复、重新签名安装、真机授权恢复、真实锁定/解锁和使用量超时验收。</ns0:t>
      </ns0:r>
    </ns0:p>
    <ns0:p>
      <ns0:r>
        <ns0:br ns0:type="page"/>
      </ns0:r>
    </ns0:p>
    <ns0:p>
      <ns0:pPr>
        <ns0:pStyle ns0:val="Heading1"/>
      </ns0:pPr>
      <ns0:r>
        <ns0:t>私人 App 转向风险记录｜双控制器、工程缺失与方向误解（2026-08-11）</ns0:t>
      </ns0:r>
    </ns0:p>
    <ns0:p>
      <ns0:r>
        <ns0:t>现象与风险：公开 North 当前仍可能保留本人设备的控制链路，同时又准备建立私人「小手机」App；若两边都能下发或恢复 Managed Settings 规则，就会出现命令竞争、状态互相覆盖和无法判断真实执行者。此前交接文档还保留“私人版名称尚未确定”“先修稳伴生 App 再立项”等旧表述，容易让新聊天继续走错方向。</ns0:t>
      </ns0:r>
    </ns0:p>
    <ns0:p>
      <ns0:r>
        <ns0:t>根因：公开版、私人版和网页版的产品边界没有集中成唯一总纲；控制设备的资格也只有配对凭据，没有明确的单控制器租约。另一个高风险缺口是 Windows 仓库只有导出的 Swift 文件，没有 Mac 上完整 .xcodeproj、扩展 Target、签名配置和真实 MapKit 文件，因此无法在当前仓库编译或对 0x8BADF00D 崩溃作可靠源码修复。</ns0:t>
      </ns0:r>
    </ns0:p>
    <ns0:p>
      <ns0:r>
        <ns0:t>证据边界：PhoneCompanionTest-2026-08-11-014151.ips 指向进入后台时 MapKit/VectorKit 主线程看门狗退出；两份 JetsamEvent 不能证明同一根因。没有真实 Mac 工程前禁止把网络重试或猜测的地图生命周期修改写成已修复。</ns0:t>
      </ns0:r>
    </ns0:p>
    <ns0:p>
      <ns0:r>
        <ns0:t>当前处理：建立唯一总纲，明确私人版名称、真实 App 形态、共享核心和 North/小手机互斥；新增只加载安装包本地资源的 SwiftUI/WKWebView 骨架与版本化桥接。未修改公开 North、未猜 Bundle ID、未声称已编译或已安装。</ns0:t>
      </ns0:r>
    </ns0:p>
    <ns0:p>
      <ns0:r>
        <ns0:t>尚未完成：取得并核对 Mac 完整 Xcode 工程；迁移 Screen Time 扩展与伴生能力；实现服务端控制器租约；修复真实 MapKit 生命周期；完成真机签名、授权、断网、后台、跨日、重复命令和长时间稳定性测试。</ns0:t>
      </ns0:r>
    </ns0:p>
    <ns0:p>
      <ns0:r>
        <ns0:br ns0:type="page"/>
      </ns0:r>
    </ns0:p>
    <ns0:p>
      <ns0:pPr>
        <ns0:pStyle ns0:val="Heading1"/>
      </ns0:pPr>
      <ns0:r>
        <ns0:t>真实工程根因补充｜假超时与 MapKit 后台看门狗（2026-08-11）</ns0:t>
      </ns0:r>
    </ns0:p>
    <ns0:p>
      <ns0:r>
        <ns0:t>新证据：真实 ContentView.swift 在定位授权且已有位置后始终挂载 SwiftUI Map；scenePhase 变化只在回到 active 时刷新授权，没有在 inactive/background 阶段释放地图。该实现与崩溃日志中 MKBasicMapView _didEnterBackground、VectorKit flushTileLoads/barrierSync 主线程超时完全对应。</ns0:t>
      </ns0:r>
    </ns0:p>
    <ns0:p>
      <ns0:r>
        <ns0:t>地图修复：私人副本只在 scenePhase == .active 时创建 Map。scene 先进入 inactive 时 SwiftUI 会移除地图资源，避免带着实时地图进入后台；LocationManager 仍独立记录定位，不因地图卸载而停止。此修复必须用前后台至少 20 次真机回归确认。</ns0:t>
      </ns0:r>
    </ns0:p>
    <ns0:p>
      <ns0:r>
        <ns0:t>第二根因：v881 的 fetchTodayDirectUsageWithTimeout 使用 withTaskGroup 竞争读取和 8 秒 sleep，但结构化任务组退出作用域前仍等待所有子任务结束。若 DeviceActivity live 序列不响应取消，界面仍可能一直停在同步中，所以原专项测试只证明存在超时分支，未证明运行时真的能返回。</ns0:t>
      </ns0:r>
    </ns0:p>
    <ns0:p>
      <ns0:r>
        <ns0:t>超时修复：改用 AsyncStream 接收读取任务和定时任务的第一个结果，拿到结果后立即结束流并取消两者，不再等待卡住的输家；真实读取在写入 latestDirectUsageSnapshot 和 UI 状态前再次检查 Task.isCancelled，晚到数据不得覆盖新快照。</ns0:t>
      </ns0:r>
    </ns0:p>
    <ns0:p>
      <ns0:r>
        <ns0:t>验证边界：已完成资源暂存、plist/entitlements 解析和 Node 静态回归；尚未在 Mac 编译，不能把静态通过写成 iPhone 已修复。</ns0:t>
      </ns0:r>
    </ns0:p>
    <ns0:p>
      <ns0:r>
        <ns0:br ns0:type="page"/>
      </ns0:r>
    </ns0:p>
    <ns0:p>
      <ns0:pPr>
        <ns0:pStyle ns0:val="Heading1"/>
      </ns0:pPr>
      <ns0:r>
        <ns0:t>真机根因补充｜WKWebView 本地资源越过沙盒导致白屏（2026-08-11）</ns0:t>
      </ns0:r>
    </ns0:p>
    <ns0:p>
      <ns0:r>
        <ns0:t>现象：私人 App 可以安装和进入，右上角原生管理入口可打开完整屏幕时间页面，但内置小手机网页区域全白。原生功能可用而网页不可见，不能误判为网络、Family Controls 授权或备份损坏。</ns0:t>
      </ns0:r>
    </ns0:p>
    <ns0:p>
      <ns0:r>
        <ns0:t>决定性日志：url is not inside resource directory url；Could not create a sandbox extension for PhoneCompanionTest.app；WebProcessProxy::hasAssumedReadAccessToURL: no access；Ignoring request to load this main resource because it is outside the sandbox。WebKit 在创建网页进程沙盒扩展时拒绝了主文件。</ns0:t>
      </ns0:r>
    </ns0:p>
    <ns0:p>
      <ns0:r>
        <ns0:t>根因：旧实现分别通过嵌套 Bundle 查询中文主文件和 PhoneWeb.bundle 目录，再交给 loadFileURL。真机 WebKit 计算出的主资源 URL 与读取授权目录不满足同一标准化父子路径约束，因此加载请求在任何 HTML 或 JavaScript 执行前就被拒绝。原错误页使用 about:blank，而导航策略又只允许 file URL，错误页也可能被取消，最终只剩白屏。</ns0:t>
      </ns0:r>
    </ns0:p>
    <ns0:p>
      <ns0:r>
        <ns0:t>修复：生成 ASCII 入口 index.html；从该入口的 standardizedFileURL 直接调用 deletingLastPathComponent 得到唯一读取目录；loadFileURL 只使用这对同源路径。导航策略允许 about 错误页，并实现 didFail/didFailProvisionalNavigation 可见诊断。</ns0:t>
      </ns0:r>
    </ns0:p>
    <ns0:p>
      <ns0:r>
        <ns0:t>防回归：专项测试必须同时断言 index.html 被生成、主文件与 readAccessURL 由同一 fileURL 推导、allowingReadAccessTo 使用该目录、about 错误页可加载以及 provisional failure 有诊断处理。最终结论仍以新包真机日志不再出现 outside the sandbox 且首页可见为准。</ns0:t>
      </ns0:r>
    </ns0:p>
    <ns0:p>
      <ns0:r>
        <ns0:br ns0:type="page"/>
      </ns0:r>
    </ns0:p>
    <ns0:p>
      <ns0:pPr>
        <ns0:pStyle ns0:val="Heading1"/>
      </ns0:pPr>
      <ns0:r>
        <ns0:rPr>
          <ns0:rFonts ns0:ascii="等线" ns0:hAnsi="等线" ns0:eastAsia="等线"/>
          <ns0:sz ns0:val="32"/>
        </ns0:rPr>
        <ns0:t>私人 1.0.5 候选 Bug 记录｜假红点、话筒失效与键盘遮住输入栏（2026-08-11）</ns0:t>
      </ns0:r>
    </ns0:p>
    <ns0:p>
      <ns0:pPr>
        <ns0:spacing ns0:after="120" ns0:line="300" ns0:lineRule="auto"/>
      </ns0:pPr>
      <ns0:r>
        <ns0:rPr>
          <ns0:rFonts ns0:ascii="等线" ns0:hAnsi="等线" ns0:eastAsia="等线"/>
          <ns0:sz ns0:val="21"/>
        </ns0:rPr>
        <ns0:t>现象：私人小手机安装后长期显示红色角标 1；网页原本可用的话筒转字幕在 App 内不可用；通话输入框被键盘推得过高，音乐页弹出键盘后看不到聊天输入框；原生设备管理悬浮按钮还会覆盖每个内置页面。</ns0:t>
      </ns0:r>
    </ns0:p>
    <ns0:p>
      <ns0:pPr>
        <ns0:spacing ns0:after="120" ns0:line="300" ns0:lineRule="auto"/>
      </ns0:pPr>
      <ns0:r>
        <ns0:rPr>
          <ns0:rFonts ns0:ascii="等线" ns0:hAnsi="等线" ns0:eastAsia="等线"/>
          <ns0:sz ns0:val="21"/>
        </ns0:rPr>
        <ns0:t>根因一：共享角色推送仍携带公开 North 使用的固定 badge=1，私人 App 没有未读计数账本，也没有在生命周期内清角标。根因二：WKWebView 没有稳定提供 Safari 的 Web Speech 能力，工程同时缺少语音识别说明、原生 Speech 桥和媒体权限代理。</ns0:t>
      </ns0:r>
    </ns0:p>
    <ns0:p>
      <ns0:pPr>
        <ns0:spacing ns0:after="120" ns0:line="300" ns0:lineRule="auto"/>
      </ns0:pPr>
      <ns0:r>
        <ns0:rPr>
          <ns0:rFonts ns0:ascii="等线" ns0:hAnsi="等线" ns0:eastAsia="等线"/>
          <ns0:sz ns0:val="21"/>
        </ns0:rPr>
        <ns0:t>根因三：输入布局仍按浏览器假设处理，没有读取原生键盘 frame；初版候选若直接把整段键盘高度加到 CSS bottom，还会与 visualViewport 已经完成的避让重复计算，把输入栏再次推走。根因四：设备管理按钮在 SwiftUI 根视图全局叠加，天然会出现在所有网页页面之上。</ns0:t>
      </ns0:r>
    </ns0:p>
    <ns0:p>
      <ns0:pPr>
        <ns0:spacing ns0:after="120" ns0:line="300" ns0:lineRule="auto"/>
      </ns0:pPr>
      <ns0:r>
        <ns0:rPr>
          <ns0:rFonts ns0:ascii="等线" ns0:hAnsi="等线" ns0:eastAsia="等线"/>
          <ns0:sz ns0:val="21"/>
        </ns0:rPr>
        <ns0:t>修复候选：私人通知扩展清除固定 badge，主 App 在启动、激活和前台通知时清零；加入 SFSpeechRecognizer、AVAudioEngine、麦克风/语音权限和版本 3 原生桥；键盘事件只把浏览器尚未避让的缺口写给通话和音乐输入栏；设备管理入口移到设置页右上角。</ns0:t>
      </ns0:r>
    </ns0:p>
    <ns0:p>
      <ns0:pPr>
        <ns0:spacing ns0:after="120" ns0:line="300" ns0:lineRule="auto"/>
      </ns0:pPr>
      <ns0:r>
        <ns0:rPr>
          <ns0:rFonts ns0:ascii="等线" ns0:hAnsi="等线" ns0:eastAsia="等线"/>
          <ns0:sz ns0:val="21"/>
        </ns0:rPr>
        <ns0:t>隔离边界：所有新增网页分支都以 __SMALL_PHONE_PRIVATE__ 为条件；公开 North 保持 v881 和原推送行为，不改审核版本。私人版本提升为 1.0.5 (5)。</ns0:t>
      </ns0:r>
    </ns0:p>
    <ns0:p>
      <ns0:pPr>
        <ns0:spacing ns0:after="120" ns0:line="300" ns0:lineRule="auto"/>
      </ns0:pPr>
      <ns0:r>
        <ns0:rPr>
          <ns0:rFonts ns0:ascii="等线" ns0:hAnsi="等线" ns0:eastAsia="等线"/>
          <ns0:sz ns0:val="21"/>
        </ns0:rPr>
        <ns0:t>当前验证：JS 语法、私人 App 基础、音乐键盘、音乐视觉和 iOS 视口专项通过。Windows 无法编译 Xcode 或代替真机，因此麦克风授权、转写结果、角标消失、通话与音乐输入栏位置仍必须在 iPhone 安装 1.0.5 (5) 后确认。</ns0:t>
      </ns0:r>
    </ns0:p>
    <ns0:p>
      <ns0:r>
        <ns0:br ns0:type="page"/>
      </ns0:r>
    </ns0:p>
    <ns0:p>
      <ns0:pPr>
        <ns0:pStyle ns0:val="Heading1"/>
      </ns0:pPr>
      <ns0:r>
        <ns0:rPr>
          <ns0:rFonts ns0:ascii="等线" ns0:hAnsi="等线" ns0:eastAsia="等线"/>
          <ns0:sz ns0:val="32"/>
        </ns0:rPr>
        <ns0:t>v882／私人 1.0.6 Bug 记录｜字幕未发送、输入框二次上移与网页安全区零值（2026-08-11）</ns0:t>
      </ns0:r>
    </ns0:p>
    <ns0:p>
      <ns0:pPr>
        <ns0:spacing ns0:after="120" ns0:line="300" ns0:lineRule="auto"/>
      </ns0:pPr>
      <ns0:r>
        <ns0:rPr>
          <ns0:rFonts ns0:ascii="等线" ns0:hAnsi="等线" ns0:eastAsia="等线"/>
          <ns0:sz ns0:val="21"/>
        </ns0:rPr>
        <ns0:t>现象：私人 App 的 iOS 原生语音能在屏幕显示字幕，但后台通话记录没有用户说的话，角色也无法读取；通话和音乐输入框被键盘推到屏幕中部或直接看不到。苹果主屏幕网页版开启适配后，微信、购物、音乐、抖音、外卖等页面顶部返回键仍与系统状态栏重叠，底部还出现黑块。</ns0:t>
      </ns0:r>
    </ns0:p>
    <ns0:p>
      <ns0:pPr>
        <ns0:spacing ns0:after="120" ns0:line="300" ns0:lineRule="auto"/>
      </ns0:pPr>
      <ns0:r>
        <ns0:rPr>
          <ns0:rFonts ns0:ascii="等线" ns0:hAnsi="等线" ns0:eastAsia="等线"/>
          <ns0:sz ns0:val="21"/>
        </ns0:rPr>
        <ns0:t>语音根因：原生 SFSpeechRecognizer 持续返回 partial 转写，现有网页通话逻辑只在 isFinal=true 时调用 hfHeard。partial 只更新字幕，不会生成带 _call 的用户消息，不会 save，也不会触发 callAI，所以视觉上识别成功但业务链完全没有收到。</ns0:t>
      </ns0:r>
    </ns0:p>
    <ns0:p>
      <ns0:pPr>
        <ns0:spacing ns0:after="120" ns0:line="300" ns0:lineRule="auto"/>
      </ns0:pPr>
      <ns0:r>
        <ns0:rPr>
          <ns0:rFonts ns0:ascii="等线" ns0:hAnsi="等线" ns0:eastAsia="等线"/>
          <ns0:sz ns0:val="21"/>
        </ns0:rPr>
        <ns0:t>键盘根因与失败方案：私人 1.0.5 同时使用 iOS/WKWebView 自带键盘避让、原生 keyboard frame、visualViewport 差值、CSS fixed 偏移和强制滚动。多套坐标系统重复补偿，导致原生 App 输入框二次上移。该方案已经由真机证明失败，本次完整移除自定义键盘 frame 桥和对应 CSS，不得再次照搬。</ns0:t>
      </ns0:r>
    </ns0:p>
    <ns0:p>
      <ns0:pPr>
        <ns0:spacing ns0:after="120" ns0:line="300" ns0:lineRule="auto"/>
      </ns0:pPr>
      <ns0:r>
        <ns0:rPr>
          <ns0:rFonts ns0:ascii="等线" ns0:hAnsi="等线" ns0:eastAsia="等线"/>
          <ns0:sz ns0:val="21"/>
        </ns0:rPr>
        <ns0:t>网页安全区根因与失败方案：v878 的适配开关把 v877 已验证的 100% 外壳改写为 100dvh，同时回归测试只确认选择器包含 env(safe-area-inset-*)，没有验证已安装网页中 env 可能为 0。结果是根外壳变短产生底部黑块，而顶部返回键仍没有得到真实偏移。</ns0:t>
      </ns0:r>
    </ns0:p>
    <ns0:p>
      <ns0:pPr>
        <ns0:spacing ns0:after="120" ns0:line="300" ns0:lineRule="auto"/>
      </ns0:pPr>
      <ns0:r>
        <ns0:rPr>
          <ns0:rFonts ns0:ascii="等线" ns0:hAnsi="等线" ns0:eastAsia="等线"/>
          <ns0:sz ns0:val="21"/>
        </ns0:rPr>
        <ns0:t>修复：私人语音每次 partial 更新后重置 1.15 秒静默计时；停顿后发出同一会话的 isFinal=true，再走既有 hfHeard→用户通话消息→save→角色回复链并结束本轮识别。输入框恢复 WKWebView/iOS 单一键盘避让。v882 保留 100% shell，仅通过 CSS 变量为顶部安全区提供 max(env(...),47px)、底部提供 max(env(...),34px)，并继续逐页使用明确页面类。</ns0:t>
      </ns0:r>
    </ns0:p>
    <ns0:p>
      <ns0:pPr>
        <ns0:spacing ns0:after="120" ns0:line="300" ns0:lineRule="auto"/>
      </ns0:pPr>
      <ns0:r>
        <ns0:rPr>
          <ns0:rFonts ns0:ascii="等线" ns0:hAnsi="等线" ns0:eastAsia="等线"/>
          <ns0:sz ns0:val="21"/>
        </ns0:rPr>
        <ns0:t>隔离与验证：公开审核中的 North App 工程未修改。共享网页升级为 v882，私人小手机升级为 1.0.6 (6)。全量 node --test tests\*.test.mjs 为 447/447 通过，git diff --check 无错误（只有 Windows LF→CRLF 提示）；Windows 无法替代 Mac 编译和 iPhone 真机验证。</ns0:t>
      </ns0:r>
    </ns0:p>
    <ns0:p>
      <ns0:r>
        <ns0:br ns0:type="page"/>
      </ns0:r>
    </ns0:p>
    <ns0:p>
      <ns0:pPr>
        <ns0:pStyle ns0:val="Heading1"/>
      </ns0:pPr>
      <ns0:r>
        <ns0:rPr>
          <ns0:rFonts ns0:ascii="等线" ns0:hAnsi="等线" ns0:eastAsia="等线"/>
          <ns0:sz ns0:val="32"/>
        </ns0:rPr>
        <ns0:t>v883／私人 1.0.7 Bug 记录｜语音只认一句、原生输入框错位与运行时安全区漏覆盖（2026-08-11）</ns0:t>
      </ns0:r>
    </ns0:p>
    <ns0:p>
      <ns0:pPr>
        <ns0:spacing ns0:after="120" ns0:line="300" ns0:lineRule="auto"/>
      </ns0:pPr>
      <ns0:r>
        <ns0:rPr>
          <ns0:rFonts ns0:ascii="等线" ns0:hAnsi="等线" ns0:eastAsia="等线"/>
          <ns0:sz ns0:val="21"/>
        </ns0:rPr>
        <ns0:t>真机补充现象：私人 1.0.6 每次退出后台再回来只能识别第一句话，之后黄色录音点仍在但无字幕；再次退出后台才又恢复一句。通话打字框被键盘推到屏幕中部，音乐聊天框可能完全看不到；缩小通话呈现异常高的空卡。网页版开启苹果主屏幕适配后，微信、购物、音乐、抖音、外卖仍有返回键过高和底部黑块。</ns0:t>
      </ns0:r>
    </ns0:p>
    <ns0:p>
      <ns0:pPr>
        <ns0:spacing ns0:after="120" ns0:line="300" ns0:lineRule="auto"/>
      </ns0:pPr>
      <ns0:r>
        <ns0:rPr>
          <ns0:rFonts ns0:ascii="等线" ns0:hAnsi="等线" ns0:eastAsia="等线"/>
          <ns0:sz ns0:val="21"/>
        </ns0:rPr>
        <ns0:t>对上一条 v882 记录的纠正：v882 确实已经成功提交并推送，故障不是缓存或推送失败。1.0.6 只修通了字幕→final→角色读取这一条链，但原生 finishCurrentSession 在每句话后停止并取消任务、清空会话，且没有 audioEngine.reset；网页重启与旧原生任务形成竞态。后台切换由 iOS 强制重置音频栈，所以只能暂时再认一句。</ns0:t>
      </ns0:r>
    </ns0:p>
    <ns0:p>
      <ns0:pPr>
        <ns0:spacing ns0:after="120" ns0:line="300" ns0:lineRule="auto"/>
      </ns0:pPr>
      <ns0:r>
        <ns0:rPr>
          <ns0:rFonts ns0:ascii="等线" ns0:hAnsi="等线" ns0:eastAsia="等线"/>
          <ns0:sz ns0:val="21"/>
        </ns0:rPr>
        <ns0:t>原生布局根因：callinput 仍硬编码 bottom:150px，而 WKWebView 已自行避让键盘；两者叠加后输入框被抬高。callscreen.mini 只用 inset:auto，没有显式 bottom:auto 和高度上限。音乐聊天也缺少原生键盘聚焦时贴底规则。</ns0:t>
      </ns0:r>
    </ns0:p>
    <ns0:p>
      <ns0:pPr>
        <ns0:spacing ns0:after="120" ns0:line="300" ns0:lineRule="auto"/>
      </ns0:pPr>
      <ns0:r>
        <ns0:rPr>
          <ns0:rFonts ns0:ascii="等线" ns0:hAnsi="等线" ns0:eastAsia="等线"/>
          <ns0:sz ns0:val="21"/>
        </ns0:rPr>
        <ns0:t>网页安全区根因：商城、外卖和新版抖音由 commerce-ui.js 在 app.js 之后替换渲染，v879/v880 的 shop-nav、food-nav、dy-safe-nav 断言只命中了不会出现在最终页面的旧实现；音乐首页实际使用 music-app-head，却只改了播放器 music-topbar。底部 max(env,34px) 在已由系统避让的主屏幕 WebApp 中额外制造黑块。</ns0:t>
      </ns0:r>
    </ns0:p>
    <ns0:p>
      <ns0:pPr>
        <ns0:spacing ns0:after="120" ns0:line="300" ns0:lineRule="auto"/>
      </ns0:pPr>
      <ns0:r>
        <ns0:rPr>
          <ns0:rFonts ns0:ascii="等线" ns0:hAnsi="等线" ns0:eastAsia="等线"/>
          <ns0:sz ns0:val="21"/>
        </ns0:rPr>
        <ns0:t>修复：私人原生语音保留同一 JS 会话，在原生层按代际轮换识别任务，每轮完整清理并 audioEngine.reset；取消普通句尾 end。原生输入框聚焦时贴 WKWebView 可见底边，缩小通话显式清边和限高。网页 v883 直接覆盖最终 commerce-top、music-app-head、dy-topbar、dynav，并把底部安全区改为系统真实 env 值。</ns0:t>
      </ns0:r>
    </ns0:p>
    <ns0:p>
      <ns0:pPr>
        <ns0:spacing ns0:after="120" ns0:line="300" ns0:lineRule="auto"/>
      </ns0:pPr>
      <ns0:r>
        <ns0:rPr>
          <ns0:rFonts ns0:ascii="等线" ns0:hAnsi="等线" ns0:eastAsia="等线"/>
          <ns0:sz ns0:val="21"/>
        </ns0:rPr>
        <ns0:t>隔离与验证：公开审核中的 North App 工程未修改；网页话筒未修改。共享网页为 v883，私人小手机为 1.0.7 (7)。Windows 全量 node --test tests\*.test.mjs 为 447/447 通过；Windows 仍不能替代 Mac 编译与连续三句真机验收。</ns0:t>
      </ns0:r>
    </ns0:p>
    <ns0:p>
      <ns0:r>
        <ns0:br ns0:type="page"/>
      </ns0:r>
    </ns0:p>
    <ns0:p>
      <ns0:pPr>
        <ns0:pStyle ns0:val="Heading1"/>
      </ns0:pPr>
      <ns0:r>
        <ns0:rPr>
          <ns0:rFonts ns0:ascii="等线" ns0:hAnsi="等线" ns0:eastAsia="等线"/>
          <ns0:sz ns0:val="32"/>
        </ns0:rPr>
        <ns0:t>v884／私人 1.0.8 Bug 记录｜v883 语音再次中断、微信顶栏压缩与输入框跳动（2026-08-11）</ns0:t>
      </ns0:r>
    </ns0:p>
    <ns0:p>
      <ns0:pPr>
        <ns0:spacing ns0:after="120" ns0:line="300" ns0:lineRule="auto"/>
      </ns0:pPr>
      <ns0:r>
        <ns0:rPr>
          <ns0:rFonts ns0:ascii="等线" ns0:hAnsi="等线" ns0:eastAsia="等线"/>
          <ns0:sz ns0:val="21"/>
        </ns0:rPr>
        <ns0:t>v883 真机失败事实：第一句可识别并能交给角色，但角色语音播放后话筒自动失效；再次点击无效，只有把 App 退到后台再回来才能再识别一句。App 通话输入框聚焦时会先上下弹跳。网页版仅微信角色聊天仍被系统状态栏挤压，返回键位置过高，共同生活状态胶囊和迷你通话头像消失。</ns0:t>
      </ns0:r>
    </ns0:p>
    <ns0:p>
      <ns0:pPr>
        <ns0:spacing ns0:after="120" ns0:line="300" ns0:lineRule="auto"/>
      </ns0:pPr>
      <ns0:r>
        <ns0:rPr>
          <ns0:rFonts ns0:ascii="等线" ns0:hAnsi="等线" ns0:eastAsia="等线"/>
          <ns0:sz ns0:val="21"/>
        </ns0:rPr>
        <ns0:t>纠正上一版诊断：v883 的原生代际轮换只覆盖“用户一句话结束”，没有覆盖“角色开始播放语音”。识别任务仍占用 playAndRecord/voiceChat 音频会话，角色 TTS 播放会中断输入节点；JS client.__active 没收到 end，后续 start 又因 active 直接返回。复用同一 AVAudioEngine.reset 也没有达到退后台时系统重建引擎的效果。</ns0:t>
      </ns0:r>
    </ns0:p>
    <ns0:p>
      <ns0:pPr>
        <ns0:spacing ns0:after="120" ns0:line="300" ns0:lineRule="auto"/>
      </ns0:pPr>
      <ns0:r>
        <ns0:rPr>
          <ns0:rFonts ns0:ascii="等线" ns0:hAnsi="等线" ns0:eastAsia="等线"/>
          <ns0:sz ns0:val="21"/>
        </ns0:rPr>
        <ns0:t>布局根因：原生 callinput 默认 bottom:150px，focus-within 又切为 12px，键盘聚焦必然跳动。网页版 .cohab-wx-nav 用 !important 固定 56px，压过安全区总高度；全屏 .callscreen .cav 的高优先级 margin-top 又覆盖迷你通话头像的 margin:0，使头像被 58px 裁剪区隐藏。</ns0:t>
      </ns0:r>
    </ns0:p>
    <ns0:p>
      <ns0:pPr>
        <ns0:spacing ns0:after="120" ns0:line="300" ns0:lineRule="auto"/>
      </ns0:pPr>
      <ns0:r>
        <ns0:rPr>
          <ns0:rFonts ns0:ascii="等线" ns0:hAnsi="等线" ns0:eastAsia="等线"/>
          <ns0:sz ns0:val="21"/>
        </ns0:rPr>
        <ns0:t>v884 修复：JS 在角色真实播放前调用 speech.pause，整轮播放结束后调用 speech.resume；原生 pause 清理任务、tap 和 AVAudioSession，resume 每次新建 AVAudioEngine，失败保留 paused 并有限重试。原生输入条始终 bottom:12px，挂断区固定在其上方。网页用最终高优先级选择器补足共同生活微信顶栏高度，并强制迷你通话头像 margin:0、卡片高 58px。</ns0:t>
      </ns0:r>
    </ns0:p>
    <ns0:p>
      <ns0:pPr>
        <ns0:spacing ns0:after="120" ns0:line="300" ns0:lineRule="auto"/>
      </ns0:pPr>
      <ns0:r>
        <ns0:rPr>
          <ns0:rFonts ns0:ascii="等线" ns0:hAnsi="等线" ns0:eastAsia="等线"/>
          <ns0:sz ns0:val="21"/>
        </ns0:rPr>
        <ns0:t>隔离边界：公开审核中的 North App 未修改；网页语音识别未修改；锁定、同步、共同生活时间轴和其他 App 布局未修改。Windows 自动化只能证明静态链路和既有回归，最终仍需 Mac 编译和真实 iPhone 连续多轮“我说→角色说→我再说”验收。</ns0:t>
      </ns0:r>
    </ns0:p>
    <ns0:p>
      <ns0:pPr>
        <ns0:pStyle ns0:val="Heading1"/>
      </ns0:pPr>
      <ns0:r>
        <ns0:t>v885／私人 1.0.9 Bug 记录｜原生电话输入整页跳动与播放后录音假恢复（2026-08-11）</ns0:t>
      </ns0:r>
    </ns0:p>
    <ns0:p>
      <ns0:r>
        <ns0:t>v884 真机失败事实：网页版/PWA 微信安全区已经恢复，但私人 App 电话输入框打开和收起仍会带动整个页面快速上下弹跳；角色说完后话筒停止，重新点击仍无输入，必须把 App 退到后台再回来才能暂时恢复一句。用户明确要求参考真实微信的输入、发送和收起逻辑，并允许从别处处理根因。</ns0:t>
      </ns0:r>
    </ns0:p>
    <ns0:p>
      <ns0:r>
        <ns0:t>输入根因：iOS 键盘出现时 WKWebView 会自动调整并滚动最外层 UIScrollView。v884 只把 callinput 固定在同一 CSS bottom，无法阻止外层页面位移，因此继续修改输入框 bottom 不会消除整页跳动。v885 只在原生电话输入聚焦期间锁定 WebView 外层 contentOffset，并改为微信式两态编辑器；发送先收起，再提交。</ns0:t>
      </ns0:r>
    </ns0:p>
    <ns0:p>
      <ns0:r>
        <ns0:t>语音根因：WebKit 角色音频的结束回调可能早于 AVAudioSession 真正释放。v884 的 resume 虽可能返回成功，但旧输入节点已经失效；而且只有 pause 成功时才进入恢复分支，造成 JS active 与真实麦克风状态分叉。v885 在播放前先标记必须恢复，播放结束等待 760ms 后无条件 rebuild，彻底清理并新建音频引擎、请求与任务，失败再有限重试。</ns0:t>
      </ns0:r>
    </ns0:p>
    <ns0:p>
      <ns0:r>
        <ns0:t>隔离与验证：公开审核中的 North 工程未修改；网页/PWA 的已恢复布局和网页话筒未修改。共享核心升级为 v885，私人小手机为 1.0.9 (9)。Windows 全量 node --test tests\*.test.mjs 为 447/447 通过；Mac 编译与真实 iPhone 连续三轮语音、输入打开/发送/收起无跳动仍待用户验收。</ns0:t>
      </ns0:r>
    </ns0:p>
    <ns0:p>
      <ns0:r>
        <ns0:br ns0:type="page"/>
      </ns0:r>
    </ns0:p>
    <ns0:p>
      <ns0:pPr>
        <ns0:pStyle ns0:val="Heading1"/>
      </ns0:pPr>
      <ns0:r>
        <ns0:t>新增实录：v885 电话输入框仍跳动 → v886 根因收口</ns0:t>
      </ns0:r>
    </ns0:p>
    <ns0:p>
      <ns0:pPr>
        <ns0:pStyle ns0:val="ListBullet"/>
      </ns0:pPr>
      <ns0:r>
        <ns0:t>现象：网页版电话输入正常，键盘打开时整页平滑上移；私人 App 输入框仍会先下拉再弹上、收起时闪一下，且 v885 曾把挂断按钮错误放到输入框上方。</ns0:t>
      </ns0:r>
    </ns0:p>
    <ns0:p>
      <ns0:pPr>
        <ns0:pStyle ns0:val="ListBullet"/>
      </ns0:pPr>
      <ns0:r>
        <ns0:t>失败方案：固定原生输入框、两态编辑器、焦点桥消息、contentOffset KVO 和滚动锁。失败原因不是 bottom 数值不准，而是这些机制与 WKWebView 自带键盘位移同时生效。</ns0:t>
      </ns0:r>
    </ns0:p>
    <ns0:p>
      <ns0:pPr>
        <ns0:pStyle ns0:val="ListBullet"/>
      </ns0:pPr>
      <ns0:r>
        <ns0:t>最终改法：v886 删除上述私人 App 布局分支，原生 App 复用网页版同一份电话 DOM/CSS 和默认键盘页面位移；输入框在上，挂断按钮在下。</ns0:t>
      </ns0:r>
    </ns0:p>
    <ns0:p>
      <ns0:pPr>
        <ns0:pStyle ns0:val="ListBullet"/>
      </ns0:pPr>
      <ns0:r>
        <ns0:t>保护项：原生话筒连续识别重建已由真机确认恢复，不随布局回退。状态：自动化 447/447 通过，私人 1.0.10 待真机最终确认。</ns0:t>
      </ns0:r>
    </ns0:p>
    <ns0:p>
      <ns0:r>
        <ns0:br ns0:type="page"/>
      </ns0:r>
    </ns0:p>
    <ns0:p>
      <ns0:pPr>
        <ns0:pStyle ns0:val="Heading1"/>
      </ns0:pPr>
      <ns0:r>
        <ns0:t>追加实录：私人 1.0.10 仍跳动 → 1.0.11 固定 SwiftUI 外框</ns0:t>
      </ns0:r>
    </ns0:p>
    <ns0:p>
      <ns0:pPr>
        <ns0:pStyle ns0:val="ListBullet"/>
      </ns0:pPr>
      <ns0:r>
        <ns0:t>失败现象：完全复用网页版输入结构后，私人 App 仍在每次聚焦时出现整个页面先下拉、再上弹。</ns0:t>
      </ns0:r>
    </ns0:p>
    <ns0:p>
      <ns0:pPr>
        <ns0:pStyle ns0:val="ListBullet"/>
      </ns0:pPr>
      <ns0:r>
        <ns0:t>定位：SmallPhonePrivateRootView 缺少 keyboard 安全区忽略，SwiftUI 与 WebKit 各执行一次键盘布局。</ns0:t>
      </ns0:r>
    </ns0:p>
    <ns0:p>
      <ns0:pPr>
        <ns0:pStyle ns0:val="ListBullet"/>
      </ns0:pPr>
      <ns0:r>
        <ns0:t>处理：私人 1.0.11 仅改原生根容器，加入 ignoresSafeArea(.keyboard, edges: .bottom)；网页核心继续为 v886，话筒修复不动。</ns0:t>
      </ns0:r>
    </ns0:p>
    <ns0:p>
      <ns0:pPr>
        <ns0:pStyle ns0:val="ListBullet"/>
      </ns0:pPr>
      <ns0:r>
        <ns0:t>状态：全量测试 447/447 通过，待真机覆盖安装确认。</ns0:t>
      </ns0:r>
    </ns0:p>
    <ns0:p>
      <ns0:r>
        <ns0:br ns0:type="page"/>
      </ns0:r>
    </ns0:p>
    <ns0:p>
      <ns0:pPr>
        <ns0:pStyle ns0:val="Heading1"/>
      </ns0:pPr>
      <ns0:r>
        <ns0:rPr>
          <ns0:rFonts ns0:ascii="等线" ns0:hAnsi="等线" ns0:eastAsia="等线"/>
          <ns0:sz ns0:val="32"/>
        </ns0:rPr>
        <ns0:t>v888／私人 1.0.13 Bug 记录｜大陆手机号 OTP 前置条件不成立（2026-08-11）</ns0:t>
      </ns0:r>
    </ns0:p>
    <ns0:p>
      <ns0:pPr>
        <ns0:spacing ns0:after="120" ns0:line="300" ns0:lineRule="auto"/>
      </ns0:pPr>
      <ns0:r>
        <ns0:rPr>
          <ns0:rFonts ns0:ascii="等线" ns0:hAnsi="等线" ns0:eastAsia="等线"/>
          <ns0:sz ns0:val="21"/>
        </ns0:rPr>
        <ns0:t>v887 已完成私人账号入口、Keychain 会话和按 auth.uid() 隔离的云备份，但登录契约采用 Supabase Phone OTP。真机配置阶段确认用户使用中国大陆手机号、没有 Twilio 或其他短信供应商凭据，Supabase Phone Provider 也保持关闭，因此原方案即使代码通过也无法发送真实验证码。</ns0:t>
      </ns0:r>
    </ns0:p>
    <ns0:p>
      <ns0:pPr>
        <ns0:spacing ns0:after="120" ns0:line="300" ns0:lineRule="auto"/>
      </ns0:pPr>
      <ns0:r>
        <ns0:rPr>
          <ns0:rFonts ns0:ascii="等线" ns0:hAnsi="等线" ns0:eastAsia="等线"/>
          <ns0:sz ns0:val="21"/>
        </ns0:rPr>
        <ns0:t>高风险根因不是网络刷新，而是把“手机号登录”误等同于“必须短信验证码”。境外短信对中国大陆号码的到达率和资质要求没有经过本项目真机验证，继续要求用户配置 Twilio会把恢复入口建立在不可靠外部条件上。</ns0:t>
      </ns0:r>
    </ns0:p>
    <ns0:p>
      <ns0:pPr>
        <ns0:spacing ns0:after="120" ns0:line="300" ns0:lineRule="auto"/>
      </ns0:pPr>
      <ns0:r>
        <ns0:rPr>
          <ns0:rFonts ns0:ascii="等线" ns0:hAnsi="等线" ns0:eastAsia="等线"/>
          <ns0:sz ns0:val="21"/>
        </ns0:rPr>
        <ns0:t>v888 修复为手机号密码登录。App 把 +86 号码映射为 smallphone.86手机号@example.com，通过 Supabase Email/Password grant 登录；密码不落盘，令牌只进 Keychain。公开 North、网页版、锁定状态机、共同生活、时间轴、话筒和键盘布局均不随本次账号替换改动。</ns0:t>
      </ns0:r>
    </ns0:p>
    <ns0:p>
      <ns0:pPr>
        <ns0:spacing ns0:after="120" ns0:line="300" ns0:lineRule="auto"/>
      </ns0:pPr>
      <ns0:r>
        <ns0:rPr>
          <ns0:rFonts ns0:ascii="等线" ns0:hAnsi="等线" ns0:eastAsia="等线"/>
          <ns0:sz ns0:val="21"/>
        </ns0:rPr>
        <ns0:t>首次上线仍需执行 private_phone_accounts 迁移并手动创建一名已确认用户。云端为空才自动上传当前本机；云端已有备份必须让用户明确选择，禁止用空账号或旧快照覆盖已导入的约 4.5 MB 备份。</ns0:t>
      </ns0:r>
    </ns0:p>
    <ns0:p/>
    <ns0:p>
      <ns0:pPr>
        <ns0:pStyle ns0:val="Heading1"/>
      </ns0:pPr>
      <ns0:r>
        <ns0:t>v889／私人 1.0.14 Bug 记录｜原生 App 仍部分依赖网页核心存储（2026-08-11）</ns0:t>
      </ns0:r>
    </ns0:p>
    <ns0:p>
      <ns0:r>
        <ns0:t>现象：手机号登录和云恢复已经可用，但用户无法确认 App 实际可承载容量；小于核心阈值的数据仍留在 localStorage，设置页展示的主要是浏览器估算值。原生桥虽能写文件，却只有单份主文件，没有上一有效副本、损坏回退和旧快照拦截。</ns0:t>
      </ns0:r>
    </ns0:p>
    <ns0:p>
      <ns0:r>
        <ns0:t>高风险根因：JS 只有进入 overflow 模式才调用核心镜像，因此“原生 storage.put 已存在”不等于“私人 App 的所有核心状态都已原生化”。桥接层原子写入只防止半文件，不能防止逻辑旧写入、已损坏主文件或误把浏览器 quota 当成 App 容量。</ns0:t>
      </ns0:r>
    </ns0:p>
    <ns0:p>
      <ns0:r>
        <ns0:t>处理：私人 App 从启动后的第一次保存开始，无论核心数据大小都写入 Application Support/SmallPhonePrivateStore；每个核心和恢复存档均维护主文件与上一有效保护副本，验证 ver、savedAt、JSON 和 settings 后写入，拒绝旧 savedAt，主文件异常时由副本自动恢复，并启用首次解锁后可访问的 iOS 文件保护。</ns0:t>
      </ns0:r>
    </ns0:p>
    <ns0:p>
      <ns0:r>
        <ns0:t>界面：存储占用明细新增原生主存档、原生保护副本、恢复存档、恢复保护副本，并显示 iOS 返回的当前安全可用容量和设备总容量。界面明确说明大媒体目前仍属于 App 私有 WebKit 数据库，避免把阶段成果夸大成全媒体原生迁移。</ns0:t>
      </ns0:r>
    </ns0:p>
    <ns0:p>
      <ns0:r>
        <ns0:t>隔离：公开 North、网页和安卓继续走原有存储；未修改话筒、键盘、页面安全区、锁定状态机、共同生活和真实 iPhone 同步。共享网页版本升为 v889，私人 App 升为 1.0.14 (14)，原生桥契约升为 7。</ns0:t>
      </ns0:r>
    </ns0:p>
    <ns0:p>
      <ns0:r>
        <ns0:t>验证：原生存储专项与缓存专项 18/18 通过；全量 node --test tests\*.test.mjs 为 452/452 通过。Windows 无法编译 Swift，最终仍须在 Mac 用真机覆盖安装，核对存储明细、退出重开和旧数据迁移。</ns0:t>
      </ns0:r>
    </ns0:p>
    <ns0:p>
      <ns0:pPr>
        <ns0:pStyle ns0:val="Heading1"/>
      </ns0:pPr>
      <ns0:r>
        <ns0:rPr>
          <ns0:b/>
          <ns0:sz ns0:val="30"/>
        </ns0:rPr>
        <ns0:t>2026-08-11 v891：外置实时权限与一键全查（必须长期保留）</ns0:t>
      </ns0:r>
    </ns0:p>
    <ns0:p>
      <ns0:pPr>
        <ns0:pStyle ns0:val="ListBullet"/>
      </ns0:pPr>
      <ns0:r>
        <ns0:t>公开 North 继续冻结且不再控制本人的 iPhone；私人“小手机”是唯一控制器。任何改动不得让两个入口同时取得控制权。</ns0:t>
      </ns0:r>
    </ns0:p>
    <ns0:p>
      <ns0:pPr>
        <ns0:pStyle ns0:val="ListBullet"/>
      </ns0:pPr>
      <ns0:r>
        <ns0:t>角色查看真实设备数据时，禁止读取情侣空间中的伴生缓存。每次查看必须先向外置 iPhone 发送刷新请求，等待本次新快照与版本号前进；失败时明确说未取得新数据，绝不能用旧快照代替。</ns0:t>
      </ns0:r>
    </ns0:p>
    <ns0:p>
      <ns0:pPr>
        <ns0:pStyle ns0:val="ListBullet"/>
      </ns0:pPr>
      <ns0:r>
        <ns0:t>支持单项查看和“一键查看全部数据”。全部查看依次覆盖：屏幕使用时间与逐 App、睡眠与步数、心率、电量、实时定位；顶部必须逐项显示“正在查看”，取得结果后角色再回复。</ns0:t>
      </ns0:r>
    </ns0:p>
    <ns0:p>
      <ns0:pPr>
        <ns0:pStyle ns0:val="ListBullet"/>
      </ns0:pPr>
      <ns0:r>
        <ns0:t>数据必须同时保存设备采集时间和云端上传时间。昨天与今天严格隔离，旧快照不得覆盖新快照，刷新、重连、跨日和限额重算不得解除已经确认的锁定。</ns0:t>
      </ns0:r>
    </ns0:p>
    <ns0:p>
      <ns0:pPr>
        <ns0:pStyle ns0:val="ListBullet"/>
      </ns0:pPr>
      <ns0:r>
        <ns0:t>原生 App 的网页运行在本地 file URL。若继续调用网页 geolocation，会触发 WebKit 以文件路径为网站名的二次定位弹窗；必须由文档启动时注入的原生 location.current 桥接接管，并覆盖 Permissions API 的 geolocation 查询。</ns0:t>
      </ns0:r>
    </ns0:p>
    <ns0:p>
      <ns0:pPr>
        <ns0:pStyle ns0:val="ListBullet"/>
      </ns0:pPr>
      <ns0:r>
        <ns0:t>屏幕使用时间 Family Controls 只允许在系统状态为 notDetermined 时请求一次；已授权时直接读取，拒绝或失效时只显示真实状态，禁止反复弹授权。</ns0:t>
      </ns0:r>
    </ns0:p>
    <ns0:p>
      <ns0:pPr>
        <ns0:pStyle ns0:val="ListBullet"/>
      </ns0:pPr>
      <ns0:r>
        <ns0:t>定位在已有权限时由 App 启动、回到前台和后台唤醒自动恢复。持续后台定位仍受 iOS 控制，必须由用户在系统设置中一次性选择“始终”并开启精确位置；代码不能绕过系统授权。</ns0:t>
      </ns0:r>
    </ns0:p>
    <ns0:p>
      <ns0:pPr>
        <ns0:pStyle ns0:val="ListBullet"/>
      </ns0:pPr>
      <ns0:r>
        <ns0:t>锁定/解锁/限额命令必须幂等并等待真实设备回执。只显示“已发送、设备已收到、设备已执行”对应的真实阶段；快照较旧只能提示，不能阻止发送锁定命令。</ns0:t>
      </ns0:r>
    </ns0:p>
    <ns0:p>
      <ns0:pPr>
        <ns0:pStyle ns0:val="ListBullet"/>
      </ns0:pPr>
      <ns0:r>
        <ns0:t>回归时必须同时检查：单项查看、全部查看、顶部进度、外置新快照版本推进、拒绝旧缓存、定位桥接、Family Controls 只请求一次、前后台恢复，以及既有共同生活/模型/旁白/键盘/话筒/安全区功能。</ns0:t>
      </ns0:r>
    </ns0:p>
    <ns0:p>
      <ns0:r>
        <ns0:br ns0:type="page"/>
      </ns0:r>
    </ns0:p>
    <ns0:p>
      <ns0:pPr>
        <ns0:pStyle ns0:val="Heading1"/>
      </ns0:pPr>
      <ns0:r>
        <ns0:t>2026-08-11 v892／私人 1.0.17</ns0:t>
      </ns0:r>
    </ns0:p>
    <ns0:p>
      <ns0:pPr>
        <ns0:pStyle ns0:val="Heading2"/>
      </ns0:pPr>
      <ns0:r>
        <ns0:t>Bug 记录：同一 App 能力割裂、主动联系冲突与后台通知不完整</ns0:t>
      </ns0:r>
    </ns0:p>
    <ns0:p>
      <ns0:pPr>
        <ns0:pStyle ns0:val="ListBullet"/>
      </ns0:pPr>
      <ns0:r>
        <ns0:t>现象：网页已经装进私人 iOS App，但角色仍把真实设备能力当作外置伴生模式；共同生活主动联系受到在线模式抑制，时间窗、每日条数与固定间隔可能冲突；后台通知不能完整表达角色发送者和来电入口。</ns0:t>
      </ns0:r>
    </ns0:p>
    <ns0:p>
      <ns0:pPr>
        <ns0:pStyle ns0:val="ListBullet"/>
      </ns0:pPr>
      <ns0:r>
        <ns0:t>根因：网页层沿用“远程伴生手机”单一路径，没有先识别当前容器的原生桥；主动联系把共居、在线和间隔条件叠成多个调度入口；睡眠/忙碌信息只在对话文本中，没有形成服务端安静期；通知只按普通单条 App alert 处理。</ns0:t>
      </ns0:r>
    </ns0:p>
    <ns0:p>
      <ns0:pPr>
        <ns0:pStyle ns0:val="ListBullet"/>
      </ns0:pPr>
      <ns0:r>
        <ns0:t>修复：新增 device.snapshot 和 device.command 本机直连，只有 executed 才算控制成功；私人 App 隐藏配对/演示/双数据源入口。共同生活启用本地与服务端主动联系，统一为全天，每次会话后随机静默 30–60 分钟；间隔 0 与正数采用互斥调度。加入忙碌/睡眠判断、上一句防复读和主动电话新事件提示。APNs 改为逐条、有声、通信发送者头像及点击路由。</ns0:t>
      </ns0:r>
    </ns0:p>
    <ns0:p>
      <ns0:pPr>
        <ns0:pStyle ns0:val="ListBullet"/>
      </ns0:pPr>
      <ns0:r>
        <ns0:t>服务端变更：新增 202608110003_phone_role_push_all_day_random_idle.sql，扩展 quiet_until_at 和活动触碰函数；phone-role-push Edge Function 同步执行 30 分钟硬下限、随机 30–60 分钟计划、睡眠安静期和每条通知发送。</ns0:t>
      </ns0:r>
    </ns0:p>
    <ns0:p>
      <ns0:pPr>
        <ns0:pStyle ns0:val="ListBullet"/>
      </ns0:pPr>
      <ns0:r>
        <ns0:t>自动化结果：node --check app.js 通过；node --test tests/*.test.mjs 为 458/458 通过。覆盖本机桥、共同生活、主动联系、服务端推送、通知路由、版本与资源契约。</ns0:t>
      </ns0:r>
    </ns0:p>
    <ns0:p>
      <ns0:pPr>
        <ns0:pStyle ns0:val="ListBullet"/>
      </ns0:pPr>
      <ns0:r>
        <ns0:t>尚未验证：Windows 无法编译 Xcode。必须在 Mac 编译五个 Target，并在真机验证真实读取、锁定/解锁/限额、前台/后台/强退逐条通知、头像、声音、点击来电、睡眠静默和多次 30–60 分钟调度。</ns0:t>
      </ns0:r>
    </ns0:p>
    <ns0:p>
      <ns0:r>
        <ns0:br ns0:type="page"/>
      </ns0:r>
    </ns0:p>
    <ns0:p>
      <ns0:pPr>
        <ns0:pStyle ns0:val="Heading1"/>
      </ns0:pPr>
      <ns0:r>
        <ns0:t>2026-08-11 v893／私人 1.0.18</ns0:t>
      </ns0:r>
    </ns0:p>
    <ns0:p>
      <ns0:pPr>
        <ns0:pStyle ns0:val="Heading2"/>
      </ns0:pPr>
      <ns0:r>
        <ns0:t>Bug 记录：角色读错来源、读取悬挂、解锁开关失效和后台主动联系未登记</ns0:t>
      </ns0:r>
    </ns0:p>
    <ns0:p>
      <ns0:pPr>
        <ns0:pStyle ns0:val="ListBullet"/>
      </ns0:pPr>
      <ns0:r>
        <ns0:t>现象：角色报告 78 步、睡眠 0、抖音 120 分钟，而同一时刻真实面板为 497 步、睡眠 9 小时 46 分钟；顶部长期停在泛化“正在连接真实手机”；手动解锁提醒和 1 分钟后台主动联系开关开启后没有消息。</ns0:t>
      </ns0:r>
    </ns0:p>
    <ns0:p>
      <ns0:pPr>
        <ns0:pStyle ns0:val="ListBullet"/>
      </ns0:pPr>
      <ns0:r>
        <ns0:t>根因一：角色屏幕事实把真实 usedSec 与 limitMin 同时交给模型，120 分钟限额被误当用量；通用角色上下文还能看到旧伴生缓存。位置缺失时又回退虚拟 curLoc。</ns0:t>
      </ns0:r>
    </ns0:p>
    <ns0:p>
      <ns0:pPr>
        <ns0:pStyle ns0:val="ListBullet"/>
      </ns0:pPr>
      <ns0:r>
        <ns0:t>根因二：本机快照在前台顺序反查最多 8 个足迹地名，HealthKit 和 JS→Swift Promise 没有总超时，任一系统请求不返回就会停在同一句泛化进度。</ns0:t>
      </ns0:r>
    </ns0:p>
    <ns0:p>
      <ns0:pPr>
        <ns0:pStyle ns0:val="ListBullet"/>
      </ns0:pPr>
      <ns0:r>
        <ns0:t>根因三：companionState 和 companionApplyServerPayloadV7 会主动过滤所有 manualUnlock 事件；候选发送又会被上一条用户消息和普通主动开关阻断，因此界面开关实际上没有可送达事件。</ns0:t>
      </ns0:r>
    </ns0:p>
    <ns0:p>
      <ns0:pPr>
        <ns0:pStyle ns0:val="ListBullet"/>
      </ns0:pPr>
      <ns0:r>
        <ns0:t>根因四：私人 App 的本机直连故意绕过旧配对流程，但 APNs 令牌登记只在 CompanionSyncService.isPaired 时运行。网页虽显示本机 linked，服务器 phone_companion_links 中却可能没有这台统一 App 的 device secret/token，导致后台 profile 无法真正推送。</ns0:t>
      </ns0:r>
    </ns0:p>
    <ns0:p>
      <ns0:pPr>
        <ns0:pStyle ns0:val="ListBullet"/>
      </ns0:pPr>
      <ns0:r>
        <ns0:t>修复：新增隔离 readSession、逐项/逐 App 进度、25 秒桥超时、12 秒健康超时、禁用前台地址反查、ECG 摘要、真实来源隔离和数值一致性守卫；限额不再进入角色用量事实。</ns0:t>
      </ns0:r>
    </ns0:p>
    <ns0:p>
      <ns0:pPr>
        <ns0:pStyle ns0:val="ListBullet"/>
      </ns0:pPr>
      <ns0:r>
        <ns0:t>修复：原生管理页记录明确解锁事件，owner 本机命令只在 stage=executed 后记录；事件合并保留 delivered 状态，手动解锁提醒为必开且可越过普通主动消息限制。</ns0:t>
      </ns0:r>
    </ns0:p>
    <ns0:p>
      <ns0:pPr>
        <ns0:pStyle ns0:val="ListBullet"/>
      </ns0:pPr>
      <ns0:r>
        <ns0:t>修复：新增 202608110004 认证迁移，让统一私人 App 同时认领 owner/device 身份并登记 APNs；新增 phone_role_push_status 展示 token/profile/cron/nextDue；profile 每 10 分钟自愈同步。</ns0:t>
      </ns0:r>
    </ns0:p>
    <ns0:p>
      <ns0:pPr>
        <ns0:pStyle ns0:val="ListBullet"/>
      </ns0:pPr>
      <ns0:r>
        <ns0:t>自动化结果：node --check app.js 通过；完整 node --test 为 463/463。新增覆盖逐项进度、限额与用量隔离、错误数字拒绝、原生手动解锁事件、统一 APNs 认领及后台诊断。</ns0:t>
      </ns0:r>
    </ns0:p>
    <ns0:p>
      <ns0:pPr>
        <ns0:pStyle ns0:val="ListBullet"/>
      </ns0:pPr>
      <ns0:r>
        <ns0:t>未验证：Windows 无 Xcode。须在 Mac 应用迁移 003/004、部署 Edge Function并配置 APNs 后，编译五 Target，在真机复测读取 497 类实时值、ECG 权限、解锁即时反应和后台/强退通知。</ns0:t>
      </ns0:r>
    </ns0:p>
    <ns0:p>
      <ns0:pPr>
        <ns0:pStyle ns0:val="ListBullet"/>
      </ns0:pPr>
      <ns0:r>
        <ns0:t>补充修复：三个可选自动查看规则改为各自开关即授权触发；难过时心率走当前消息回复链。明确手动解锁事件保留 24 小时，若当时正在通话、线下或睡眠，条件解除后仍可补发一次。</ns0:t>
      </ns0:r>
    </ns0:p>
    <ns0:p>
      <ns0:pPr>
        <ns0:pStyle ns0:val="Heading1"/>
      </ns0:pPr>
      <ns0:r>
        <ns0:t>2026-08-11 v893／私人 1.0.18 Xcode 编译修正 1</ns0:t>
      </ns0:r>
    </ns0:p>
    <ns0:p>
      <ns0:pPr>
        <ns0:pStyle ns0:val="ListBullet"/>
      </ns0:pPr>
      <ns0:r>
        <ns0:t>现象：Xcode 在 PhoneNativeBridge 报错，registerPushTokenIfAvailable 因 fileprivate 保护级别不可访问；下方其余项目均为黄色警告。</ns0:t>
      </ns0:r>
    </ns0:p>
    <ns0:p>
      <ns0:pPr>
        <ns0:pStyle ns0:val="ListBullet"/>
      </ns0:pPr>
      <ns0:r>
        <ns0:t>根因：统一 App 认领控制器会从 PhoneNativeBridge.swift 调用 CompanionSyncView.swift 中的推送令牌登记方法，但该方法误用了仅限本文件的 fileprivate。</ns0:t>
      </ns0:r>
    </ns0:p>
    <ns0:p>
      <ns0:pPr>
        <ns0:pStyle ns0:val="ListBullet"/>
      </ns0:pPr>
      <ns0:r>
        <ns0:t>修复：移除 fileprivate，保留默认 internal；新增回归测试，确认声明不再是 fileprivate 且跨文件调用仍存在。</ns0:t>
      </ns0:r>
    </ns0:p>
    <ns0:p>
      <ns0:pPr>
        <ns0:pStyle ns0:val="ListBullet"/>
      </ns0:pPr>
      <ns0:r>
        <ns0:t>验证边界：Windows 测试通过不等于 Mac 编译通过；须由 Mac 再次编译五个 Target，确认红色错误消失后继续真机验收。</ns0:t>
      </ns0:r>
    </ns0:p>
    <ns0:p>
      <ns0:pPr>
        <ns0:pStyle ns0:val="Heading1"/>
      </ns0:pPr>
      <ns0:r>
        <ns0:t>2026-08-11 v893／私人 1.0.18 Xcode 编译修正 2</ns0:t>
      </ns0:r>
    </ns0:p>
    <ns0:p>
      <ns0:pPr>
        <ns0:pStyle ns0:val="ListBullet"/>
      </ns0:pPr>
      <ns0:r>
        <ns0:t>现象：Mac 仍出现 registerPushTokenIfAvailable 的旧 fileprivate 错误，同时新增 Command Ld failed；ContentView 还显示 Switch must be exhaustive。</ns0:t>
      </ns0:r>
    </ns0:p>
    <ns0:p>
      <ns0:pPr>
        <ns0:pStyle ns0:val="ListBullet"/>
      </ns0:pPr>
      <ns0:r>
        <ns0:t>证据判断：当前仓库与第一修正版压缩包均已不存在 fileprivate 声明，因此相同旧错误来自 Mac 仍在编译旧目录或新旧文件混合，并非该修正行失效。Command Ld 未展开，不能虚构具体符号错误。</ns0:t>
      </ns0:r>
    </ns0:p>
    <ns0:p>
      <ns0:pPr>
        <ns0:pStyle ns0:val="ListBullet"/>
      </ns0:pPr>
      <ns0:r>
        <ns0:t>修复：补齐 approvedWithDataAccess 分支；为 RoleNotificationService 显式链接 Intents/UserNotifications；迁移两项已弃用 API；以全新独立工程目录交付，避免覆盖混编。</ns0:t>
      </ns0:r>
    </ns0:p>
    <ns0:p>
      <ns0:pPr>
        <ns0:pStyle ns0:val="ListBullet"/>
      </ns0:pPr>
      <ns0:r>
        <ns0:t>验证：PBX 对象引用、五个 Target、14 个 Swift 源文件、10 个 plist/entitlements、访问级别和 Framework 链接均已静态检查；Mac 仍须重新编译验证实际链接器输出。</ns0:t>
      </ns0:r>
    </ns0:p>
    <ns0:p>
      <ns0:pPr>
        <ns0:pStyle ns0:val="Heading1"/>
      </ns0:pPr>
      <ns0:r>
        <ns0:t>2026-08-11 v894／私人 1.0.19 真实查看触发、网页横幅与滚动恢复快照</ns0:t>
      </ns0:r>
    </ns0:p>
    <ns0:p>
      <ns0:pPr>
        <ns0:pStyle ns0:val="ListBullet"/>
      </ns0:pPr>
      <ns0:r>
        <ns0:t>现象一：网页版角色查手机时不再出现‘正在查看微信、朋友圈、抖音’的顶部逐项横幅；同一入口在 APP 也可能受到影响。现象二：设置里的本机恢复候选一直显示 2026/08/09，即使之后仍在使用和保存。</ns0:t>
      </ns0:r>
    </ns0:p>
    <ns0:p>
      <ns0:pPr>
        <ns0:pStyle ns0:val="ListBullet"/>
      </ns0:pPr>
      <ns0:r>
        <ns0:t>横幅根因：doSpyView 的默认 focus 是‘查岗’，companionRoleExternalFocus 又把‘查岗/手机/概览’判断为外置数据，导致无 intent 的经典网页查岗先进入真实 iPhone 拉取；拉取失败即提前返回，doSpyViewCore 的经典步骤未执行。横幅 DOM、CSS 和步骤列表并未被删除。</ns0:t>
      </ns0:r>
    </ns0:p>
    <ns0:p>
      <ns0:pPr>
        <ns0:pStyle ns0:val="ListBullet"/>
      </ns0:pPr>
      <ns0:r>
        <ns0:t>恢复根因：queueRecoverySnapshot 只要旧快照 score 更高就拒绝任何较小的新快照；recoveryCollectCandidates 又先按 score、后按 savedAt 排序。旧快照聊天更多时会永久压住新日期。</ns0:t>
      </ns0:r>
    </ns0:p>
    <ns0:p>
      <ns0:pPr>
        <ns0:pStyle ns0:val="ListBullet"/>
      </ns0:pPr>
      <ns0:r>
        <ns0:t>修复：外置拉取增加 opts.intent 硬门槛；普通查岗直接进入经典逐项横幅。恢复写入拒绝的只剩乱序旧写入；旧且更丰富的快照先归档到 __recovery_history_state，再把 __recovery_state 滚动为当前。候选改为先按 savedAt 排序。</ns0:t>
      </ns0:r>
    </ns0:p>
    <ns0:p>
      <ns0:pPr>
        <ns0:pStyle ns0:val="ListBullet"/>
      </ns0:pPr>
      <ns0:r>
        <ns0:t>验证：新增普通网页查岗不进入 native telemetry、经典微信/朋友圈/抖音/浏览器步骤存在、当前快照滚动且旧丰富快照归档、乱序旧写入被拒绝、最新候选排序等回归。Windows 自动化通过不等于 Xcode 真机通过。</ns0:t>
      </ns0:r>
    </ns0:p>
    <ns0:p>
      <ns0:pPr>
        <ns0:pStyle ns0:val="Heading1"/>
      </ns0:pPr>
      <ns0:r>
        <ns0:t>2026-08-11 v895／私人 1.0.20 全量读取、后台链路与彻底清空</ns0:t>
      </ns0:r>
    </ns0:p>
    <ns0:p>
      <ns0:pPr>
        <ns0:pStyle ns0:val="ListBullet"/>
      </ns0:pPr>
      <ns0:r>
        <ns0:t>现象：角色读取全部时只得到位置或电量，顶部没有逐项读取横幅；健康、屏幕时间和逐 App 未读到。主动消息页报 Could not find the function public.claim_private_phone_unified_controller；彻底清空后仍记得旧事；网页版大容量存档保存失败。</ns0:t>
      </ns0:r>
    </ns0:p>
    <ns0:p>
      <ns0:pPr>
        <ns0:pStyle ns0:val="ListBullet"/>
      </ns0:pPr>
      <ns0:r>
        <ns0:t>真实读取根因：电量和位置本来就是 UIDevice 与 CoreLocation 独立接口。网页角色健康开关没有启用原生 healthSyncEnabled。Screen Time 主 App 只尝试 iOS 26 直接 API，该 API 在正式安装中要求 approvedWithDataAccess，且受欧盟设备和欧盟 Apple Account 限制；现有 Report 扩展虽能显示数据，但角色读取没有消费它。</ns0:t>
      </ns0:r>
    </ns0:p>
    <ns0:p>
      <ns0:pPr>
        <ns0:pStyle ns0:val="ListBullet"/>
      </ns0:pPr>
      <ns0:r>
        <ns0:t>主动消息根因：本地 SQL 文件存在不等于远端已部署。远端缺少 003／004，统一控制器 RPC 不存在，调度函数签名也落后。第一次补旧参数兼容迁移时，用位置参数调用重载产生函数歧义而失败；改为完整具名参数后成功，这是与失败尝试实质不同的修正。</ns0:t>
      </ns0:r>
    </ns0:p>
    <ns0:p>
      <ns0:pPr>
        <ns0:pStyle ns0:val="ListBullet"/>
      </ns0:pPr>
      <ns0:r>
        <ns0:t>记忆根因：旧清空同步返回，没有等待 __messages 大归档覆写；recovery hydration 随后可重新合并旧归档；共同生活 homes、服务端 recent_context／memory_context 和未消费 outbox 也未清。大存档根因：已有 IndexedDB v1 但缺对象仓库时不再触发 upgrade，写入又没有重试。</ns0:t>
      </ns0:r>
    </ns0:p>
    <ns0:p>
      <ns0:pPr>
        <ns0:pStyle ns0:val="ListBullet"/>
      </ns0:pPr>
      <ns0:r>
        <ns0:t>修复：HealthKit 明确读取时启用；DeviceActivityReport 按请求编号回传；读取全部逐项报告。远端部署 003–006 与 Edge Function。清空改为异步等待本地和服务端全部完成。IndexedDB 升 v2 并重试。App 专属行为增加原生桥硬门槛，网页不获得真实设备功能。</ns0:t>
      </ns0:r>
    </ns0:p>
    <ns0:p>
      <ns0:pPr>
        <ns0:pStyle ns0:val="ListBullet"/>
      </ns0:pPr>
      <ns0:r>
        <ns0:t>验证：node --test tests/*.test.mjs 共 472／472 通过；远端已核验两个统一控制器重载、主动联系状态 RPC、记忆清空 RPC、分钟 cron 和 Edge Function 部署。Windows 无法替代 Xcode 编译和真实 iPhone 权限、后台、强退通知验证。</ns0:t>
      </ns0:r>
    </ns0:p>
    <ns0:p>
      <ns0:pPr>
        <ns0:pStyle ns0:val="Heading1"/>
      </ns0:pPr>
      <ns0:r>
        <ns0:t>2026-08-12 v896／私人 1.0.21 全量读取完成回执与后台表结构修复</ns0:t>
      </ns0:r>
    </ns0:p>
    <ns0:p>
      <ns0:pPr>
        <ns0:pStyle ns0:val="ListBullet"/>
      </ns0:pPr>
      <ns0:r>
        <ns0:t>现象：用户说读取全部，顶部已经开始逐项读取，但角色在原生任务完成前先说没有读到，最后有时只报告位置；单独读取心率却能成功。后台资料页同时提示 column controller_user_id of relation phone_companion_links does not exist。</ns0:t>
      </ns0:r>
    </ns0:p>
    <ns0:p>
      <ns0:pPr>
        <ns0:pStyle ns0:val="ListBullet"/>
      </ns0:pPr>
      <ns0:r>
        <ns0:t>v895 未成功的读取根因：普通 AI 回复先生成，guardUnverifiedRolePhoneReply 又先于用户读取意图处理。模型若提前只声称位置，守卫会把用户原本的全部请求降级为位置单项；即使进入全量分支，旧代码还把 capturedAt 新鲜当成读取成功，没有等待原生所有异步读取器结束。单项心率成功因此与全量提前开口并不矛盾。</ns0:t>
      </ns0:r>
    </ns0:p>
    <ns0:p>
      <ns0:pPr>
        <ns0:pStyle ns0:val="ListBullet"/>
      </ns0:pPr>
      <ns0:r>
        <ns0:t>v895 未成功的后台根因：上轮只确认并部署了后续 003–006 和统一控制器函数，却没有核对其前置依赖 002 是否在线。函数可出现在 schema cache 中，但运行时一访问 phone_companion_links.controller_user_id 就失败；本地有 002 SQL 文件不能证明远端表已经增加字段。</ns0:t>
      </ns0:r>
    </ns0:p>
    <ns0:p>
      <ns0:pPr>
        <ns0:pStyle ns0:val="ListBullet"/>
      </ns0:pPr>
      <ns0:r>
        <ns0:t>修复：聊天和通话先以用户原话识别本机真实读取意图，命中后立刻压制普通模型回复；原生端最后写完成回执，网页只接受同一轮全部请求的新鲜完成回执，再用固定九类汇总逐项回复。远端实际应用 002 并修复迁移历史，确认四个 controller 字段和新旧参数兼容 RPC 均存在。</ns0:t>
      </ns0:r>
    </ns0:p>
    <ns0:p>
      <ns0:pPr>
        <ns0:pStyle ns0:val="ListBullet"/>
      </ns0:pPr>
      <ns0:r>
        <ns0:t>验证：node --test tests/*.test.mjs 共 475／475 通过；supabase migration list --linked 显示 202608110002–006 均为远端已应用。Windows 无法替代 Xcode 编译和真实 iPhone 权限、Report 扩展执行及 APNs 后台／强退送达验证。</ns0:t>
      </ns0:r>
    </ns0:p>
    <ns0:p>
      <ns0:pPr>
        <ns0:pStyle ns0:val="Heading1"/>
      </ns0:pPr>
      <ns0:r>
        <ns0:t>2026-08-12 v897／私人 1.0.22 读取完成后只自然回复一次</ns0:t>
      </ns0:r>
    </ns0:p>
    <ns0:p>
      <ns0:pPr>
        <ns0:pStyle ns0:val="ListBullet"/>
      </ns0:pPr>
      <ns0:r>
        <ns0:t>现象：读取全部时，角色先正常回复一次；读取完成后又把电量、屏幕、逐 App、步数、睡眠、心率、心电、HRV 和位置逐条显示成多条角色消息，其中还夹带‘本次没有返回这项健康数据’等系统诊断。</ns0:t>
      </ns0:r>
    </ns0:p>
    <ns0:p>
      <ns0:pPr>
        <ns0:pStyle ns0:val="ListBullet"/>
      </ns0:pPr>
      <ns0:r>
        <ns0:t>真实原因一：v896 为保证九类可核对，在 doSpyViewCore 和 cohabPhoneDeliverFact 中用 rolePhoneInspectionExactSummary 强制覆盖模型的自然回复。该汇总原本是内部验收报告，却直接进入聊天气泡，所以看起来像角色逐句念系统清单。</ns0:t>
      </ns0:r>
    </ns0:p>
    <ns0:p>
      <ns0:pPr>
        <ns0:pStyle ns0:val="ListBullet"/>
      </ns0:pPr>
      <ns0:r>
        <ns0:t>真实原因二：微信和通话直到普通模型已经生成回复后才调用 nativeOnly 读取识别。虽然可清掉部分可见内容，但该轮模型链已运行，并把被压制文本继续当作 alreadySaid 传递，形成两个回复通道和前后重复。</ns0:t>
      </ns0:r>
    </ns0:p>
    <ns0:p>
      <ns0:pPr>
        <ns0:pStyle ns0:val="ListBullet"/>
      </ns0:pPr>
      <ns0:r>
        <ns0:t>修复：在 wechatPrimaryReply 和通话 chatAPI 之前，用用户原话提前识别本机读取意图并立即返回；同一消息写入 pending 集合。完成后仅把成功事实交给角色生成一轮自然回复，并用数值一致性和技术措辞守卫检查；不安全时使用单段自然兜底。</ns0:t>
      </ns0:r>
    </ns0:p>
    <ns0:p>
      <ns0:pPr>
        <ns0:pStyle ns0:val="ListBullet"/>
      </ns0:pPr>
      <ns0:r>
        <ns0:t>验证：node --test tests/*.test.mjs 共 475／475 通过。Windows 静态验证不能替代真实 iPhone 上的模型语气、HealthKit、DeviceActivityReport 和后台通知验收。</ns0:t>
      </ns0:r>
    </ns0:p>
    <ns0:p>
      <ns0:pPr>
        <ns0:pStyle ns0:val="Heading1"/>
      </ns0:pPr>
      <ns0:r>
        <ns0:t>2026-08-12 v898／私人 1.0.23 全渠道读取完成后才回复</ns0:t>
      </ns0:r>
    </ns0:p>
    <ns0:p>
      <ns0:pPr>
        <ns0:pStyle ns0:val="ListBullet"/>
      </ns0:pPr>
      <ns0:r>
        <ns0:t>现象：用户说‘查一次所有的’后，角色在顶部仍显示读取中时先回复‘你在测试我’、位置或权限等普通话术；读取完成后又收到一次真实数据回复。</ns0:t>
      </ns0:r>
    </ns0:p>
    <ns0:p>
      <ns0:pPr>
        <ns0:pStyle ns0:val="ListBullet"/>
      </ns0:pPr>
      <ns0:r>
        <ns0:t>真实原因：v897 的自然语言焦点解析没有把‘查一次所有的’归为‘全部数据’，早期 nativeOnly 门禁得到空焦点后退出。普通模型先生成；后置事实守卫虽然重新启动真实读取，却仍放行非数据句，形成两个独立回复通道。</ns0:t>
      </ns0:r>
    </ns0:p>
    <ns0:p>
      <ns0:pPr>
        <ns0:pStyle ns0:val="ListBullet"/>
      </ns0:pPr>
      <ns0:r>
        <ns0:t>前次方案为何未成功：v897 只为已识别的同一用户消息设置 pending 键，并把几个固定入口提前；它没有全局冻结三个场景，也没有让已经在生成中的普通输出失效，所以继续补提示词无法封死竞态。</ns0:t>
      </ns0:r>
    </ns0:p>
    <ns0:p>
      <ns0:pPr>
        <ns0:pStyle ns0:val="ListBullet"/>
      </ns0:pPr>
      <ns0:r>
        <ns0:t>修复：新增全局读取状态、稳定排队键和单调生成代次。聊天、电话、共同生活在模型前、模型后、发送前都检查；后置守卫若发现真实数据意图，只能排队读取并立即返回，不能保留任何旧文本。</ns0:t>
      </ns0:r>
    </ns0:p>
    <ns0:p>
      <ns0:pPr>
        <ns0:pStyle ns0:val="ListBullet"/>
      </ns0:pPr>
      <ns0:r>
        <ns0:t>验证：node --test tests/*.test.mjs 共 476 项，476 项通过；另有针对‘查一次所有的’等自然说法、读取中旧输出作废和三场景独占通道的专项测试。</ns0:t>
      </ns0:r>
    </ns0:p>
    <ns0:p>
      <ns0:pPr>
        <ns0:pStyle ns0:val="Heading1"/>
      </ns0:pPr>
      <ns0:r>
        <ns0:t>2026-08-12 v899／私人 1.0.24：角色自定读取回复与线下错误诊断</ns0:t>
      </ns0:r>
    </ns0:p>
    <ns0:p>
      <ns0:pPr>
        <ns0:pStyle ns0:val="ListBullet"/>
      </ns0:pPr>
      <ns0:r>
        <ns0:t>现象：读取门禁正确拦住普通回复后，手动回复包装器却显示“模型没有返回可见消息，请再点一下”；读取完成路径有时又用固定逐项清单替代角色话术。线下模型失败只显示“暂时没有生成”，无法判断余额、网络还是接口问题。</ns0:t>
      </ns0:r>
    </ns0:p>
    <ns0:p>
      <ns0:pPr>
        <ns0:pStyle ns0:val="ListBullet"/>
      </ns0:pPr>
      <ns0:r>
        <ns0:t>真实原因：replyGenerationRun 仅以本轮是否新增可见气泡判断成功，把读取门禁的故意静默误判成模型空输出，因此触发第二次请求和通用提示。另有两个完成路径把不合格模型输出替换成 rolePhoneInspectionExactSummary 固定模板。线下 catch 丢失了原始 HTTP、鉴权、限流和网络错误类别。</ns0:t>
      </ns0:r>
    </ns0:p>
    <ns0:p>
      <ns0:pPr>
        <ns0:pStyle ns0:val="ListBullet"/>
      </ns0:pPr>
      <ns0:r>
        <ns0:t>前次方案为何不完整：v898 解决了读取与普通回复的竞态，但没有让手动回复包装器理解“读取代次变化即为正常接管”；同时为了保证数字齐全保留了固定模板兜底，因此虽然不再提前说话，仍可能出现突兀提示或系统式清单。</ns0:t>
      </ns0:r>
    </ns0:p>
    <ns0:p>
      <ns0:pPr>
        <ns0:pStyle ns0:val="ListBullet"/>
      </ns0:pPr>
      <ns0:r>
        <ns0:t>修复：手动回复运行前记录读取代次，模型返回后若代次变化则静默结束，不重试、不提示；删除固定汇总函数，两条完成路径只允许模型生成并做最多两次安全修复；线下错误保留并分类输出真实原因。</ns0:t>
      </ns0:r>
    </ns0:p>
    <ns0:p>
      <ns0:pPr>
        <ns0:pStyle ns0:val="ListBullet"/>
      </ns0:pPr>
      <ns0:r>
        <ns0:t>验证：node --test tests/*.test.mjs 共 478 项，478 项通过；新增线下错误分类、读取静默不重试、完成回复仅模型生成及角色自主分条测试。</ns0:t>
      </ns0:r>
    </ns0:p>
    <ns0:p>
      <ns0:pPr>
        <ns0:pStyle ns0:val="Heading1"/>
      </ns0:pPr>
      <ns0:r>
        <ns0:t>2026-08-12 v900：语音模型防误配</ns0:t>
      </ns0:r>
    </ns0:p>
    <ns0:p>
      <ns0:pPr>
        <ns0:pStyle ns0:val="ListBullet"/>
      </ns0:pPr>
      <ns0:r>
        <ns0:t>现象：部分用户把语音合成模型 speech-2.8-hd 填入主聊天或辅助模型。小手机随后把角色总人设和 Prompt 作为 messages 发送到 /v1/chat/completions；中转站旧行为可能仍把请求路由到 TTS 并产生费用，文字对话却不能正常工作。</ns0:t>
      </ns0:r>
    </ns0:p>
    <ns0:p>
      <ns0:pPr>
        <ns0:pStyle ns0:val="ListBullet"/>
      </ns0:pPr>
      <ns0:r>
        <ns0:t>根本原因：聊天和 TTS 的运行代码本来分开，但聊天模型名是无类型自由文本。路线保存、就近保存、模型测试和 chatAPI 请求前都只检查地址、Key 与非空，没有检查模型用途，因此用户误填可以穿过整条文字聊天链。</ns0:t>
      </ns0:r>
    </ns0:p>
    <ns0:p>
      <ns0:pPr>
        <ns0:pStyle ns0:val="ListBullet"/>
      </ns0:pPr>
      <ns0:r>
        <ns0:t>影响范围：误填主模型会影响微信等主模型功能；误填辅助模型会影响购物、外卖、X、查他手机等副模型功能。没有误填语音模型的用户不受影响，小手机也不会自动把 TTS 模型复制到聊天设置。</ns0:t>
      </ns0:r>
    </ns0:p>
    <ns0:p>
      <ns0:pPr>
        <ns0:pStyle ns0:val="ListBullet"/>
      </ns0:pPr>
      <ns0:r>
        <ns0:t>修复：新增统一语音专用模型识别；保存和路线切换前拒绝并定位错误输入框；测试模型时在网络请求前拒绝；chatAPI 对当前主模型、辅助模型和固定路线做最终断言。旧错误配置原样保留，用户改正前只阻止调用，不静默改写模型名。</ns0:t>
      </ns0:r>
    </ns0:p>
    <ns0:p>
      <ns0:pPr>
        <ns0:pStyle ns0:val="ListBullet"/>
      </ns0:pPr>
      <ns0:r>
        <ns0:t>验证：专项覆盖 speech-2.8-hd、speech-02-turbo、tts-1-hd、gpt-4o-mini-tts、正常 GPT/Claude 模型、主辅路线保存、旧路线启用、测试联网前拦截及会话内固定路线；node --test tests/*.test.mjs 共 479 项，479 项通过。</ns0:t>
      </ns0:r>
    </ns0:p>
    <ns0:p>
      <ns0:r>
        <ns0:br ns0:type="page"/>
      </ns0:r>
    </ns0:p>
    <ns0:p>
      <ns0:pPr>
        <ns0:pStyle ns0:val="Heading1"/>
      </ns0:pPr>
      <ns0:r>
        <ns0:rPr>
          <ns0:rFonts ns0:ascii="等线" ns0:hAnsi="等线" ns0:eastAsia="等线"/>
          <ns0:sz ns0:val="32"/>
        </ns0:rPr>
        <ns0:t>v902／私人 1.0.26 Bug 记录｜画面已识别却复读上一句话（2026-08-12）</ns0:t>
      </ns0:r>
    </ns0:p>
    <ns0:p>
      <ns0:pPr>
        <ns0:spacing ns0:after="120" ns0:line="300" ns0:lineRule="auto"/>
      </ns0:pPr>
      <ns0:r>
        <ns0:rPr>
          <ns0:rFonts ns0:ascii="等线" ns0:hAnsi="等线" ns0:eastAsia="等线"/>
          <ns0:sz ns0:val="21"/>
        </ns0:rPr>
        <ns0:t>现象：视频通话设置 60 秒自动识别后，视觉接口可能已经返回画面描述，但角色继续回答用户上一句话；中央字幕还显示“正在让角色看画面”“画面已看清”等系统提示，用户无法确认画面是否真正送达。</ns0:t>
      </ns0:r>
    </ns0:p>
    <ns0:p>
      <ns0:pPr>
        <ns0:spacing ns0:after="120" ns0:line="300" ns0:lineRule="auto"/>
      </ns0:pPr>
      <ns0:r>
        <ns0:rPr>
          <ns0:rFonts ns0:ascii="等线" ns0:hAnsi="等线" ns0:eastAsia="等线"/>
          <ns0:sz ns0:val="21"/>
        </ns0:rPr>
        <ns0:t>根因：画面描述作为 system note 追加到包含旧用户消息的普通通话历史中，旧消息仍会争夺当前任务；通话忙时画面事件与普通回复共用一个可覆盖的 pending 槽。自动次数上限还错误地限制了用户主动口令。</ns0:t>
      </ns0:r>
    </ns0:p>
    <ns0:p>
      <ns0:pPr>
        <ns0:spacing ns0:after="120" ns0:line="300" ns0:lineRule="auto"/>
      </ns0:pPr>
      <ns0:r>
        <ns0:rPr>
          <ns0:rFonts ns0:ascii="等线" ns0:hAnsi="等线" ns0:eastAsia="等线"/>
          <ns0:sz ns0:val="21"/>
        </ns0:rPr>
        <ns0:t>修复：画面回复使用独立高优先队列和空对话历史，只保留当前画面事件；回复必须包含画面具体词，首次不合格自动重说，仍不合格则用真实视觉描述兜底。主动口令每次重新截帧且不限次数，自动识别才累计上限。</ns0:t>
      </ns0:r>
    </ns0:p>
    <ns0:p>
      <ns0:pPr>
        <ns0:spacing ns0:after="120" ns0:line="300" ns0:lineRule="auto"/>
      </ns0:pPr>
      <ns0:r>
        <ns0:rPr>
          <ns0:rFonts ns0:ascii="等线" ns0:hAnsi="等线" ns0:eastAsia="等线"/>
          <ns0:sz ns0:val="21"/>
        </ns0:rPr>
        <ns0:t>界面：删除中央识别提示；右下角识别时仅转圈，成功消失，失败短暂显示“失败”。间隔设置由秒改为分钟，旧秒数自动换算，默认 60 秒迁移为 1 分钟。专项测试通过后仍需真机核验摄像头、视觉接口和角色语音完整链路。</ns0:t>
      </ns0:r>
    </ns0:p>
    <ns0:p>
      <ns0:r>
        <ns0:br ns0:type="page"/>
      </ns0:r>
    </ns0:p>
    <ns0:p>
      <ns0:pPr>
        <ns0:pStyle ns0:val="Heading1"/>
      </ns0:pPr>
      <ns0:r>
        <ns0:rPr>
          <ns0:rFonts ns0:ascii="等线" ns0:hAnsi="等线" ns0:eastAsia="等线"/>
          <ns0:sz ns0:val="32"/>
        </ns0:rPr>
        <ns0:t>v903／私人 1.0.27 Bug 记录｜识图可用但角色回答报上游异常（2026-08-12）</ns0:t>
      </ns0:r>
    </ns0:p>
    <ns0:p>
      <ns0:pPr>
        <ns0:spacing ns0:after="120" ns0:line="300" ns0:lineRule="auto"/>
      </ns0:pPr>
      <ns0:r>
        <ns0:rPr>
          <ns0:rFonts ns0:ascii="等线" ns0:hAnsi="等线" ns0:eastAsia="等线"/>
          <ns0:sz ns0:val="21"/>
        </ns0:rPr>
        <ns0:t>现象：用户已验证识图测试正常，普通聊天也正常，但视频通话取得画面后中央显示“上游聊天服务暂时异常”。v901 口头让角色看画面曾可正常回应，v902 出现回归。</ns0:t>
      </ns0:r>
    </ns0:p>
    <ns0:p>
      <ns0:pPr>
        <ns0:spacing ns0:after="120" ns0:line="300" ns0:lineRule="auto"/>
      </ns0:pPr>
      <ns0:r>
        <ns0:rPr>
          <ns0:rFonts ns0:ascii="等线" ns0:hAnsi="等线" ns0:eastAsia="等线"/>
          <ns0:sz ns0:val="21"/>
        </ns0:rPr>
        <ns0:t>根因：v902 为防止自动识别复读而清空历史，把定时取得的当前画面只作为 system 消息发送；最终请求没有 user 消息且以 system 结尾。部分 OpenAI 兼容聊天接口拒绝这种消息结构，视觉识别本身并未失败。</ns0:t>
      </ns0:r>
    </ns0:p>
    <ns0:p>
      <ns0:pPr>
        <ns0:spacing ns0:after="120" ns0:line="300" ns0:lineRule="auto"/>
      </ns0:pPr>
      <ns0:r>
        <ns0:rPr>
          <ns0:rFonts ns0:ascii="等线" ns0:hAnsi="等线" ns0:eastAsia="等线"/>
          <ns0:sz ns0:val="21"/>
        </ns0:rPr>
        <ns0:t>修复：只调整定时自动识图后的角色回答封装。自动取得的当前画面作为本轮唯一 user 消息发送，旧对话仍完全隔离；所有自动识图重试也保证以当前画面收尾。v901 已验证可用的口头让角色看画面链路保持原状。角色回答失败时不再污染中央字幕，只在右下角显示失败。</ns0:t>
      </ns0:r>
    </ns0:p>
    <ns0:p>
      <ns0:r>
        <ns0:br ns0:type="page"/>
      </ns0:r>
    </ns0:p>
    <ns0:p>
      <ns0:pPr>
        <ns0:pStyle ns0:val="Heading1"/>
      </ns0:pPr>
      <ns0:r>
        <ns0:rPr>
          <ns0:rFonts ns0:ascii="等线" ns0:hAnsi="等线" ns0:eastAsia="等线"/>
          <ns0:sz ns0:val="32"/>
        </ns0:rPr>
        <ns0:t>v903 授权收紧记录｜停用迁移码与备用恢复码（2026-08-12）</ns0:t>
      </ns0:r>
    </ns0:p>
    <ns0:p>
      <ns0:pPr>
        <ns0:spacing ns0:after="120" ns0:line="300" ns0:lineRule="auto"/>
      </ns0:pPr>
      <ns0:r>
        <ns0:rPr>
          <ns0:rFonts ns0:ascii="等线" ns0:hAnsi="等线" ns0:eastAsia="等线"/>
          <ns0:sz ns0:val="21"/>
        </ns0:rPr>
        <ns0:t>需求：保留第一次正常邀请码以及扫脸／指纹恢复；删除设置中的生成迁移码、生成备用恢复码按钮，并删除进入小手机时的代码恢复输入入口。</ns0:t>
      </ns0:r>
    </ns0:p>
    <ns0:p>
      <ns0:pPr>
        <ns0:spacing ns0:after="120" ns0:line="300" ns0:lineRule="auto"/>
      </ns0:pPr>
      <ns0:r>
        <ns0:rPr>
          <ns0:rFonts ns0:ascii="等线" ns0:hAnsi="等线" ns0:eastAsia="等线"/>
          <ns0:sz ns0:val="21"/>
        </ns0:rPr>
        <ns0:t>实现：客户端不再导出迁移码、备用恢复码、本机身份恢复函数；登录页和设置页不再提供相关控件。旧版本仍可能缓存旧界面，因此 phone-license 云端对 transfer_create、transfer_redeem、recovery_create、recovery_redeem、local_identity_restore 统一返回 biometric-required。管理员放回授权不再生成恢复码，并保留已绑定的生物通行密钥。</ns0:t>
      </ns0:r>
    </ns0:p>
    <ns0:p>
      <ns0:pPr>
        <ns0:spacing ns0:after="120" ns0:line="300" ns0:lineRule="auto"/>
      </ns0:pPr>
      <ns0:r>
        <ns0:rPr>
          <ns0:rFonts ns0:ascii="等线" ns0:hAnsi="等线" ns0:eastAsia="等线"/>
          <ns0:sz ns0:val="21"/>
        </ns0:rPr>
        <ns0:t>边界：正常邀请码没有删除；人脸／指纹绑定、恢复与 Safari／Edge 生物验证合并继续保留。聊天、角色和本机存档未改动。Windows 全量测试 483／483 通过。</ns0:t>
      </ns0:r>
    </ns0:p>
    <ns0:p>
      <ns0:r>
        <ns0:br ns0:type="page"/>
      </ns0:r>
    </ns0:p>
    <ns0:p>
      <ns0:pPr>
        <ns0:pStyle ns0:val="Heading1"/>
      </ns0:pPr>
      <ns0:r>
        <ns0:rPr>
          <ns0:rFonts ns0:ascii="等线" ns0:hAnsi="等线" ns0:eastAsia="等线"/>
          <ns0:sz ns0:val="32"/>
        </ns0:rPr>
        <ns0:t>v904／私人 1.0.28 Bug 记录｜0 仍自动识图与通知头像正文回归（2026-08-12）</ns0:t>
      </ns0:r>
    </ns0:p>
    <ns0:p>
      <ns0:pPr>
        <ns0:spacing ns0:after="120" ns0:line="300" ns0:lineRule="auto"/>
      </ns0:pPr>
      <ns0:r>
        <ns0:rPr>
          <ns0:rFonts ns0:ascii="等线" ns0:hAnsi="等线" ns0:eastAsia="等线"/>
          <ns0:sz ns0:val="21"/>
        </ns0:rPr>
        <ns0:t>现象一：用户把视频自动识图间隔设置为 0，当前通话仍每隔一小会识别画面。根因是打开摄像头时创建的定时器只在创建前读取设置；保存 0 后没有重新布置定时器，已经存在的回调也没有在执行边界复核开关。</ns0:t>
      </ns0:r>
    </ns0:p>
    <ns0:p>
      <ns0:pPr>
        <ns0:spacing ns0:after="120" ns0:line="300" ns0:lineRule="auto"/>
      </ns0:pPr>
      <ns0:r>
        <ns0:rPr>
          <ns0:rFonts ns0:ascii="等线" ns0:hAnsi="等线" ns0:eastAsia="等线"/>
          <ns0:sz ns0:val="21"/>
        </ns0:rPr>
        <ns0:t>修复一：全新默认改为 0；设置保存时若间隔变化且摄像头正在运行，立即重新布置或清除定时器；定时回调与自动识图入口再次检查非零间隔。口头让角色看画面仍走 manual 分支，不受次数或 0 值限制。</ns0:t>
      </ns0:r>
    </ns0:p>
    <ns0:p>
      <ns0:pPr>
        <ns0:spacing ns0:after="120" ns0:line="300" ns0:lineRule="auto"/>
      </ns0:pPr>
      <ns0:r>
        <ns0:rPr>
          <ns0:rFonts ns0:ascii="等线" ns0:hAnsi="等线" ns0:eastAsia="等线"/>
          <ns0:sz ns0:val="21"/>
        </ns0:rPr>
        <ns0:t>现象二：后台通知中心把同一角色消息折叠为‘多个通知’，看不到每句正文；头像退化成昵称首字。根因是 APNs 和通知扩展为所有气泡复用同一个 threadIdentifier，同时后台头像同步在 IndexedDB 图片尚未进入内存缓存时直接生成了首字占位缩略图。</ns0:t>
      </ns0:r>
    </ns0:p>
    <ns0:p>
      <ns0:pPr>
        <ns0:spacing ns0:after="120" ns0:line="300" ns0:lineRule="auto"/>
      </ns0:pPr>
      <ns0:r>
        <ns0:rPr>
          <ns0:rFonts ns0:ascii="等线" ns0:hAnsi="等线" ns0:eastAsia="等线"/>
          <ns0:sz ns0:val="21"/>
        </ns0:rPr>
        <ns0:t>修复二：每个 outbox 气泡使用 roleId、outboxId 和 messageIndex 组成独立通知标识；卡片保留角色昵称和当前句正文。头像同步在缓存缺失时主动从大容量图片存储读取真实头像，通知扩展等待通信意图捐赠完成后再更新内容。苹果强制通信头像为圆形并叠加 App 来源图标，无法改成方形或删除。完整自动化回归 483／483 通过。</ns0:t>
      </ns0:r>
    </ns0:p>
    <ns0:p>
      <ns0:r>
        <ns0:br ns0:type="page"/>
      </ns0:r>
    </ns0:p>
    <ns0:p>
      <ns0:pPr>
        <ns0:pStyle ns0:val="Heading1"/>
      </ns0:pPr>
      <ns0:r>
        <ns0:rPr>
          <ns0:rFonts ns0:ascii="等线" ns0:hAnsi="等线" ns0:eastAsia="等线"/>
          <ns0:sz ns0:val="32"/>
        </ns0:rPr>
        <ns0:t>v905／私人 1.0.29 Bug 记录｜退后台中断与一分钟测试失效（2026-08-12）</ns0:t>
      </ns0:r>
    </ns0:p>
    <ns0:p>
      <ns0:pPr>
        <ns0:spacing ns0:after="120" ns0:line="300" ns0:lineRule="auto"/>
      </ns0:pPr>
      <ns0:r>
        <ns0:rPr>
          <ns0:rFonts ns0:ascii="等线" ns0:hAnsi="等线" ns0:eastAsia="等线"/>
          <ns0:sz ns0:val="21"/>
        </ns0:rPr>
        <ns0:t>现象：普通回复或真实设备读取生成期间退出小手机，WKWebView 会被冻结，原任务随页面中断；设置1分钟也仍受正式30至60分钟安静期限制，无法用于后台链路验收。</ns0:t>
      </ns0:r>
    </ns0:p>
    <ns0:p>
      <ns0:pPr>
        <ns0:spacing ns0:after="120" ns0:line="300" ns0:lineRule="auto"/>
      </ns0:pPr>
      <ns0:r>
        <ns0:rPr>
          <ns0:rFonts ns0:ascii="等线" ns0:hAnsi="等线" ns0:eastAsia="等线"/>
          <ns0:sz ns0:val="21"/>
        </ns0:rPr>
        <ns0:t>根因：模型生成和设备读取只存在于页面内存；服务器只有定时主动消息，没有当前回合的持久任务。1分钟配置代表主动消息额外间隔，不是测试旁路。</ns0:t>
      </ns0:r>
    </ns0:p>
    <ns0:p>
      <ns0:pPr>
        <ns0:spacing ns0:after="120" ns0:line="300" ns0:lineRule="auto"/>
      </ns0:pPr>
      <ns0:r>
        <ns0:rPr>
          <ns0:rFonts ns0:ascii="等线" ns0:hAnsi="等线" ns0:eastAsia="等线"/>
          <ns0:sz ns0:val="21"/>
        </ns0:rPr>
        <ns0:t>修复：用户消息与设备读取开始时预登记可取消的后台接管任务；前台完成立即取消，页面隐藏则用keepalive把任务提前到5秒后。服务器领取、重试、生成、写outbox并通过APNs发送。新增独立一分钟真实测试，不计日次数，不查看或锁定软件。用户新回复会由数据库触发器取消旧接管和App后续任务。</ns0:t>
      </ns0:r>
    </ns0:p>
    <ns0:p>
      <ns0:pPr>
        <ns0:spacing ns0:after="120" ns0:line="300" ns0:lineRule="auto"/>
      </ns0:pPr>
      <ns0:r>
        <ns0:rPr>
          <ns0:rFonts ns0:ascii="等线" ns0:hAnsi="等线" ns0:eastAsia="等线"/>
          <ns0:sz ns0:val="21"/>
        </ns0:rPr>
        <ns0:t>同时完成：普通主动消息和App查看共用单一到期队列，50%分流；App查看只使用明确授权的稳定ID，每天0至5次，五分钟后只执行询问或锁定之一，完成后90分钟冷却。后台六项设备自动规则通过分钟任务主动唤醒并只使用新鲜快照。</ns0:t>
      </ns0:r>
    </ns0:p>
    <ns0:p>
      <ns0:r>
        <ns0:br ns0:type="page"/>
      </ns0:r>
    </ns0:p>
    <ns0:p>
      <ns0:pPr>
        <ns0:pStyle ns0:val="Heading1"/>
      </ns0:pPr>
      <ns0:r>
        <ns0:rPr>
          <ns0:rFonts ns0:ascii="等线" ns0:hAnsi="等线" ns0:eastAsia="等线"/>
          <ns0:sz ns0:val="32"/>
        </ns0:rPr>
        <ns0:t>v906／私人 1.0.30 Bug 记录｜后台测试无反馈与心情延迟（2026-08-13）</ns0:t>
      </ns0:r>
    </ns0:p>
    <ns0:p>
      <ns0:pPr>
        <ns0:spacing ns0:after="120" ns0:line="300" ns0:lineRule="auto"/>
      </ns0:pPr>
      <ns0:r>
        <ns0:rPr>
          <ns0:rFonts ns0:ascii="等线" ns0:hAnsi="等线" ns0:eastAsia="等线"/>
          <ns0:sz ns0:val="21"/>
        </ns0:rPr>
        <ns0:t>现象：角色回复生成期间退出页面仍会中断且没有系统通知；一分钟真实测试点击后没有可见进度。聊天页顶部心情必须重新进入或点击后才显示新内容。</ns0:t>
      </ns0:r>
    </ns0:p>
    <ns0:p>
      <ns0:pPr>
        <ns0:spacing ns0:after="120" ns0:line="300" ns0:lineRule="auto"/>
      </ns0:pPr>
      <ns0:r>
        <ns0:rPr>
          <ns0:rFonts ns0:ascii="等线" ns0:hAnsi="等线" ns0:eastAsia="等线"/>
          <ns0:sz ns0:val="21"/>
        </ns0:rPr>
        <ns0:t>根因：回复接管任务初次登记延后十分钟，页面隐藏时的 keepalive 提前请求若被 iOS 冻结，就失去及时兜底；测试入口只用短提示返回，且没有把主动开关、服务器资料、通知令牌和分钟任务的缺项展示出来。心情节点只在整页 render 时生成，新增消息只刷新消息列表。</ns0:t>
      </ns0:r>
    </ns0:p>
    <ns0:p>
      <ns0:pPr>
        <ns0:spacing ns0:after="120" ns0:line="300" ns0:lineRule="auto"/>
      </ns0:pPr>
      <ns0:r>
        <ns0:rPr>
          <ns0:rFonts ns0:ascii="等线" ns0:hAnsi="等线" ns0:eastAsia="等线"/>
          <ns0:sz ns0:val="21"/>
        </ns0:rPr>
        <ns0:t>修复：回复接管初次持久任务改为一分钟兜底，页面隐藏仍尝试提前到五秒；一分钟测试先同步角色资料并核验通知令牌、资料和分钟任务，失败弹出具体缺项，成功显示任务编号。聊天心情栏始终保留可更新节点，每次消息追加或列表刷新同步文本、显示状态和点击动作。</ns0:t>
      </ns0:r>
    </ns0:p>
    <ns0:p>
      <ns0:pPr>
        <ns0:spacing ns0:after="120" ns0:line="300" ns0:lineRule="auto"/>
      </ns0:pPr>
      <ns0:r>
        <ns0:rPr>
          <ns0:rFonts ns0:ascii="等线" ns0:hAnsi="等线" ns0:eastAsia="等线"/>
          <ns0:sz ns0:val="21"/>
        </ns0:rPr>
        <ns0:t>新增真实 App 立即测试：独立 app_watch_test 任务立即请求一次新鲜授权软件用量，不计正式每日次数和九十分钟冷却；识别后通知角色，用户五分钟仍未回复时沿用单选询问或锁定。没有新鲜变化时明确测试失败，禁止旧快照或软件名猜测。</ns0:t>
      </ns0:r>
    </ns0:p>
    <ns0:p>
      <ns0:r>
        <ns0:br ns0:type="page"/>
      </ns0:r>
    </ns0:p>
    <ns0:p>
      <ns0:pPr>
        <ns0:pStyle ns0:val="Heading1"/>
      </ns0:pPr>
      <ns0:r>
        <ns0:rPr>
          <ns0:rFonts ns0:ascii="等线" ns0:hAnsi="等线" ns0:eastAsia="等线"/>
          <ns0:sz ns0:val="32"/>
        </ns0:rPr>
        <ns0:t>v906 发布与验证补充（2026-08-13）</ns0:t>
      </ns0:r>
    </ns0:p>
    <ns0:p>
      <ns0:pPr>
        <ns0:spacing ns0:after="120" ns0:line="300" ns0:lineRule="auto"/>
      </ns0:pPr>
      <ns0:r>
        <ns0:rPr>
          <ns0:rFonts ns0:ascii="等线" ns0:hAnsi="等线" ns0:eastAsia="等线"/>
          <ns0:sz ns0:val="21"/>
        </ns0:rPr>
        <ns0:t>远端迁移 202608130001 已实际应用并登记，phone-role-push 已重新部署。Windows 完整自动回归 493/493 通过；DOCX 结构校验通过。当前机器没有 Xcode 和 LibreOffice，因此五 Target 编译、真实 iPhone 前后台通知／授权 App 读取／锁定以及维护文档的分页渲染仍需在 Mac 或真机验收。</ns0:t>
      </ns0:r>
    </ns0:p>
    <ns0:p>
      <ns0:r>
        <ns0:br ns0:type="page"/>
      </ns0:r>
    </ns0:p>
    <ns0:p>
      <ns0:pPr>
        <ns0:pStyle ns0:val="Heading1"/>
      </ns0:pPr>
      <ns0:r>
        <ns0:rPr>
          <ns0:rFonts ns0:ascii="等线" ns0:hAnsi="等线" ns0:eastAsia="等线"/>
          <ns0:sz ns0:val="32"/>
        </ns0:rPr>
        <ns0:t>v907／私人 1.0.31 Bug 记录｜后台接力被取消与网页停在901（2026-08-13）</ns0:t>
      </ns0:r>
    </ns0:p>
    <ns0:p>
      <ns0:pPr>
        <ns0:spacing ns0:after="120" ns0:line="300" ns0:lineRule="auto"/>
      </ns0:pPr>
      <ns0:r>
        <ns0:rPr>
          <ns0:rFonts ns0:ascii="等线" ns0:hAnsi="等线" ns0:eastAsia="等线"/>
          <ns0:sz ns0:val="21"/>
        </ns0:rPr>
        <ns0:t>现象：App感知立即测试在每日次数为0时无法开始；一分钟测试已入库却没有通知；角色回复或设备查看途中退出后任务和消息消失。多名用户的网页版长期停在v901。</ns0:t>
      </ns0:r>
    </ns0:p>
    <ns0:p>
      <ns0:pPr>
        <ns0:spacing ns0:after="120" ns0:line="300" ns0:lineRule="auto"/>
      </ns0:pPr>
      <ns0:r>
        <ns0:rPr>
          <ns0:rFonts ns0:ascii="等线" ns0:hAnsi="等线" ns0:eastAsia="等线"/>
          <ns0:sz ns0:val="21"/>
        </ns0:rPr>
        <ns0:t>根因：立即测试错误复用了正式随机查看的每日配额门禁；服务器把人工测试和显式后台接力也按瞬时profile.enabled判断并取消；reply_handoff与device_handoff互相覆盖，且前端在回复真正持久化前取消兜底。服务工作线程的授权文件完整性检查仍要求v903已删除的redeemTransfer迁移码函数，导致v902以后安装阶段持续失败，旧v901接管页面。</ns0:t>
      </ns0:r>
    </ns0:p>
    <ns0:p>
      <ns0:pPr>
        <ns0:spacing ns0:after="120" ns0:line="300" ns0:lineRule="auto"/>
      </ns0:pPr>
      <ns0:r>
        <ns0:rPr>
          <ns0:rFonts ns0:ascii="等线" ns0:hAnsi="等线" ns0:eastAsia="等线"/>
          <ns0:sz ns0:val="21"/>
        </ns0:rPr>
        <ns0:t>修复：立即测试只要求App感知开关和真实权限，不计每日次数；四类显式任务不受瞬时enabled影响，同角色仅替换完全相同种类任务；回复先写恢复尾、持久化聊天，再取消服务器接力，设备查看退后台后保留服务器兜底。服务工作线程改为校验restorePasskey与supportsPasskey，彻底移除redeemTransfer依赖。迁移202608130002已单独应用并登记，phone-role-push已部署。</ns0:t>
      </ns0:r>
    </ns0:p>
    <ns0:p>
      <ns0:pPr>
        <ns0:spacing ns0:after="120" ns0:line="300" ns0:lineRule="auto"/>
      </ns0:pPr>
      <ns0:r>
        <ns0:rPr>
          <ns0:rFonts ns0:ascii="等线" ns0:hAnsi="等线" ns0:eastAsia="等线"/>
          <ns0:sz ns0:val="21"/>
        </ns0:rPr>
        <ns0:t>验证：Windows Node完整自动回归499/499通过，三份JavaScript语法检查通过；远端迁移列表已确认202608130002本地与远端一致。Windows无Xcode、Swift与LibreOffice，五Target编译、真机APNs可见性、App读取和文档分页仍需Mac／iPhone验收。</ns0:t>
      </ns0:r>
    </ns0:p>
    <ns0:p>
      <ns0:r>
        <ns0:br ns0:type="page"/>
      </ns0:r>
    </ns0:p>
    <ns0:p>
      <ns0:pPr>
        <ns0:pStyle ns0:val="Heading1"/>
      </ns0:pPr>
      <ns0:r>
        <ns0:rPr>
          <ns0:rFonts ns0:ascii="等线" ns0:hAnsi="等线" ns0:eastAsia="等线"/>
          <ns0:sz ns0:val="32"/>
        </ns0:rPr>
        <ns0:t>v908／私人 1.0.32 Bug 记录｜后台唤醒未注册、显式任务静默与宠物回窝（2026-08-13）</ns0:t>
      </ns0:r>
    </ns0:p>
    <ns0:p>
      <ns0:pPr>
        <ns0:spacing ns0:after="120" ns0:line="300" ns0:lineRule="auto"/>
      </ns0:pPr>
      <ns0:r>
        <ns0:rPr>
          <ns0:rFonts ns0:ascii="等线" ns0:hAnsi="等线" ns0:eastAsia="等线"/>
          <ns0:sz ns0:val="21"/>
        </ns0:rPr>
        <ns0:t>现象：查看当前软件立即测试、1 分钟后台通知以及角色生成中退出 App 连续三版实机失败；任务虽已创建，iPhone 退出页面后没有继续处理或通知。宠物睡觉仍叠在窝顶和窗台，而不是粉色窝垫内。</ns0:t>
      </ns0:r>
    </ns0:p>
    <ns0:p>
      <ns0:pPr>
        <ns0:spacing ns0:after="120" ns0:line="300" ns0:lineRule="auto"/>
      </ns0:pPr>
      <ns0:r>
        <ns0:rPr>
          <ns0:rFonts ns0:ascii="等线" ns0:hAnsi="等线" ns0:eastAsia="等线"/>
          <ns0:sz ns0:val="21"/>
        </ns0:rPr>
        <ns0:t>根因：私人 App 的后台静默推送处理器被注册在 CompanionSyncView.task 内，但小手机主界面并不常驻该页面，因此冷启动或普通使用时处理器可能从未注册。服务器的显式 one_minute_test、app_watch_test、reply_handoff、device_handoff 又复用了允许模型输出“保持安静”的主动消息函数，任务会在真正发 APNs 前被取消，形成任务入库但无通知。宠物 CSS 的 top 坐标方向和数量布局与实际背景窝位不一致。</ns0:t>
      </ns0:r>
    </ns0:p>
    <ns0:p>
      <ns0:pPr>
        <ns0:spacing ns0:after="120" ns0:line="300" ns0:lineRule="auto"/>
      </ns0:pPr>
      <ns0:r>
        <ns0:rPr>
          <ns0:rFonts ns0:ascii="等线" ns0:hAnsi="等线" ns0:eastAsia="等线"/>
          <ns0:sz ns0:val="21"/>
        </ns0:rPr>
        <ns0:t>修复：后台处理器改为 App 启动时注册，私人版唤醒后继续执行真实设备同步；四类显式任务禁止静默候选并强制生成真实回复。可见 APNs 保存状态码和 apns-id，静默唤醒也把状态、apns-id、错误和请求时间写入命令 result；命令完成改为合并 result，避免覆盖唤醒证据。宠物按物种和睡眠数量重新计算尺寸与坐标，名字隐藏，全部放进左侧粉色窝垫。</ns0:t>
      </ns0:r>
    </ns0:p>
    <ns0:p>
      <ns0:pPr>
        <ns0:spacing ns0:after="120" ns0:line="300" ns0:lineRule="auto"/>
      </ns0:pPr>
      <ns0:r>
        <ns0:rPr>
          <ns0:rFonts ns0:ascii="等线" ns0:hAnsi="等线" ns0:eastAsia="等线"/>
          <ns0:sz ns0:val="21"/>
        </ns0:rPr>
        <ns0:t>验证：Windows Node 完整自动回归 503/503 通过；宠物四只同时睡觉的无头浏览器截图已人工确认在窝垫内；迁移 202608130003 已单独应用并登记，phone-role-push 已部署。Windows 无法执行 Xcode 五 Target 编译和真实 iPhone APNs，仍需 Mac 与真机验收；用户手动强制划掉 App 后，iOS 不保证 silent push 唤醒。</ns0:t>
      </ns0:r>
    </ns0:p>
    <ns0:p>
      <ns0:r>
        <ns0:br ns0:type="page"/>
      </ns0:r>
    </ns0:p>
    <ns0:p>
      <ns0:pPr>
        <ns0:pStyle ns0:val="Heading1"/>
      </ns0:pPr>
      <ns0:r>
        <ns0:rPr>
          <ns0:rFonts ns0:ascii="等线" ns0:hAnsi="等线" ns0:eastAsia="等线"/>
          <ns0:sz ns0:val="32"/>
        </ns0:rPr>
        <ns0:t>v909／私人 1.0.33 Bug 记录｜App 快照误判与通知先确认后落盘（2026-08-13）</ns0:t>
      </ns0:r>
    </ns0:p>
    <ns0:p>
      <ns0:pPr>
        <ns0:spacing ns0:after="120" ns0:line="300" ns0:lineRule="auto"/>
      </ns0:pPr>
      <ns0:r>
        <ns0:rPr>
          <ns0:rFonts ns0:ascii="等线" ns0:hAnsi="等线" ns0:eastAsia="等线"/>
          <ns0:sz ns0:val="21"/>
        </ns0:rPr>
        <ns0:t>现象：查看当前软件的后台通知偶尔说没有看清；后台能看到角色通知，但点进聊天没有对应消息。网页发布后还可能长期停留在旧构建。</ns0:t>
      </ns0:r>
    </ns0:p>
    <ns0:p>
      <ns0:pPr>
        <ns0:spacing ns0:after="120" ns0:line="300" ns0:lineRule="auto"/>
      </ns0:pPr>
      <ns0:r>
        <ns0:rPr>
          <ns0:rFonts ns0:ascii="等线" ns0:hAnsi="等线" ns0:eastAsia="等线"/>
          <ns0:sz ns0:val="21"/>
        </ns0:rPr>
        <ns0:t>根因：Screen Time 的真实采集时间和 App 列表位于 snapshot.screenTime，服务器却只读取外层 capturedAt／generatedAt，外层为空时把新鲜子快照误判为无效。客户端收到服务端消息后先 ACK，再尝试写入 IndexedDB；页面中断、临时角色状态或持久化失败时，服务端行已经消费，客户端消息却未落盘。发布版本只改了部分资源参数，HTML 构建标记、脚本构建守卫、Service Worker 缓存仓、index 和 repair 入口仍有旧号，也会把新版挡回旧缓存。</ns0:t>
      </ns0:r>
    </ns0:p>
    <ns0:p>
      <ns0:pPr>
        <ns0:spacing ns0:after="120" ns0:line="300" ns0:lineRule="auto"/>
      </ns0:pPr>
      <ns0:r>
        <ns0:rPr>
          <ns0:rFonts ns0:ascii="等线" ns0:hAnsi="等线" ns0:eastAsia="等线"/>
          <ns0:sz ns0:val="21"/>
        </ns0:rPr>
        <ns0:t>修复：App 查看统一读取 snapshot.screenTime 及其 generatedAt／capturedAt；设备接力读取所有子快照中的最新时间。服务端消息取消普通文本去重，按唯一 outbox ID 入聊；先 save 并等待 persistWechatMessagesNow 成功，随后才 ACK，失败则保留服务端行重试。v909 的 HTML、app.js、sw.js、index.html、repair.html 和私人 PhoneWeb.bundle 原子统一。</ns0:t>
      </ns0:r>
    </ns0:p>
    <ns0:p>
      <ns0:pPr>
        <ns0:spacing ns0:after="120" ns0:line="300" ns0:lineRule="auto"/>
      </ns0:pPr>
      <ns0:r>
        <ns0:rPr>
          <ns0:rFonts ns0:ascii="等线" ns0:hAnsi="等线" ns0:eastAsia="等线"/>
          <ns0:sz ns0:val="21"/>
        </ns0:rPr>
        <ns0:t>补充：宠物睡眠锚点再次依据实际背景下移到粉色窝垫；私人 iOS 26 增加 AlarmKit 系统闹钟同步。Windows Node 全量回归 506/506 通过，phone-role-push 已部署。Mac 五 Target 编译、AlarmKit 授权和真机后台响铃仍需验收。</ns0:t>
      </ns0:r>
    </ns0:p>
    <ns0:p>
      <ns0:r>
        <ns0:br ns0:type="page"/>
      </ns0:r>
    </ns0:p>
    <ns0:p>
      <ns0:pPr>
        <ns0:pStyle ns0:val="Heading1"/>
      </ns0:pPr>
      <ns0:r>
        <ns0:rPr>
          <ns0:rFonts ns0:ascii="等线" ns0:hAnsi="等线" ns0:eastAsia="等线"/>
          <ns0:sz ns0:val="32"/>
        </ns0:rPr>
        <ns0:t>v910／私人 1.0.34 Bug 记录｜屏幕共享与后台 App 查看新鲜快照（2026-08-13）</ns0:t>
      </ns0:r>
    </ns0:p>
    <ns0:p>
      <ns0:pPr>
        <ns0:spacing ns0:after="120" ns0:line="300" ns0:lineRule="auto"/>
      </ns0:pPr>
      <ns0:r>
        <ns0:rPr>
          <ns0:rFonts ns0:ascii="等线" ns0:hAnsi="等线" ns0:eastAsia="等线"/>
          <ns0:sz ns0:val="21"/>
        </ns0:rPr>
        <ns0:t>现象：后台 App 查看偶尔只能收到类似普通主动消息，无法确认是否真实看到了当前软件；视频通话只能看摄像头，切到其他 App 后看不到角色字幕。角色也不能发起屏幕共享请求。</ns0:t>
      </ns0:r>
    </ns0:p>
    <ns0:p>
      <ns0:pPr>
        <ns0:spacing ns0:after="120" ns0:line="300" ns0:lineRule="auto"/>
      </ns0:pPr>
      <ns0:r>
        <ns0:rPr>
          <ns0:rFonts ns0:ascii="等线" ns0:hAnsi="等线" ns0:eastAsia="等线"/>
          <ns0:sz ns0:val="21"/>
        </ns0:rPr>
        <ns0:t>根因：服务器此前可能拿请求前的旧 Screen Time 快照立即比较，旧基线与当前快照没有新增量时就误判失败；主动消息主要参考后台 outbox，真实普通聊天上下文和用户沉默时长优先级不足。iOS 原工程没有 ReplayKit Broadcast Upload 扩展、视频通话 PiP 容器和后台通话音频接力。</ns0:t>
      </ns0:r>
    </ns0:p>
    <ns0:p>
      <ns0:pPr>
        <ns0:spacing ns0:after="120" ns0:line="300" ns0:lineRule="auto"/>
      </ns0:pPr>
      <ns0:r>
        <ns0:rPr>
          <ns0:rFonts ns0:ascii="等线" ns0:hAnsi="等线" ns0:eastAsia="等线"/>
          <ns0:sz ns0:val="21"/>
        </ns0:rPr>
        <ns0:t>修复：App 查看改为 start→request_snapshot→awaiting 三阶段，命令发出后只接受采集时间不早于 requestedAt 的新快照；没有新增量会再次请求，不再拿旧数据冒充成功。二选一动作在第一次查看成功时固定保存为 followupChoice，五分钟后严格执行继续询问或锁定。主动联系优先读取普通真实聊天并计算长时间未回复，再参考后台主动消息去重。</ns0:t>
      </ns0:r>
    </ns0:p>
    <ns0:p>
      <ns0:pPr>
        <ns0:spacing ns0:after="120" ns0:line="300" ns0:lineRule="auto"/>
      </ns0:pPr>
      <ns0:r>
        <ns0:rPr>
          <ns0:rFonts ns0:ascii="等线" ns0:hAnsi="等线" ns0:eastAsia="等线"/>
          <ns0:sz ns0:val="21"/>
        </ns0:rPr>
        <ns0:t>屏幕共享：新增 PhoneScreenBroadcast 第六 Target，通过 ReplayKit 只在用户确认共享时把最新一帧写入 App Group；主 App 读取单张最新帧交给原有视觉识别。摄像头与屏幕共享共用分钟间隔和每通自动次数，口头让角色看仍不限次数。角色只能发起请求，必须经过应用同意弹框和 iOS 系统确认；拒绝、未完成确认、开始和结束都会作为通话事实交给角色。</ns0:t>
      </ns0:r>
    </ns0:p>
    <ns0:p>
      <ns0:pPr>
        <ns0:spacing ns0:after="120" ns0:line="300" ns0:lineRule="auto"/>
      </ns0:pPr>
      <ns0:r>
        <ns0:rPr>
          <ns0:rFonts ns0:ascii="等线" ns0:hAnsi="等线" ns0:eastAsia="等线"/>
          <ns0:sz ns0:val="21"/>
        </ns0:rPr>
        <ns0:t>验证：Windows Node 全量回归 512/512 通过；网页 v910、私人 1.0.34 (34)、原生桥契约 13、六 Target 工程引用与版本静态校验通过。Windows 无法编译 Xcode，仍需 Mac 编译六 Target，并在真实 iPhone 验证系统共享倒计时、PiP 字幕、麦克风与后台音频。</ns0:t>
      </ns0:r>
    </ns0:p>
    <ns0:p>
      <ns0:pPr>
        <ns0:pStyle ns0:val="Heading2"/>
      </ns0:pPr>
      <ns0:r>
        <ns0:rPr>
          <ns0:b/>
        </ns0:rPr>
        <ns0:t>2026-08-13｜v911 屏幕共享错帧、后台听筒中断与 App 查看旧快照</ns0:t>
      </ns0:r>
    </ns0:p>
    <ns0:p>
      <ns0:r>
        <ns0:rPr>
          <ns0:sz ns0:val="21"/>
        </ns0:rPr>
        <ns0:t>现象：用户切到外部 App 后口头让角色查看，角色却描述小手机通话页；退出小手机后听筒停止；共享请求被通话层挡住；查看当前软件连续失败；每日限额重建时真机当天已有用量可能不计入阈值，因而短时锁定成功但累计限额不按预期触发。根因：WKWebView 在后台暂停，恢复后才读取 latest frame，已变成小手机画面；pagehide/visibilitychange 明确调用 callHFStop；弹窗 z-index 200 低于通话层 450；原生 view 命令只回传 latestDirectUsageSnapshot 内存旧值，没有执行 fetchTodayDirectUsageWithTimeout；DeviceActivityEvent 未明确 includesPastActivity，重建监控不能保证纳入重建前当日用量。解决：原生语音最终结果冻结当刻系统帧并传一次性令牌；私人活动通话隐藏时保留原生识别并补投后台最终事件，连续分段不关闭音频会话；共享弹窗使用通话专用 12000 层；view 命令先刷新 Screen Time，失败则明确回执失败而不伪造新快照；两个每日限额登记入口均显式 includesPastActivity=true。验证：v911 专项 7/7、Windows Node 全量 519/519 通过；Windows 无法替代 Mac 六 Target 编译和真实 iPhone 后台音频、ReplayKit、Screen Time、每日限额阈值验收。</ns0:t>
      </ns0:r>
    </ns0:p>
    <ns0:p>
      <ns0:pPr>
        <ns0:pStyle ns0:val="Heading1"/>
      </ns0:pPr>
      <ns0:r>
        <ns0:t>Bug记录：v912 后台识图需回前台才完成／字幕生硬／闹钟无陪伴消息</ns0:t>
      </ns0:r>
    </ns0:p>
    <ns0:p>
      <ns0:pPr>
        <ns0:spacing ns0:after="120"/>
      </ns0:pPr>
      <ns0:r>
        <ns0:t>现象：共享外部 App 后口头让角色看画面，画面已冻结正确，但视觉识别长时间转圈；重新进入小手机后很快完成。通话字幕由原来自然渐显变成直接切换，关闭共享后仍然如此。系统闹钟只会响铃，不会依据备注产生角色消息。</ns0:t>
      </ns0:r>
    </ns0:p>
    <ns0:p>
      <ns0:pPr>
        <ns0:spacing ns0:after="120"/>
      </ns0:pPr>
      <ns0:r>
        <ns0:t>根因：v911 只解决了冻结帧的正确性，视觉请求和角色回复仍由 WKWebView 执行，页面退后台后可能被系统暂停；冻结数据不等于后台工作已获执行时间。主页面依赖浏览器对新节点自动重播动画不够稳定，v910 新增的原生悬浮字幕又只是直接替换 UILabel。闹钟同步只返回 firedIds 并删除一次性记录，没有把备注事件转成角色消息。</ns0:t>
      </ns0:r>
    </ns0:p>
    <ns0:p>
      <ns0:pPr>
        <ns0:spacing ns0:after="120"/>
      </ns0:pPr>
      <ns0:r>
        <ns0:t>修复：帧令牌产生时开始有限 UIBackgroundTask，JS 在无帧、非看画面语句、成功、失败和 finally 路径均释放；共享帧路径等待本轮角色回复，摄像头路径不变。主字幕显式重播原 csin 动画，悬浮字幕使用同参数动画。闹钟把预生成角色短句和本地日历通知一起排期，从已送达／点击事件补入聊天并去重。</ns0:t>
      </ns0:r>
    </ns0:p>
    <ns0:p>
      <ns0:pPr>
        <ns0:spacing ns0:after="120"/>
      </ns0:pPr>
      <ns0:r>
        <ns0:t>风险与边界：iOS 后台任务只有有限时间，不是无限运行许可；每个 begin 必须有 expiration 或完成回调 end。AlarmKit 响铃不能因角色通知排期失败而失败。Windows 无法替代 Mac 编译和真机退后台验收。</ns0:t>
      </ns0:r>
    </ns0:p>
    <ns0:p>
      <ns0:r>
        <ns0:br ns0:type="page"/>
      </ns0:r>
    </ns0:p>
    <ns0:p>
      <ns0:pPr>
        <ns0:pStyle ns0:val="Heading1"/>
      </ns0:pPr>
      <ns0:r>
        <ns0:rPr>
          <ns0:rFonts ns0:ascii="等线" ns0:hAnsi="等线" ns0:eastAsia="等线"/>
          <ns0:sz ns0:val="32"/>
        </ns0:rPr>
        <ns0:t>v913／私人 1.0.37 Bug 记录｜共享开始不知情与复读旧话（2026-08-13）</ns0:t>
      </ns0:r>
    </ns0:p>
    <ns0:p>
      <ns0:pPr>
        <ns0:spacing ns0:after="120" ns0:line="300" ns0:lineRule="auto"/>
      </ns0:pPr>
      <ns0:r>
        <ns0:rPr>
          <ns0:rFonts ns0:ascii="等线" ns0:hAnsi="等线" ns0:eastAsia="等线"/>
          <ns0:sz ns0:val="21"/>
        </ns0:rPr>
        <ns0:t>现象：用户主动打开屏幕共享后，角色有时不知道共享已经开始，并会继续回答或复读共享前的上一句话；展开通话框字幕切换生硬，样式比缩小悬浮框厚重。</ns0:t>
      </ns0:r>
    </ns0:p>
    <ns0:p>
      <ns0:pPr>
        <ns0:spacing ns0:after="120" ns0:line="300" ns0:lineRule="auto"/>
      </ns0:pPr>
      <ns0:r>
        <ns0:rPr>
          <ns0:rFonts ns0:ascii="等线" ns0:hAnsi="等线" ns0:eastAsia="等线"/>
          <ns0:sz ns0:val="21"/>
        </ns0:rPr>
        <ns0:t>根因：共享开始事件和普通通话回复共用单个覆盖式待处理槽，旧模型请求完成后仍可播放；iOS 切换系统共享面板时可能错过一次 WKWebView 状态回调。共享事件还携带普通聊天历史，模型容易把最后一句当作本轮问题。</ns0:t>
      </ns0:r>
    </ns0:p>
    <ns0:p>
      <ns0:pPr>
        <ns0:spacing ns0:after="120" ns0:line="300" ns0:lineRule="auto"/>
      </ns0:pPr>
      <ns0:r>
        <ns0:rPr>
          <ns0:rFonts ns0:ascii="等线" ns0:hAnsi="等线" ns0:eastAsia="等线"/>
          <ns0:sz ns0:val="21"/>
        </ns0:rPr>
        <ns0:t>修复：共享开始／结束使用独立高优先状态队列和代次门控；新状态到达立即停止旧音频、清空旧字幕并使旧生成作废。共享状态事件隔离普通聊天历史，禁止复读旧话和在没有画面描述时谎称看到具体内容。私人版主动轮询原生 screenShare.status，补回切后台时错过的状态事件。</ns0:t>
      </ns0:r>
    </ns0:p>
    <ns0:p>
      <ns0:pPr>
        <ns0:spacing ns0:after="120" ns0:line="300" ns0:lineRule="auto"/>
      </ns0:pPr>
      <ns0:r>
        <ns0:rPr>
          <ns0:rFonts ns0:ascii="等线" ns0:hAnsi="等线" ns0:eastAsia="等线"/>
          <ns0:sz ns0:val="21"/>
        </ns0:rPr>
        <ns0:t>新增：默认关闭的实时共享理解测试开关。ReplayKit 帧序列约每 4 秒最多触发一次，网页将帧缩成 12×12 亮度签名，只有明显变化才识图和回应；静止画面不重复，自动次数共用单次视频上限，口头让角色看仍不限次数。原生帧令牌使用有限后台任务并在角色回复完成后释放。</ns0:t>
      </ns0:r>
    </ns0:p>
    <ns0:p>
      <ns0:pPr>
        <ns0:spacing ns0:after="120" ns0:line="300" ns0:lineRule="auto"/>
      </ns0:pPr>
      <ns0:r>
        <ns0:rPr>
          <ns0:rFonts ns0:ascii="等线" ns0:hAnsi="等线" ns0:eastAsia="等线"/>
          <ns0:sz ns0:val="21"/>
        </ns0:rPr>
        <ns0:t>验证：Windows Node 全量回归 528/528 通过；JavaScript 语法、版本与六 Target 静态引用通过。Windows 不能完成 Xcode 编译与 iOS 后台调度证明，真实 iPhone 的长时间切其他 App、锁屏、发热、流量和接口响应时间仍需真机验收。</ns0:t>
      </ns0:r>
    </ns0:p>
    <ns0:p>
      <ns0:r>
        <ns0:br ns0:type="page"/>
      </ns0:r>
    </ns0:p>
    <ns0:p>
      <ns0:pPr>
        <ns0:pStyle ns0:val="Heading1"/>
      </ns0:pPr>
      <ns0:r>
        <ns0:rPr>
          <ns0:rFonts ns0:ascii="等线" ns0:hAnsi="等线" ns0:eastAsia="等线"/>
          <ns0:sz ns0:val="32"/>
        </ns0:rPr>
        <ns0:t>v914／私人 1.0.38 Bug 记录｜透明对象误解、开关假开启与空字幕条（2026-08-13）</ns0:t>
      </ns0:r>
    </ns0:p>
    <ns0:p>
      <ns0:pPr>
        <ns0:spacing ns0:after="120" ns0:line="300" ns0:lineRule="auto"/>
      </ns0:pPr>
      <ns0:r>
        <ns0:rPr>
          <ns0:rFonts ns0:ascii="等线" ns0:hAnsi="等线" ns0:eastAsia="等线"/>
          <ns0:sz ns0:val="21"/>
        </ns0:rPr>
        <ns0:t>现象：上一版把展开通话页字幕容器做成半透明玻璃框，用户实际要求的是退出小手机后覆盖在 iPhone 主屏幕或其他 App 上方的系统悬浮通话小窗透明；完整通话页出现无字幕时仍占位的黑条。实时共享理解提示已开启，但设置页开关外观没有打开；左下共享按钮在等待系统面板确认期间没有清晰状态。</ns0:t>
      </ns0:r>
    </ns0:p>
    <ns0:p>
      <ns0:pPr>
        <ns0:spacing ns0:after="120" ns0:line="300" ns0:lineRule="auto"/>
      </ns0:pPr>
      <ns0:r>
        <ns0:rPr>
          <ns0:rFonts ns0:ascii="等线" ns0:hAnsi="等线" ns0:eastAsia="等线"/>
          <ns0:sz ns0:val="21"/>
        </ns0:rPr>
        <ns0:t>根因：透明对象被错误理解为网页完整通话层；callsub 即使内容为空仍有背景、边框和最小高度。设置开关在活动通话期间只调用 renderCall，没有重绘当前设置页面，因此状态已保存但当前 DOM 仍旧。原生共享开始请求只表示系统面板已打开，并不等于用户已点开始直播，网页缺少 pending 状态。</ns0:t>
      </ns0:r>
    </ns0:p>
    <ns0:p>
      <ns0:pPr>
        <ns0:spacing ns0:after="120" ns0:line="300" ns0:lineRule="auto"/>
      </ns0:pPr>
      <ns0:r>
        <ns0:rPr>
          <ns0:rFonts ns0:ascii="等线" ns0:hAnsi="等线" ns0:eastAsia="等线"/>
          <ns0:sz ns0:val="21"/>
        </ns0:rPr>
        <ns0:t>修复：完整通话页恢复原实心无框字幕布局，并在空内容时 display:none；自然渐显上移动画保留。透明度仅应用在 AVPictureInPictureVideoCallViewController 的内容根视图，背景 alpha 调到 0.38，并隐藏空字幕。设置开关直接同步当前元素的 on 类与 aria-checked；共享按钮增加等待系统确认态并在原生 active 回调或轮询结束后清除。</ns0:t>
      </ns0:r>
    </ns0:p>
    <ns0:p>
      <ns0:pPr>
        <ns0:spacing ns0:after="120" ns0:line="300" ns0:lineRule="auto"/>
      </ns0:pPr>
      <ns0:r>
        <ns0:rPr>
          <ns0:rFonts ns0:ascii="等线" ns0:hAnsi="等线" ns0:eastAsia="等线"/>
          <ns0:sz ns0:val="21"/>
        </ns0:rPr>
        <ns0:t>新增：音乐页接入 Audius 公开在线曲库搜索。用户无需创建或登录音乐账号；搜索结果可直接在线播放或收藏，收藏结果进入现有 S.music.songs，并继续使用原有邀请角色一起听、上下文和聊天记录链路。不引入密钥，不替换本地音乐与导入歌单能力。</ns0:t>
      </ns0:r>
    </ns0:p>
    <ns0:p>
      <ns0:pPr>
        <ns0:spacing ns0:after="120" ns0:line="300" ns0:lineRule="auto"/>
      </ns0:pPr>
      <ns0:r>
        <ns0:rPr>
          <ns0:rFonts ns0:ascii="等线" ns0:hAnsi="等线" ns0:eastAsia="等线"/>
          <ns0:sz ns0:val="21"/>
        </ns0:rPr>
        <ns0:t>验证：JavaScript 语法检查通过；通话、共享、原生基础、后台识图、音乐与 v914 新增回归共 30/30 通过。iOS PiP 是否把透明内容与主屏幕真实混合由系统合成决定，Windows 不能完成该真机验收；Mac 六 Target 编译和真实 iPhone PiP 透明度、搜歌播放仍需实机确认。</ns0:t>
      </ns0:r>
    </ns0:p>
    <ns0:p>
      <ns0:r>
        <ns0:br ns0:type="page"/>
      </ns0:r>
    </ns0:p>
    <ns0:p>
      <ns0:pPr>
        <ns0:pStyle ns0:val="Heading1"/>
      </ns0:pPr>
      <ns0:r>
        <ns0:rPr>
          <ns0:rFonts ns0:ascii="等线" ns0:hAnsi="等线" ns0:eastAsia="等线"/>
          <ns0:sz ns0:val="32"/>
        </ns0:rPr>
        <ns0:t>v915／私人 1.0.39 Bug 记录｜外部 App 共享帧被前台帧覆盖与实时观察连续抢话（2026-08-13）</ns0:t>
      </ns0:r>
    </ns0:p>
    <ns0:p>
      <ns0:pPr>
        <ns0:spacing ns0:after="120" ns0:line="300" ns0:lineRule="auto"/>
      </ns0:pPr>
      <ns0:r>
        <ns0:rPr>
          <ns0:rFonts ns0:ascii="等线" ns0:hAnsi="等线" ns0:eastAsia="等线"/>
          <ns0:sz ns0:val="21"/>
        </ns0:rPr>
        <ns0:t>现象：用户切到其他 App 后，角色偶尔仍描述小手机自己的通话界面；实时共享理解只要画面变化就连续说话，没有给用户解释和回答的空档。原生 PiP 角色名居中且容器偏高，字幕空间不够。公开在线音乐中部分受限曲目无法播放。</ns0:t>
      </ns0:r>
    </ns0:p>
    <ns0:p>
      <ns0:pPr>
        <ns0:spacing ns0:after="120" ns0:line="300" ns0:lineRule="auto"/>
      </ns0:pPr>
      <ns0:r>
        <ns0:rPr>
          <ns0:rFonts ns0:ascii="等线" ns0:hAnsi="等线" ns0:eastAsia="等线"/>
          <ns0:sz ns0:val="21"/>
        </ns0:rPr>
        <ns0:t>根因：Broadcast Upload 扩展与小手机前台 WebView 共用同一个 latest.jpg，用户切回小手机时新前台帧可能覆盖刚才的外部 App 帧。实时理解只有固定定时器和画面差异判断，没有角色观察状态机。PiP 内容视图高度与上下约束偏宽。公开目录返回结果里含受限或当前不可流式播放曲目。</ns0:t>
      </ns0:r>
    </ns0:p>
    <ns0:p>
      <ns0:pPr>
        <ns0:spacing ns0:after="120" ns0:line="300" ns0:lineRule="auto"/>
      </ns0:pPr>
      <ns0:r>
        <ns0:rPr>
          <ns0:rFonts ns0:ascii="等线" ns0:hAnsi="等线" ns0:eastAsia="等线"/>
          <ns0:sz ns0:val="21"/>
        </ns0:rPr>
        <ns0:t>修复：ReplayKit 在宿主进入后台时另写一次性 background-latest 帧，网页请求实时帧时优先冻结该外部 App 帧，确认消费后删除，普通 latest 链路不变。实时共享理解新增 observing、waiting、answering、ended 状态；角色可静默继续、只问一个问题并暂停、听完用户回答后决定继续或结束。口头让角色看画面继续走原不限次数链路。PiP 内容高改为 144，名字上移，字幕四行；公开音乐搜索过滤不可用、受流限制曲目并增加一次刷新重试。</ns0:t>
      </ns0:r>
    </ns0:p>
    <ns0:p>
      <ns0:pPr>
        <ns0:spacing ns0:after="120" ns0:line="300" ns0:lineRule="auto"/>
      </ns0:pPr>
      <ns0:r>
        <ns0:rPr>
          <ns0:rFonts ns0:ascii="等线" ns0:hAnsi="等线" ns0:eastAsia="等线"/>
          <ns0:sz ns0:val="21"/>
        </ns0:rPr>
        <ns0:t>边界：角色自主观察只在用户已经通过系统面板授权并开启屏幕共享、且偏好设置实时共享理解开关开启时运行；不能自行开启系统录屏或绕过权限。原生 PiP 最终黑色系统背板由 iOS 合成控制，应用只能把自己的内容根视图设为透明，不能保证系统层完全透出。</ns0:t>
      </ns0:r>
    </ns0:p>
    <ns0:p>
      <ns0:r>
        <ns0:br ns0:type="page"/>
      </ns0:r>
    </ns0:p>
    <ns0:p>
      <ns0:pPr>
        <ns0:pStyle ns0:val="Heading1"/>
      </ns0:pPr>
      <ns0:r>
        <ns0:rPr>
          <ns0:rFonts ns0:ascii="等线" ns0:hAnsi="等线" ns0:eastAsia="等线"/>
          <ns0:sz ns0:val="32"/>
        </ns0:rPr>
        <ns0:t>v916／私人 1.0.40 Bug 记录｜固定扫描、作息失效与通话音频争抢（2026-08-13）</ns0:t>
      </ns0:r>
    </ns0:p>
    <ns0:p>
      <ns0:pPr>
        <ns0:spacing ns0:after="120" ns0:line="300" ns0:lineRule="auto"/>
      </ns0:pPr>
      <ns0:r>
        <ns0:rPr>
          <ns0:rFonts ns0:ascii="等线" ns0:hAnsi="等线" ns0:eastAsia="等线"/>
          <ns0:sz ns0:val="21"/>
        </ns0:rPr>
        <ns0:t>现象：实时共享理解仍按固定间隔反复取帧，角色容易连续说话；角色让用户切换页面后，用户说‘打开了’不会立即读新画面。共同生活作息修改后状态不按时间推进；宠物长期未喂会自动变瘦。播放抖音等外部媒体时，系统通话音频会暂停外部声音或丢失麦克风。中文主流歌曲在原 Audius 目录中经常搜不到。</ns0:t>
      </ns0:r>
    </ns0:p>
    <ns0:p>
      <ns0:pPr>
        <ns0:spacing ns0:after="120" ns0:line="300" ns0:lineRule="auto"/>
      </ns0:pPr>
      <ns0:r>
        <ns0:rPr>
          <ns0:rFonts ns0:ascii="等线" ns0:hAnsi="等线" ns0:eastAsia="等线"/>
          <ns0:sz ns0:val="21"/>
        </ns0:rPr>
        <ns0:t>根因：v915 自主观察仍保留默认八秒重调度，模型没有合法选择时还会兜底成继续；语音完成时冻结的 ReplayKit 帧没有直接交给‘切好了’分支。共同生活状态只把作息写进提示词，没有钟点到状态的确定性同步器。宠物仍保留两天未喂的视觉缩放。AVAudioSession 的 playAndRecord 默认不可与其他 App 音频混合。音乐只查 Audius 公共目录，中文商业目录覆盖不足。</ns0:t>
      </ns0:r>
    </ns0:p>
    <ns0:p>
      <ns0:pPr>
        <ns0:spacing ns0:after="120" ns0:line="300" ns0:lineRule="auto"/>
      </ns0:pPr>
      <ns0:r>
        <ns0:rPr>
          <ns0:rFonts ns0:ascii="等线" ns0:hAnsi="等线" ns0:eastAsia="等线"/>
          <ns0:sz ns0:val="21"/>
        </ns0:rPr>
        <ns0:t>修复：自主观察只有角色明确输出继续及下一次秒数时才再取帧；无合法选择直接结束，提问与等待切换时停取帧，‘打开了／切好了／给你看’优先消费说话当刻冻结帧。作息按工作日时段自动推进在家、上班与回家路上，手动共同生活状态保留到下一时段边界。宠物增长只进不退，只有显式退回奶团期可变小。原生识音和通话播放会话加入 mixWithOthers；字幕逐字渐显且原生最终提交延长到1.65秒。搜索并行接入 Apple 中国区官方试听与 Audius 完整公开曲目。</ns0:t>
      </ns0:r>
    </ns0:p>
    <ns0:p>
      <ns0:pPr>
        <ns0:spacing ns0:after="120" ns0:line="300" ns0:lineRule="auto"/>
      </ns0:pPr>
      <ns0:r>
        <ns0:rPr>
          <ns0:rFonts ns0:ascii="等线" ns0:hAnsi="等线" ns0:eastAsia="等线"/>
          <ns0:sz ns0:val="21"/>
        </ns0:rPr>
        <ns0:t>边界：角色不能绕过用户的 ReplayKit 系统授权主动开启共享；自动观察仍受开关和每次视频次数限制，口头看画面不限次数。mixWithOthers 允许系统混音，但第三方 App 若自身检测录音后主动暂停或受 DRM／ReplayKit 限制，应用不能强制覆盖。Apple 目录只提供官方预览并附官方页面，不等于网易云、QQ 音乐或 Apple Music 会员完整播放授权。</ns0:t>
      </ns0:r>
    </ns0:p>
    <ns0:p>
      <ns0:r>
        <ns0:br ns0:type="page"/>
      </ns0:r>
    </ns0:p>
    <ns0:p>
      <ns0:pPr>
        <ns0:pStyle ns0:val="Heading1"/>
      </ns0:pPr>
      <ns0:r>
        <ns0:rPr>
          <ns0:rFonts ns0:ascii="等线" ns0:hAnsi="等线" ns0:eastAsia="等线"/>
          <ns0:sz ns0:val="32"/>
        </ns0:rPr>
        <ns0:t>v917／私人 1.0.41 Bug 记录｜通话同声、字幕一致与线上群聊（2026-08-14）</ns0:t>
      </ns0:r>
    </ns0:p>
    <ns0:p>
      <ns0:pPr>
        <ns0:spacing ns0:after="120" ns0:line="300" ns0:lineRule="auto"/>
      </ns0:pPr>
      <ns0:r>
        <ns0:rPr>
          <ns0:rFonts ns0:ascii="等线" ns0:hAnsi="等线" ns0:eastAsia="等线"/>
          <ns0:sz ns0:val="21"/>
        </ns0:rPr>
        <ns0:t>现象：网页大通话字幕与原生共享小框的动画和追加方式不完全一致；角色播音时用户话筒会暂停，外部视频声、角色声音和用户说话无法稳定并行，回声也会增加识别错字。苹果兼容开启后宠物返回键和角色微信登录顶部键仍偏高。共同生活里角色口头答应发微信或群聊，却只在共同生活现场说出来。真人群没有真正的群主解散能力。</ns0:t>
      </ns0:r>
    </ns0:p>
    <ns0:p>
      <ns0:pPr>
        <ns0:spacing ns0:after="120" ns0:line="300" ns0:lineRule="auto"/>
      </ns0:pPr>
      <ns0:r>
        <ns0:rPr>
          <ns0:rFonts ns0:ascii="等线" ns0:hAnsi="等线" ns0:eastAsia="等线"/>
          <ns0:sz ns0:val="21"/>
        </ns0:rPr>
        <ns0:t>根因：网页与原生各维护一份字幕时序，PiP 的每次字幕更新还会误走启动路径并重新激活音频会话；角色播音前后通过停止和重建识音规避回声，导致插话丢失。共同生活回复标签只有线下动作和手机查看，没有线上消息投递协议。真人群只有本地清空记录，缺少验证群主身份并级联删除云端数据的 RPC。</ns0:t>
      </ns0:r>
    </ns0:p>
    <ns0:p>
      <ns0:pPr>
        <ns0:spacing ns0:after="120" ns0:line="300" ns0:lineRule="auto"/>
      </ns0:pPr>
      <ns0:r>
        <ns0:rPr>
          <ns0:rFonts ns0:ascii="等线" ns0:hAnsi="等线" ns0:eastAsia="等线"/>
          <ns0:sz ns0:val="21"/>
        </ns0:rPr>
        <ns0:t>修复：网页和原生共享字幕正文、说话人、逐字时长、延迟、位移、缩放及两套贝塞尔曲线；PiP 更新只更新画面。原生输入启用 voice processing，角色播音期间持续识别，最终用户插话进入最多三条队列。共同生活新增真实线上投递标签，仅允许角色微信和角色参加的 AI 群，群名歧义必须追问。新增 phone_friend_group_disband，以账号密钥和 owner_id 双重校验后原子删除群、成员、邀请、消息、回执及撤回标记。</ns0:t>
      </ns0:r>
    </ns0:p>
    <ns0:p>
      <ns0:pPr>
        <ns0:spacing ns0:after="120" ns0:line="300" ns0:lineRule="auto"/>
      </ns0:pPr>
      <ns0:r>
        <ns0:rPr>
          <ns0:rFonts ns0:ascii="等线" ns0:hAnsi="等线" ns0:eastAsia="等线"/>
          <ns0:sz ns0:val="21"/>
        </ns0:rPr>
        <ns0:t>验证边界：Windows 的 555 项自动测试覆盖网页、SQL 契约和原生静态集成，但不能替代 Mac Xcode 六 Target 编译、签名及真实 iPhone 的 AVAudioSession、Speech、PiP、ReplayKit 和第三方媒体策略。解散群聊迁移 202608140001_phone_friend_group_disband.sql 已在现用项目部署并登记。</ns0:t>
      </ns0:r>
    </ns0:p>
    <ns0:p>
      <ns0:r>
        <ns0:br ns0:type="page"/>
      </ns0:r>
    </ns0:p>
    <ns0:p>
      <ns0:pPr>
        <ns0:pStyle ns0:val="Heading1"/>
      </ns0:pPr>
      <ns0:r>
        <ns0:rPr>
          <ns0:rFonts ns0:ascii="等线" ns0:hAnsi="等线" ns0:eastAsia="等线"/>
          <ns0:sz ns0:val="32"/>
        </ns0:rPr>
        <ns0:t>v918／私人 1.0.42 Bug 记录｜字幕回归、杂音误发与宠物回窝（2026-08-14）</ns0:t>
      </ns0:r>
    </ns0:p>
    <ns0:p>
      <ns0:pPr>
        <ns0:spacing ns0:after="120" ns0:line="300" ns0:lineRule="auto"/>
      </ns0:pPr>
      <ns0:r>
        <ns0:rPr>
          <ns0:rFonts ns0:ascii="等线" ns0:hAnsi="等线" ns0:eastAsia="等线"/>
          <ns0:sz ns0:val="21"/>
        </ns0:rPr>
        <ns0:t>现象：v917 后网页大通话、原生共享小框以及用户说话识别都变成生硬逐字显示，原先小框整句从透明到实心的跳出动画被破坏；长翻译会超出可见范围。没有说话时偶尔会把外部视频声、角色外放或杂音识别成用户话语并发给角色。角色说话时外部视频可能暂停。语音电话没有共享屏幕入口。睡觉宠物停在窝外地毯上。角色资料仍暴露一分钟后台真实测试和立即查看软件测试。</ns0:t>
      </ns0:r>
    </ns0:p>
    <ns0:p>
      <ns0:pPr>
        <ns0:spacing ns0:after="120" ns0:line="300" ns0:lineRule="auto"/>
      </ns0:pPr>
      <ns0:r>
        <ns0:rPr>
          <ns0:rFonts ns0:ascii="等线" ns0:hAnsi="等线" ns0:eastAsia="等线"/>
          <ns0:sz ns0:val="21"/>
        </ns0:rPr>
        <ns0:t>根因：历史对照确认 v700 使用整句节点替换和 300ms 淡入上浮；后续为逐字同步改成逐字符动画，错误覆盖了原本正确的小框行为。v917 为保留角色播音期间的用户插话，移除了忙碌期拦截并把所有最终识别积压到 _callHFPending，没有要求真人声活动、中间识别、置信度或回声排除，因此角色外放、外部媒体和杂音也可能被延迟发送。角色每句播放时重复激活全局音频会话，以及共享状态切换时停止媒体，增加了第三方视频暂停风险。宠物睡眠坐标仍落在地毯。</ns0:t>
      </ns0:r>
    </ns0:p>
    <ns0:p>
      <ns0:pPr>
        <ns0:spacing ns0:after="120" ns0:line="300" ns0:lineRule="auto"/>
      </ns0:pPr>
      <ns0:r>
        <ns0:rPr>
          <ns0:rFonts ns0:ascii="等线" ns0:hAnsi="等线" ns0:eastAsia="等线"/>
          <ns0:sz ns0:val="21"/>
        </ns0:rPr>
        <ns0:t>修复：网页和 PiP 都恢复 v700 的整句 300ms 透明到实心、上浮 8px 和轻微缩放动画，用户与角色完全同路；翻译按长度降为 15px 或 12px 并允许换行。原生识别加入输入 RMS 真人声活动、Apple Speech 置信度、角色近期文本回声匹配与忙碌期三条件门槛；真实插话仍保留，静音、低置信度单字和角色回声不入队。音频会话只在通话开始配置，角色 AVAudioPlayer 发声链路保留；移除共享状态切换的媒体停止。语音和视频电话都可由用户授权 ReplayKit 共享。所有宠物按同时睡觉数量使用粉色窝内独立槽位和物种缩放。两个真实测试入口及网页函数已删除。</ns0:t>
      </ns0:r>
    </ns0:p>
    <ns0:p>
      <ns0:pPr>
        <ns0:spacing ns0:after="120" ns0:line="300" ns0:lineRule="auto"/>
      </ns0:pPr>
      <ns0:r>
        <ns0:rPr>
          <ns0:rFonts ns0:ascii="等线" ns0:hAnsi="等线" ns0:eastAsia="等线"/>
          <ns0:sz ns0:val="21"/>
        </ns0:rPr>
        <ns0:t>验证边界：Windows 自动测试、JavaScript 语法、Xcode 工程静态校验可证明契约和回归保护，但不能代替 Mac 六 Target 编译与真实 iPhone。Apple 官方能力允许 playAndRecord 同时输入输出、mixWithOthers 与其他 App 混音、ReplayKit 录屏；但第三方 App 可选择不可混音会话，受保护视频也可拒绝捕获，本 App 无权强迫其继续播放。真机必须同时验证外部视频声、角色声、用户插话、静音不误发、长字幕和系统共享。</ns0:t>
      </ns0:r>
    </ns0:p>
    <ns0:p>
      <ns0:r>
        <ns0:br ns0:type="page"/>
      </ns0:r>
    </ns0:p>
    <ns0:p>
      <ns0:pPr>
        <ns0:pStyle ns0:val="Heading1"/>
      </ns0:pPr>
      <ns0:r>
        <ns0:rPr>
          <ns0:rFonts ns0:ascii="等线" ns0:hAnsi="等线" ns0:eastAsia="等线"/>
          <ns0:sz ns0:val="32"/>
        </ns0:rPr>
        <ns0:t>v919／私人 1.0.43 Bug 记录｜普通通话角色无声与微信输入栏遮挡（2026-08-14）</ns0:t>
      </ns0:r>
    </ns0:p>
    <ns0:p>
      <ns0:pPr>
        <ns0:spacing ns0:after="120" ns0:line="300" ns0:lineRule="auto"/>
      </ns0:pPr>
      <ns0:r>
        <ns0:rPr>
          <ns0:rFonts ns0:ascii="等线" ns0:hAnsi="等线" ns0:eastAsia="等线"/>
          <ns0:sz ns0:val="21"/>
        </ns0:rPr>
        <ns0:t>现象：未开启屏幕共享的普通语音电话和普通视频通话中，用户说话能显示，但角色不再出声；v918 新增语音门禁后还可能只显示用户临时识别，角色收不到最终一句。微信输入框第一次点击时 iPhone 蓝色光标偶尔落到框下方，需再次点击；打开功能或表情面板后，面板位于输入栏上方并可能把输入栏顶出可见区域。</ns0:t>
      </ns0:r>
    </ns0:p>
    <ns0:p>
      <ns0:pPr>
        <ns0:spacing ns0:after="120" ns0:line="300" ns0:lineRule="auto"/>
      </ns0:pPr>
      <ns0:r>
        <ns0:rPr>
          <ns0:rFonts ns0:ascii="等线" ns0:hAnsi="等线" ns0:eastAsia="等线"/>
          <ns0:sz ns0:val="21"/>
        </ns0:rPr>
        <ns0:t>版本证据与根因：逐行对比 v917 提交 3903e23 与 v918 提交 6db66af，普通通话角色播放链唯一被直接删除的保障是 CallPictureInPictureController.playAudio() 中 stopAudio() 后的 activateCallAudio()。通话开始虽曾激活会话，但识音、系统切换或其他音频操作可能改变会话状态；AVAudioPlayer 仍创建却可能无声。v918 网页新增 voiceActivity、置信度和近期回声硬门禁，可能在已经出现中间字幕后丢弃最终结果。输入栏问题来自 iOS 对小于 16px 表单字号的焦点缩放，以及 DOM 中面板排在输入栏前方。</ns0:t>
      </ns0:r>
    </ns0:p>
    <ns0:p>
      <ns0:pPr>
        <ns0:spacing ns0:after="120" ns0:line="300" ns0:lineRule="auto"/>
      </ns0:pPr>
      <ns0:r>
        <ns0:rPr>
          <ns0:rFonts ns0:ascii="等线" ns0:hAnsi="等线" ns0:eastAsia="等线"/>
          <ns0:sz ns0:val="21"/>
        </ns0:rPr>
        <ns0:t>修复：只恢复 v917 已验证的 playAudio() 播放前 activateCallAudio()，不改字幕、屏幕共享、角色生成和 TTS 内容。免提 onresult、busy 排队、speakWait 和 stop 路径按 v917 恢复，原生 voice processing 和输入 tap 保留，不新增猜测阈值。微信 textarea 使用 16px、明确盒模型和最小高度；#panel 以 flex order 排在输入栏后，打开面板先 blur 收起键盘。</ns0:t>
      </ns0:r>
    </ns0:p>
    <ns0:p>
      <ns0:pPr>
        <ns0:spacing ns0:after="120" ns0:line="300" ns0:lineRule="auto"/>
      </ns0:pPr>
      <ns0:r>
        <ns0:rPr>
          <ns0:rFonts ns0:ascii="等线" ns0:hAnsi="等线" ns0:eastAsia="等线"/>
          <ns0:sz ns0:val="21"/>
        </ns0:rPr>
        <ns0:t>风险与验证：每次修改前必须先列影响面、历史正确基线、最小改动点和回归测试。本轮新增普通语音／视频播放前激活、v917 识别路径、字幕动画不变、输入栏面板层级和 16px 字号测试；完整 Windows 回归、Xcode 工程静态校验和 PhoneWeb.bundle 对齐通过后方可打包。Windows 不能代替 Mac 编译及真实 iPhone 的普通电话、普通视频、连续角色发声、静音误发和键盘真机验收。</ns0:t>
      </ns0:r>
    </ns0:p>
    <ns0:p>
      <ns0:r>
        <ns0:br ns0:type="page"/>
      </ns0:r>
    </ns0:p>
    <ns0:p>
      <ns0:pPr>
        <ns0:pStyle ns0:val="Heading1"/>
      </ns0:pPr>
      <ns0:r>
        <ns0:rPr>
          <ns0:rFonts ns0:ascii="等线" ns0:hAnsi="等线" ns0:eastAsia="等线"/>
          <ns0:sz ns0:val="32"/>
        </ns0:rPr>
        <ns0:t>v920／私人版 1.0.44 Bug 记录｜角色声音稳定回退（2026-08-14）</ns0:t>
      </ns0:r>
    </ns0:p>
    <ns0:p>
      <ns0:pPr>
        <ns0:spacing ns0:after="120" ns0:line="300" ns0:lineRule="auto"/>
      </ns0:pPr>
      <ns0:r>
        <ns0:rPr>
          <ns0:rFonts ns0:ascii="等线" ns0:hAnsi="等线" ns0:eastAsia="等线"/>
          <ns0:sz ns0:val="21"/>
        </ns0:rPr>
        <ns0:t>真机结果：v919 未解决。用户在未开启屏幕共享的普通语音电话和普通视频通话中，只能看到自己的字幕，角色没有声音，也没有角色字幕。因此 v919 不得记为真机完成。</ns0:t>
      </ns0:r>
    </ns0:p>
    <ns0:p>
      <ns0:pPr>
        <ns0:spacing ns0:after="120" ns0:line="300" ns0:lineRule="auto"/>
      </ns0:pPr>
      <ns0:r>
        <ns0:rPr>
          <ns0:rFonts ns0:ascii="等线" ns0:hAnsi="等线" ns0:eastAsia="等线"/>
          <ns0:sz ns0:val="21"/>
        </ns0:rPr>
        <ns0:t>版本证据：逐项对照 v800（cc4e7b4）、v850（caac487）和 v907（bfcb17b）。v800、v850 在角色忙碌、角色生成或播音期间直接忽略识别结果，不把回声和杂音排队成下一条用户消息；角色回复后分别保留约 1.2 秒和 1.5 秒的尾音隔离。v907 还会在角色播音前暂停原生识别，播音后等待音频路由稳定并重建识别。</ns0:t>
      </ns0:r>
    </ns0:p>
    <ns0:p>
      <ns0:pPr>
        <ns0:spacing ns0:after="120" ns0:line="300" ns0:lineRule="auto"/>
      </ns0:pPr>
      <ns0:r>
        <ns0:rPr>
          <ns0:rFonts ns0:ascii="等线" ns0:hAnsi="等线" ns0:eastAsia="等线"/>
          <ns0:sz ns0:val="21"/>
        </ns0:rPr>
        <ns0:t>修复：普通前台通话恢复 v907 已使用的网页 audio 播放器；只有应用进入后台或画中画时才保留 v910 以后需要的原生 call.audio.play。免提识别恢复 v800／v850 的忙碌期丢弃和尾音隔离，并恢复 v907 的暂停、等待、重建流程；所有等待都增加上限和失败回退，避免识别桥异常时卡住角色回复。v918 新增的 RMS、置信度和 voiceActivity 门槛已撤回。</ns0:t>
      </ns0:r>
    </ns0:p>
    <ns0:p>
      <ns0:pPr>
        <ns0:spacing ns0:after="120" ns0:line="300" ns0:lineRule="auto"/>
      </ns0:pPr>
      <ns0:r>
        <ns0:rPr>
          <ns0:rFonts ns0:ascii="等线" ns0:hAnsi="等线" ns0:eastAsia="等线"/>
          <ns0:sz ns0:val="21"/>
        </ns0:rPr>
        <ns0:t>保护范围：本轮不修改用户字幕、角色字幕、共享小框字幕的 DOM、CSS、关键帧和动画参数；不修改角色回复文本、TTS 文案、屏幕共享逻辑、宠物逻辑和微信输入框。前台旧播放器与后台原生播放器被明确分流，避免为后台能力再次替换普通通话的稳定链路。</ns0:t>
      </ns0:r>
    </ns0:p>
    <ns0:p>
      <ns0:pPr>
        <ns0:spacing ns0:after="120" ns0:line="300" ns0:lineRule="auto"/>
      </ns0:pPr>
      <ns0:r>
        <ns0:rPr>
          <ns0:rFonts ns0:ascii="等线" ns0:hAnsi="等线" ns0:eastAsia="等线"/>
          <ns0:sz ns0:val="21"/>
        </ns0:rPr>
        <ns0:t>验证：Windows 全量自动测试 566 项通过、0 项失败；版本号、缓存号和 Xcode 工程静态检查通过后方可打包。Windows 结果不能代替 Mac 编译和真实 iPhone；新包必须先测不共享屏幕的普通电话与普通视频，确认角色首句、连续回复、声音和角色字幕，再测静音环境误识别。</ns0:t>
      </ns0:r>
    </ns0:p>
    <ns0:p>
      <ns0:r>
        <ns0:br ns0:type="page"/>
      </ns0:r>
    </ns0:p>
    <ns0:p>
      <ns0:pPr>
        <ns0:pStyle ns0:val="Heading1"/>
      </ns0:pPr>
      <ns0:r>
        <ns0:rPr>
          <ns0:rFonts ns0:ascii="等线" ns0:hAnsi="等线" ns0:eastAsia="等线"/>
          <ns0:sz ns0:val="32"/>
        </ns0:rPr>
        <ns0:t>v921／私人版 1.0.45 Bug 记录｜主屏幕通话字幕恢复（2026-08-14）</ns0:t>
      </ns0:r>
    </ns0:p>
    <ns0:p>
      <ns0:pPr>
        <ns0:spacing ns0:after="120" ns0:line="300" ns0:lineRule="auto"/>
      </ns0:pPr>
      <ns0:r>
        <ns0:rPr>
          <ns0:rFonts ns0:ascii="等线" ns0:hAnsi="等线" ns0:eastAsia="等线"/>
          <ns0:sz ns0:val="21"/>
        </ns0:rPr>
        <ns0:t>现象：普通电话和普通视频主屏幕底部的大字幕被缩小，字幕整体下沉并贴近输入框。用户明确要求只恢复主屏幕大字幕；共享屏幕小框和后台画中画字幕不改。</ns0:t>
      </ns0:r>
    </ns0:p>
    <ns0:p>
      <ns0:pPr>
        <ns0:spacing ns0:after="120" ns0:line="300" ns0:lineRule="auto"/>
      </ns0:pPr>
      <ns0:r>
        <ns0:rPr>
          <ns0:rFonts ns0:ascii="等线" ns0:hAnsi="等线" ns0:eastAsia="等线"/>
          <ns0:sz ns0:val="21"/>
        </ns0:rPr>
        <ns0:t>根因证据：对照 v850（caac487），主屏幕 .csline 固定为 18px，.callsub 使用 align-items:center。v918 将主屏幕容器改为 align-items:flex-end，并按文本长度给主屏幕附加 compact／dense 类，把字号降为 15px／12px，因此位置和字号都发生回归。</ns0:t>
      </ns0:r>
    </ns0:p>
    <ns0:p>
      <ns0:pPr>
        <ns0:spacing ns0:after="120" ns0:line="300" ns0:lineRule="auto"/>
      </ns0:pPr>
      <ns0:r>
        <ns0:rPr>
          <ns0:rFonts ns0:ascii="等线" ns0:hAnsi="等线" ns0:eastAsia="等线"/>
          <ns0:sz ns0:val="21"/>
        </ns0:rPr>
        <ns0:t>修复：主屏幕 .callsub 恢复 v850 的垂直居中，主屏幕 .csline 恢复固定 18px，并删除网页主屏幕的长文本缩小分类。保留 v918 以后已经确认的整句淡入动画、自动换行和长文本展示范围。原生 PiP／共享小框仍保留独立的 14／11／9.5 字号策略。</ns0:t>
      </ns0:r>
    </ns0:p>
    <ns0:p>
      <ns0:pPr>
        <ns0:spacing ns0:after="120" ns0:line="300" ns0:lineRule="auto"/>
      </ns0:pPr>
      <ns0:r>
        <ns0:rPr>
          <ns0:rFonts ns0:ascii="等线" ns0:hAnsi="等线" ns0:eastAsia="等线"/>
          <ns0:sz ns0:val="21"/>
        </ns0:rPr>
        <ns0:t>风险边界：不修改角色声音、免提识别、TTS、屏幕共享、字幕内容、字幕淡入关键帧、输入框和控制按钮。新增回归测试同时锁定主屏幕 v850 字号／位置与 PiP 独立缩放，防止以后再次混用。</ns0:t>
      </ns0:r>
    </ns0:p>
    <ns0:p>
      <ns0:pPr>
        <ns0:pStyle ns0:val="Heading2"/>
      </ns0:pPr>
      <ns0:r>
        <ns0:t>v921 本地主题预览邀请码误出现（2026-08-14）</ns0:t>
      </ns0:r>
    </ns0:p>
    <ns0:p>
      <ns0:r>
        <ns0:t>现象：用户打开 theme-real-preview.html 本地主题预览时，页面仍显示正式版邀请码输入，而不是灰白／粉白／蓝白／纯黑主题预览。</ns0:t>
      </ns0:r>
    </ns0:p>
    <ns0:p>
      <ns0:r>
        <ns0:t>根因：同一 127.0.0.1 端口以前注册过正式版 Service Worker。旧 fetch 导航处理会把该作用域内所有导航统一替换为缓存的小手机 HTML 壳，包括 theme-real-preview.html 和带 northPreview 参数的预览 iframe，因此预览入口被正式邀请码页覆盖。文件本身和 northPreview 路由没有丢失。</ns0:t>
      </ns0:r>
    </ns0:p>
    <ns0:p>
      <ns0:r>
        <ns0:t>修复：Service Worker 对主题预览外页和显式 northPreview 导航改为 no-store 网络直取；northPreview 模式禁止注册正式 Service Worker；预览外页打开时只清除该本地预览源的 north-shell 缓存和 Service Worker，再加载带 previewBuild 标记的 iframe。正式页面的邀请码验证逻辑没有关闭或修改。</ns0:t>
      </ns0:r>
    </ns0:p>
    <ns0:p>
      <ns0:r>
        <ns0:t>验证：主题预览专项 16/16 通过；新本地端口 HTTP 返回 200；无头 Edge 实际打开灰白预览，标题为“小手机 · 高级玻璃主题真实页面预览”，邀请码相关遮罩为 0，iframe 地址包含 northPreview=gray-home。</ns0:t>
      </ns0:r>
    </ns0:p>
    <ns0:p>
      <ns0:r>
        <ns0:t>补充验证：app.js 语法检查通过；Windows 全量自动回归 583/583 通过，正式授权、缓存版本、通话、字幕、识别及主题预览检查均无失败。</ns0:t>
      </ns0:r>
    </ns0:p>
    <ns0:p>
      <ns0:pPr>
        <ns0:pStyle ns0:val="Heading1"/>
      </ns0:pPr>
      <ns0:r>
        <ns0:t>Bug 记录：浅色主题存储环过深与私人安装包夹带历史文件</ns0:t>
      </ns0:r>
    </ns0:p>
    <ns0:p>
      <ns0:pPr>
        <ns0:spacing ns0:after="120"/>
      </ns0:pPr>
      <ns0:r>
        <ns0:t>现象：灰白、粉白、蓝白主题的存储环空余区域颜色过深，和浅色玻璃色块不协调；旧私人资源清单曾直接包含整个 assets 目录，存在把整张图标板和不需要的素材带入安装工程包的风险。</ns0:t>
      </ns0:r>
    </ns0:p>
    <ns0:p>
      <ns0:pPr>
        <ns0:spacing ns0:after="120"/>
      </ns0:pPr>
      <ns0:r>
        <ns0:t>根因：存储环使用了不透明的深色主题终止色；私人资源清单粒度过粗，无法从打包入口保证只携带当前四套拆分主题资源。</ns0:t>
      </ns0:r>
    </ns0:p>
    <ns0:p>
      <ns0:pPr>
        <ns0:spacing ns0:after="120"/>
      </ns0:pPr>
      <ns0:r>
        <ns0:t>修复：黑色主题不变；三个浅色主题使用带透明度的同色系浅色终止色。私人清单改为逐目录、逐文件白名单，并重新生成 PhoneWeb.bundle。最终 ZIP 从全新暂存目录选择性复制，只带当前 Xcode 工程和本次安装说明。</ns0:t>
      </ns0:r>
    </ns0:p>
    <ns0:p>
      <ns0:pPr>
        <ns0:spacing ns0:after="120"/>
      </ns0:pPr>
      <ns0:r>
        <ns0:t>验证：Node 语法检查通过；自动化回归 585/585 通过；新增测试覆盖三个浅色存储环和私人包四套主题白名单。最终 ZIP 需继续核验无嵌套 ZIP、无历史安装说明、无预览页、无 boards 整图，并通过压缩完整性检查。Windows 不能替代 Mac 的 Xcode 编译、签名和真机安装验收。</ns0:t>
      </ns0:r>
    </ns0:p>
    <ns0:p>
      <ns0:r>
        <ns0:br ns0:type="page"/>
      </ns0:r>
    </ns0:p>
    <ns0:p>
      <ns0:pPr>
        <ns0:pStyle ns0:val="Heading1"/>
      </ns0:pPr>
      <ns0:r>
        <ns0:rPr>
          <ns0:rFonts ns0:ascii="等线" ns0:hAnsi="等线" ns0:eastAsia="等线"/>
          <ns0:sz ns0:val="32"/>
        </ns0:rPr>
        <ns0:t>v921／私人版 1.0.47 Bug 记录｜玻璃主屏与音乐唱片定稿（2026-08-14）</ns0:t>
      </ns0:r>
    </ns0:p>
    <ns0:p>
      <ns0:pPr>
        <ns0:spacing ns0:after="120" ns0:line="300" ns0:lineRule="auto"/>
      </ns0:pPr>
      <ns0:r>
        <ns0:rPr>
          <ns0:rFonts ns0:ascii="等线" ns0:hAnsi="等线" ns0:eastAsia="等线"/>
          <ns0:sz ns0:val="21"/>
        </ns0:rPr>
        <ns0:t>范围：只更新私人 App 主屏主题和音乐唱片。网页版不上传；电话、视频、角色声音、字幕、识别和屏幕共享链路不修改。</ns0:t>
      </ns0:r>
    </ns0:p>
    <ns0:p>
      <ns0:pPr>
        <ns0:spacing ns0:after="120" ns0:line="300" ns0:lineRule="auto"/>
      </ns0:pPr>
      <ns0:r>
        <ns0:rPr>
          <ns0:rFonts ns0:ascii="等线" ns0:hAnsi="等线" ns0:eastAsia="等线"/>
          <ns0:sz ns0:val="21"/>
        </ns0:rPr>
        <ns0:t>主屏：只保留顶部综合、唱片、双人头像三种组件；删除旧组件和重复快捷入口；App 与组件可自由混排、拖动并持久化位置。默认透明玻璃和纯黑图标；灰白、粉白、蓝白为另外三套固定玻璃主题；只有线条主题可选主配色。</ns0:t>
      </ns0:r>
    </ns0:p>
    <ns0:p>
      <ns0:pPr>
        <ns0:spacing ns0:after="120" ns0:line="300" ns0:lineRule="auto"/>
      </ns0:pPr>
      <ns0:r>
        <ns0:rPr>
          <ns0:rFonts ns0:ascii="等线" ns0:hAnsi="等线" ns0:eastAsia="等线"/>
          <ns0:sz ns0:val="21"/>
        </ns0:rPr>
        <ns0:t>组件修复：整体 App 外框放大但内部图案不裁切；恢复旧版微信好友页；综合组件照片点击与心率／电量编辑隔离；双人头像可分别上传并放大到 60px；输入文字为 12px；主屏唱片中心封面扩大为唱片直径的 60%。自定义壁纸启用后关闭旧版两团模糊晕染，但保留组件玻璃模糊。</ns0:t>
      </ns0:r>
    </ns0:p>
    <ns0:p>
      <ns0:pPr>
        <ns0:spacing ns0:after="120" ns0:line="300" ns0:lineRule="auto"/>
      </ns0:pPr>
      <ns0:r>
        <ns0:rPr>
          <ns0:rFonts ns0:ascii="等线" ns0:hAnsi="等线" ns0:eastAsia="等线"/>
          <ns0:sz ns0:val="21"/>
        </ns0:rPr>
        <ns0:t>音乐：播放器圆形唱片按当前四套主题复用主屏唱片金属纹理，不复制方形组件外框，不改变播放器唱片或封面尺寸。主屏和播放器均为 24 秒一圈，只在播放时旋转，暂停时停止。</ns0:t>
      </ns0:r>
    </ns0:p>
    <ns0:p>
      <ns0:pPr>
        <ns0:spacing ns0:after="120" ns0:line="300" ns0:lineRule="auto"/>
      </ns0:pPr>
      <ns0:r>
        <ns0:rPr>
          <ns0:rFonts ns0:ascii="等线" ns0:hAnsi="等线" ns0:eastAsia="等线"/>
          <ns0:sz ns0:val="21"/>
        </ns0:rPr>
        <ns0:t>验证：JavaScript 语法、玻璃主题、音乐界面、播放状态和私人资源清单均有自动回归；仍需 Mac Xcode 编译、签名与真实 iPhone 视觉／声音验收。</ns0:t>
      </ns0:r>
    </ns0:p>
    <ns0:p>
      <ns0:r>
        <ns0:br ns0:type="page"/>
      </ns0:r>
    </ns0:p>
    <ns0:p>
      <ns0:pPr>
        <ns0:pStyle ns0:val="Heading1"/>
      </ns0:pPr>
      <ns0:r>
        <ns0:rPr>
          <ns0:rFonts ns0:ascii="等线" ns0:hAnsi="等线" ns0:eastAsia="等线"/>
          <ns0:sz ns0:val="32"/>
        </ns0:rPr>
        <ns0:t>v921／私人版 1.0.47 补充｜屏保入口恢复（2026-08-14）</ns0:t>
      </ns0:r>
    </ns0:p>
    <ns0:p>
      <ns0:pPr>
        <ns0:spacing ns0:after="120" ns0:line="300" ns0:lineRule="auto"/>
      </ns0:pPr>
      <ns0:r>
        <ns0:rPr>
          <ns0:rFonts ns0:ascii="等线" ns0:hAnsi="等线" ns0:eastAsia="等线"/>
          <ns0:sz ns0:val="21"/>
        </ns0:rPr>
        <ns0:t>玻璃主屏补充：定位到旧 CSS 曾把 .lockpull.show 强制 display:none，导致解锁后回屏保的小箭头完全消失。现已恢复 display:flex，并给玻璃主屏顶部预留 38px 安全区，箭头位置同时叠加原生安全区；只恢复屏保入口，不恢复旧组件。</ns0:t>
      </ns0:r>
    </ns0:p>
    <ns0:p>
      <ns0:r>
        <ns0:br ns0:type="page"/>
      </ns0:r>
    </ns0:p>
    <ns0:p>
      <ns0:pPr>
        <ns0:pStyle ns0:val="Heading1"/>
      </ns0:pPr>
      <ns0:r>
        <ns0:rPr>
          <ns0:rFonts ns0:ascii="等线" ns0:hAnsi="等线" ns0:eastAsia="等线"/>
          <ns0:sz ns0:val="32"/>
        </ns0:rPr>
        <ns0:t>v923／私人版 1.0.49｜玻璃主屏拖动与 AI 账户图标修复（2026-08-14）</ns0:t>
      </ns0:r>
    </ns0:p>
    <ns0:p>
      <ns0:pPr>
        <ns0:spacing ns0:after="120" ns0:line="300" ns0:lineRule="auto"/>
      </ns0:pPr>
      <ns0:r>
        <ns0:rPr>
          <ns0:rFonts ns0:ascii="等线" ns0:hAnsi="等线" ns0:eastAsia="等线"/>
          <ns0:sz ns0:val="21"/>
        </ns0:rPr>
        <ns0:t>现象：真实 iPhone 上高级玻璃主屏的 App 和组件长按后不能移动；AI账户图标被错误替换成星形图案，且视觉尺寸与相邻 App 不一致；音乐播放页双头像旁仍有两根装饰线。</ns0:t>
      </ns0:r>
    </ns0:p>
    <ns0:p>
      <ns0:pPr>
        <ns0:spacing ns0:after="120" ns0:line="300" ns0:lineRule="auto"/>
      </ns0:pPr>
      <ns0:r>
        <ns0:rPr>
          <ns0:rFonts ns0:ascii="等线" ns0:hAnsi="等线" ns0:eastAsia="等线"/>
          <ns0:sz ns0:val="21"/>
        </ns0:rPr>
        <ns0:t>根因：玻璃主题的主屏单元没有声明 touch-action，pointerdown 也没有先阻止浏览器默认触摸手势，iOS 会在长按计时完成前抢占并取消指针序列；AI账户四套切分资源取错了生成板中的图块；唱片范围曾被一个最终 CSS 合并选择器扩大到主屏组件与播放器，造成两处材质被一起覆盖。</ns0:t>
      </ns0:r>
    </ns0:p>
    <ns0:p>
      <ns0:pPr>
        <ns0:spacing ns0:after="120" ns0:line="300" ns0:lineRule="auto"/>
      </ns0:pPr>
      <ns0:r>
        <ns0:rPr>
          <ns0:rFonts ns0:ascii="等线" ns0:hAnsi="等线" ns0:eastAsia="等线"/>
          <ns0:sz ns0:val="21"/>
        </ns0:rPr>
        <ns0:t>修复：仅在玻璃主屏的 App／组件单元上禁用浏览器触摸接管，pointerdown 立即 preventDefault 并取得 pointer capture，既有 620ms 长按、跨页、交换与持久化逻辑保持不变。四套 AI账户资源恢复为人头＋脑内网络球图标，均为 256×256 且透明边界一致。主屏音乐组件恢复黑／粉／蓝／灰白各自唱片颜色，音乐软件播放页恢复为银白色金属唱片；一起听顶部两根头像装饰线隐藏。</ns0:t>
      </ns0:r>
    </ns0:p>
    <ns0:p>
      <ns0:pPr>
        <ns0:spacing ns0:after="120" ns0:line="300" ns0:lineRule="auto"/>
      </ns0:pPr>
      <ns0:r>
        <ns0:rPr>
          <ns0:rFonts ns0:ascii="等线" ns0:hAnsi="等线" ns0:eastAsia="等线"/>
          <ns0:sz ns0:val="21"/>
        </ns0:rPr>
        <ns0:t>验证：私人 PhoneWeb.bundle 已从唯一共享源码重建，四套 AI账户图标与网页源码逐文件 SHA-256 一致。Windows 自动回归 595/595 通过。Mac 六 Target 编译、签名和真实 iPhone 长按拖动、播放页唱片与触摸手感仍需真机验收。</ns0:t>
      </ns0:r>
    </ns0:p>
    <ns0:p>
      <ns0:r>
        <ns0:br ns0:type="page"/>
      </ns0:r>
    </ns0:p>
    <ns0:p>
      <ns0:pPr>
        <ns0:pStyle ns0:val="Heading1"/>
      </ns0:pPr>
      <ns0:r>
        <ns0:rPr>
          <ns0:rFonts ns0:ascii="等线" ns0:hAnsi="等线" ns0:eastAsia="等线"/>
          <ns0:sz ns0:val="32"/>
        </ns0:rPr>
        <ns0:t>v924／私人版 1.0.50 Bug 记录｜网页卡顿、首屏换位与安卓窄屏偏移（2026-08-14）</ns0:t>
      </ns0:r>
    </ns0:p>
    <ns0:p>
      <ns0:pPr>
        <ns0:spacing ns0:after="120" ns0:line="300" ns0:lineRule="auto"/>
      </ns0:pPr>
      <ns0:r>
        <ns0:rPr>
          <ns0:rFonts ns0:ascii="等线" ns0:hAnsi="等线" ns0:eastAsia="等线"/>
          <ns0:sz ns0:val="21"/>
        </ns0:rPr>
        <ns0:t>现象：玻璃主屏网页版刷新后明显卡顿，严重时软件点击无反应；第一页长按换位后画面仍停在旧坐标；锁定软件的小锁覆盖图标；常见 360px 安卓网页中，音乐磁盘和右侧软件列整体偏右甚至被裁掉，而 390px iPhone 显示正常。</ns0:t>
      </ns0:r>
    </ns0:p>
    <ns0:p>
      <ns0:pPr>
        <ns0:spacing ns0:after="120" ns0:line="300" ns0:lineRule="auto"/>
      </ns0:pPr>
      <ns0:r>
        <ns0:rPr>
          <ns0:rFonts ns0:ascii="等线" ns0:hAnsi="等线" ns0:eastAsia="等线"/>
          <ns0:sz ns0:val="21"/>
        </ns0:rPr>
        <ns0:t>点击与卡顿根因：普通 pointerdown 阶段无条件 preventDefault 并捕获指针，使浏览器繁忙或 pointerup 丢失时原生 click 回退也被抑制；同时多个玻璃内层重复 backdrop-filter、离屏页面和四套 WebP 同时解码，加重网页主线程和合成负担。修复为只有真正进入长按拖动后才捕获指针；图标异步低优先级解码、离屏页延迟绘制、内层不重复模糊，并增加独立图标缓存。</ns0:t>
      </ns0:r>
    </ns0:p>
    <ns0:p>
      <ns0:pPr>
        <ns0:spacing ns0:after="120" ns0:line="300" ns0:lineRule="auto"/>
      </ns0:pPr>
      <ns0:r>
        <ns0:rPr>
          <ns0:rFonts ns0:ascii="等线" ns0:hAnsi="等线" ns0:eastAsia="等线"/>
          <ns0:sz ns0:val="21"/>
        </ns0:rPr>
        <ns0:t>换位根因：第一页只交换 DOM 顺序，没有重新分配 glass-place-app-a 至 h 固定坐标类。新增 homeReferenceSlotsRefresh，在交换、插入和跨页移动后按新顺序刷新坐标类。</ns0:t>
      </ns0:r>
    </ns0:p>
    <ns0:p>
      <ns0:pPr>
        <ns0:spacing ns0:after="120" ns0:line="300" ns0:lineRule="auto"/>
      </ns0:pPr>
      <ns0:r>
        <ns0:rPr>
          <ns0:rFonts ns0:ascii="等线" ns0:hAnsi="等线" ns0:eastAsia="等线"/>
          <ns0:sz ns0:val="21"/>
        </ns0:rPr>
        <ns0:t>安卓偏移根因：音乐组件使用 left:190px、width:174px 的固定坐标，只适配约 390px CSS 视口。改为基于 50%／25% 的响应式计算；390px 下精确保持原坐标和尺寸，360px 等窄屏下音乐组件、双人头像组件和右侧软件列同步向内收，不改变既有 iPhone 排版。</ns0:t>
      </ns0:r>
    </ns0:p>
    <ns0:p>
      <ns0:pPr>
        <ns0:spacing ns0:after="120" ns0:line="300" ns0:lineRule="auto"/>
      </ns0:pPr>
      <ns0:r>
        <ns0:rPr>
          <ns0:rFonts ns0:ascii="等线" ns0:hAnsi="等线" ns0:eastAsia="等线"/>
          <ns0:sz ns0:val="21"/>
        </ns0:rPr>
        <ns0:t>锁图标：从软件图标中央移动到名称右侧，外锁与锁体为红色并带浅红描边，钥匙孔和内部线条为黑色；锁定判断和禁止打开逻辑不变。</ns0:t>
      </ns0:r>
    </ns0:p>
    <ns0:p>
      <ns0:pPr>
        <ns0:spacing ns0:after="120" ns0:line="300" ns0:lineRule="auto"/>
      </ns0:pPr>
      <ns0:r>
        <ns0:rPr>
          <ns0:rFonts ns0:ascii="等线" ns0:hAnsi="等线" ns0:eastAsia="等线"/>
          <ns0:sz ns0:val="21"/>
        </ns0:rPr>
        <ns0:t>验证：JavaScript 与 Service Worker 语法检查通过；596 项自动回归全部通过。Windows 无法代替 Mac Xcode 编译、签名及真实 iPhone／安卓浏览器性能验收，仍需安装后真机确认。</ns0:t>
      </ns0:r>
    </ns0:p>
    <ns0:p>
      <ns0:r>
        <ns0:br ns0:type="page"/>
      </ns0:r>
    </ns0:p>
    <ns0:p>
      <ns0:pPr>
        <ns0:pStyle ns0:val="Heading1"/>
      </ns0:pPr>
      <ns0:r>
        <ns0:rPr>
          <ns0:rFonts ns0:ascii="等线" ns0:hAnsi="等线" ns0:eastAsia="等线"/>
          <ns0:sz ns0:val="32"/>
        </ns0:rPr>
        <ns0:t>v924 补充 Bug 记录｜共同生活入口与无操作跳转（2026-08-14）</ns0:t>
      </ns0:r>
    </ns0:p>
    <ns0:p>
      <ns0:pPr>
        <ns0:spacing ns0:after="120" ns0:line="300" ns0:lineRule="auto"/>
      </ns0:pPr>
      <ns0:r>
        <ns0:rPr>
          <ns0:rFonts ns0:ascii="等线" ns0:hAnsi="等线" ns0:eastAsia="等线"/>
          <ns0:sz ns0:val="21"/>
        </ns0:rPr>
        <ns0:t>现象一：从线下约会打开共同生活后，页面可能无法进入或重绘后掉回普通约会。根因是共同生活渲染只依赖 _off 临时对象，没有读取路由中已经保存的 mode；页面刷新或重绘时临时对象丢失，路由虽仍是 cohab，却会走普通 renderOff。</ns0:t>
      </ns0:r>
    </ns0:p>
    <ns0:p>
      <ns0:pPr>
        <ns0:spacing ns0:after="120" ns0:line="300" ns0:lineRule="auto"/>
      </ns0:pPr>
      <ns0:r>
        <ns0:rPr>
          <ns0:rFonts ns0:ascii="等线" ns0:hAnsi="等线" ns0:eastAsia="等线"/>
          <ns0:sz ns0:val="21"/>
        </ns0:rPr>
        <ns0:t>修复一：off 路由把 c.mode 显式传入 renderOff；只要路由 mode 为 cohab，就重建同一角色的共同生活临时状态并渲染 renderCohab。单次约会角色行只保留标准 click 与键盘触发，删除 touchend／pointerup／click 三重触发，避免同一次触摸重复进入。</ns0:t>
      </ns0:r>
    </ns0:p>
    <ns0:p>
      <ns0:pPr>
        <ns0:spacing ns0:after="120" ns0:line="300" ns0:lineRule="auto"/>
      </ns0:pPr>
      <ns0:r>
        <ns0:rPr>
          <ns0:rFonts ns0:ascii="等线" ns0:hAnsi="等线" ns0:eastAsia="等线"/>
          <ns0:sz ns0:val="21"/>
        </ns0:rPr>
        <ns0:t>现象二：用户没有点击时，主屏偶尔自行跳到角色微信聊天。根因是久未打开事件在写入隐藏上下文后直接调用 openChat，属于程序主动导航，并非用户误触。</ns0:t>
      </ns0:r>
    </ns0:p>
    <ns0:p>
      <ns0:pPr>
        <ns0:spacing ns0:after="120" ns0:line="300" ns0:lineRule="auto"/>
      </ns0:pPr>
      <ns0:r>
        <ns0:rPr>
          <ns0:rFonts ns0:ascii="等线" ns0:hAnsi="等线" ns0:eastAsia="等线"/>
          <ns0:sz ns0:val="21"/>
        </ns0:rPr>
        <ns0:t>修复二：久未打开事件仍可按既有规则排队生成一至两句角色微信，但只写消息与通知，不调用 openChat、home 或任何页面切换。只有用户主动点击通知或微信后才进入聊天。</ns0:t>
      </ns0:r>
    </ns0:p>
    <ns0:p>
      <ns0:pPr>
        <ns0:spacing ns0:after="120" ns0:line="300" ns0:lineRule="auto"/>
      </ns0:pPr>
      <ns0:r>
        <ns0:rPr>
          <ns0:rFonts ns0:ascii="等线" ns0:hAnsi="等线" ns0:eastAsia="等线"/>
          <ns0:sz ns0:val="21"/>
        </ns0:rPr>
        <ns0:t>验证：共同生活、单次约会、无操作导航专项测试通过；Windows 全量自动回归 597／597 通过。仍需在真机上分别验证共同生活开关、进入、退出、重开，以及停留主屏等待主动消息时页面不跳转。</ns0:t>
      </ns0:r>
    </ns0:p>
    <ns0:p>
      <ns0:r>
        <ns0:br ns0:type="page"/>
      </ns0:r>
    </ns0:p>
    <ns0:p>
      <ns0:pPr>
        <ns0:pStyle ns0:val="Heading1"/>
      </ns0:pPr>
      <ns0:r>
        <ns0:rPr>
          <ns0:rFonts ns0:ascii="等线" ns0:hAnsi="等线" ns0:eastAsia="等线"/>
          <ns0:sz ns0:val="32"/>
        </ns0:rPr>
        <ns0:t>v925／私人版 1.0.51 Bug 记录｜共同生活、后台跳页、首屏触控与空位拖放（2026-08-14）</ns0:t>
      </ns0:r>
    </ns0:p>
    <ns0:p>
      <ns0:pPr>
        <ns0:spacing ns0:after="120" ns0:line="300" ns0:lineRule="auto"/>
      </ns0:pPr>
      <ns0:r>
        <ns0:rPr>
          <ns0:rFonts ns0:ascii="等线" ns0:hAnsi="等线" ns0:eastAsia="等线"/>
          <ns0:sz ns0:val="21"/>
        </ns0:rPr>
        <ns0:t>现象一：线下约会能够打开，但共同生活在页面重绘或临时状态丢失后可能无法进入。根因是渲染只依赖 _off 临时对象，没有把路由中的 mode=cohab 作为持久事实。修复后 off 路由显式传入 mode，临时对象丢失时也会按角色 ID 重建共同生活现场。</ns0:t>
      </ns0:r>
    </ns0:p>
    <ns0:p>
      <ns0:pPr>
        <ns0:spacing ns0:after="120" ns0:line="300" ns0:lineRule="auto"/>
      </ns0:pPr>
      <ns0:r>
        <ns0:rPr>
          <ns0:rFonts ns0:ascii="等线" ns0:hAnsi="等线" ns0:eastAsia="等线"/>
          <ns0:sz ns0:val="21"/>
        </ns0:rPr>
        <ns0:t>现象二：用户停留几分钟后，当前页面会莫名切到角色微信聊天。根因是久未打开事件写入消息后直接调用 openChat，并非用户误触。修复后后台事件只写入微信消息和通知，不调用 openChat、home 或其他页面切换。</ns0:t>
      </ns0:r>
    </ns0:p>
    <ns0:p>
      <ns0:pPr>
        <ns0:spacing ns0:after="120" ns0:line="300" ns0:lineRule="auto"/>
      </ns0:pPr>
      <ns0:r>
        <ns0:rPr>
          <ns0:rFonts ns0:ascii="等线" ns0:hAnsi="等线" ns0:eastAsia="等线"/>
          <ns0:sz ns0:val="21"/>
        </ns0:rPr>
        <ns0:t>现象三：玻璃主屏第一页偶尔卡住、滑不动。根因是原生 scroll-snap 与滚动中延迟 110ms 的 smooth scrollTo 相互争抢手势，第一页组件覆盖面积最大，因此最明显。修复后滚动中只更新页码，松手或 scrollend 后再吸附；普通状态保持 pan-x／pan-y，仅真正进入长按拖动后关闭 touch-action。</ns0:t>
      </ns0:r>
    </ns0:p>
    <ns0:p>
      <ns0:pPr>
        <ns0:spacing ns0:after="120" ns0:line="300" ns0:lineRule="auto"/>
      </ns0:pPr>
      <ns0:r>
        <ns0:rPr>
          <ns0:rFonts ns0:ascii="等线" ns0:hAnsi="等线" ns0:eastAsia="等线"/>
          <ns0:sz ns0:val="21"/>
        </ns0:rPr>
        <ns0:t>现象四：第一页 App 只能与已有 App 换位，拖到空位会被重新压紧。修复后第一页持久保存八个固定槽位；拖到空槽直接落位并保留原空位，拖到占用槽才互换，刷新后仍按槽位恢复。</ns0:t>
      </ns0:r>
    </ns0:p>
    <ns0:p>
      <ns0:pPr>
        <ns0:spacing ns0:after="120" ns0:line="300" ns0:lineRule="auto"/>
      </ns0:pPr>
      <ns0:r>
        <ns0:rPr>
          <ns0:rFonts ns0:ascii="等线" ns0:hAnsi="等线" ns0:eastAsia="等线"/>
          <ns0:sz ns0:val="21"/>
        </ns0:rPr>
        <ns0:t>验证：Windows 全量自动回归 599／599 通过；JavaScript 语法、共同生活、后台导航、第一页手势和空位拖放均有专项断言。Mac Xcode 编译、签名和真实 iPhone／Android 触摸手感仍需安装后验收。</ns0:t>
      </ns0:r>
    </ns0:p>
    <ns0:p>
      <ns0:r>
        <ns0:br ns0:type="page"/>
      </ns0:r>
    </ns0:p>
    <ns0:p>
      <ns0:pPr>
        <ns0:pStyle ns0:val="Heading1"/>
      </ns0:pPr>
      <ns0:r>
        <ns0:rPr>
          <ns0:rFonts ns0:ascii="等线" ns0:hAnsi="等线" ns0:eastAsia="等线"/>
          <ns0:sz ns0:val="32"/>
        </ns0:rPr>
        <ns0:t>v926／私人版 1.0.52 Bug 记录｜首屏重叠、旧通知跳页、线下约会与 v910 屏保恢复（2026-08-14）</ns0:t>
      </ns0:r>
    </ns0:p>
    <ns0:p>
      <ns0:pPr>
        <ns0:spacing ns0:after="120" ns0:line="300" ns0:lineRule="auto"/>
      </ns0:pPr>
      <ns0:r>
        <ns0:rPr>
          <ns0:rFonts ns0:ascii="等线" ns0:hAnsi="等线" ns0:eastAsia="等线"/>
          <ns0:sz ns0:val="21"/>
        </ns0:rPr>
        <ns0:t>现象一：玻璃主屏第一页偶尔严重卡顿、图标消失或无法点击。根因不是设备性能，而是布局修复把缺失应用全部塞进只有八个绝对定位槽位的第一页；第九个及后续应用没有坐标，透明层互相重叠并拦截触摸。修复为第一页严格保留八个槽位，溢出和新发现应用进入第二页；窄屏组件宽度改以主屏容器计算，不再使用可能与内嵌 WebView 不一致的 100vw。</ns0:t>
      </ns0:r>
    </ns0:p>
    <ns0:p>
      <ns0:pPr>
        <ns0:spacing ns0:after="120" ns0:line="300" ns0:lineRule="auto"/>
      </ns0:pPr>
      <ns0:r>
        <ns0:rPr>
          <ns0:rFonts ns0:ascii="等线" ns0:hAnsi="等线" ns0:eastAsia="等线"/>
          <ns0:sz ns0:val="21"/>
        </ns0:rPr>
        <ns0:t>现象二：打开几分钟后可能无操作跳进角色微信。根因不是久未打开规则，而是原生端把通知路由持久保存，后续任意一次 WKWebView didFinish 都会无条件消费旧路由。修复为原生和网页双层校验 source=notificationTap、唯一 nonce 与两分钟新鲜度，并且每个 nonce 只执行一次；过期路由直接清除。</ns0:t>
      </ns0:r>
    </ns0:p>
    <ns0:p>
      <ns0:pPr>
        <ns0:spacing ns0:after="120" ns0:line="300" ns0:lineRule="auto"/>
      </ns0:pPr>
      <ns0:r>
        <ns0:rPr>
          <ns0:rFonts ns0:ascii="等线" ns0:hAnsi="等线" ns0:eastAsia="等线"/>
          <ns0:sz ns0:val="21"/>
        </ns0:rPr>
        <ns0:t>现象三：线下约会或共同生活点击后回到主屏。根因是历史存档中的 msgs、memory、history 等字段可能缺失或类型错误，弹层关闭后 renderOff 抛错，视觉上像被送回主页。修复为每次进入前统一规范化旧存档，并把角色入口改成语义化 button 的单一 click 路径。</ns0:t>
      </ns0:r>
    </ns0:p>
    <ns0:p>
      <ns0:pPr>
        <ns0:spacing ns0:after="120" ns0:line="300" ns0:lineRule="auto"/>
      </ns0:pPr>
      <ns0:r>
        <ns0:rPr>
          <ns0:rFonts ns0:ascii="等线" ns0:hAnsi="等线" ns0:eastAsia="等线"/>
          <ns0:sz ns0:val="21"/>
        </ns0:rPr>
        <ns0:t>现象四：锁定应用、自定义上传图标会变宽，名称可能被截断。根因是玻璃参考页后置 CSS 的 width:auto 覆盖固定槽位，图标又允许 flex-shrink；上传图片也没有统一正方形裁切。修复为应用外层固定槽位、图标禁止收缩且固定正方形，自定义图片在保存前中心裁切为 256×256，名称使用固定高度行盒。</ns0:t>
      </ns0:r>
    </ns0:p>
    <ns0:p>
      <ns0:pPr>
        <ns0:spacing ns0:after="120" ns0:line="300" ns0:lineRule="auto"/>
      </ns0:pPr>
      <ns0:r>
        <ns0:rPr>
          <ns0:rFonts ns0:ascii="等线" ns0:hAnsi="等线" ns0:eastAsia="等线"/>
          <ns0:sz ns0:val="21"/>
        </ns0:rPr>
        <ns0:t>屏保决定：不再继续修改玻璃版屏保。移除 glass-theme.css 中全部 lock* 覆盖，屏保结构、时间、日期、星期、通知、箭头和解锁层完整沿用 v910 原版；玻璃主题只作用于解锁后的主屏。</ns0:t>
      </ns0:r>
    </ns0:p>
    <ns0:p>
      <ns0:pPr>
        <ns0:spacing ns0:after="120" ns0:line="300" ns0:lineRule="auto"/>
      </ns0:pPr>
      <ns0:r>
        <ns0:rPr>
          <ns0:rFonts ns0:ascii="等线" ns0:hAnsi="等线" ns0:eastAsia="等线"/>
          <ns0:sz ns0:val="21"/>
        </ns0:rPr>
        <ns0:t>验证：专项自动化 28 项通过，实际 390×844 页面中第一页八个图标均为 66×66，锁定与自定义图标不改变外层几何；旧存档可进入线下约会；屏保计算样式恢复 v910 的无边框、无玻璃卡片布局。完整 Windows 回归与原生资源清单在发版前再次执行；Mac Xcode 编译、签名和真实 iPhone／Android 触摸验收仍需安装后完成。</ns0:t>
      </ns0:r>
    </ns0:p>
    <ns0:p>
      <ns0:r>
        <ns0:br ns0:type="page"/>
      </ns0:r>
    </ns0:p>
    <ns0:p>
      <ns0:pPr>
        <ns0:pStyle ns0:val="Heading1"/>
      </ns0:pPr>
      <ns0:r>
        <ns0:rPr>
          <ns0:rFonts ns0:ascii="等线" ns0:hAnsi="等线" ns0:eastAsia="等线"/>
          <ns0:sz ns0:val="32"/>
        </ns0:rPr>
        <ns0:t>v927／私人版 1.0.53 Bug 记录｜苹果首屏文字、安全区与美化导入（2026-08-14）</ns0:t>
      </ns0:r>
    </ns0:p>
    <ns0:p>
      <ns0:pPr>
        <ns0:spacing ns0:after="120" ns0:line="300" ns0:lineRule="auto"/>
      </ns0:pPr>
      <ns0:r>
        <ns0:rPr>
          <ns0:rFonts ns0:ascii="等线" ns0:hAnsi="等线" ns0:eastAsia="等线"/>
          <ns0:sz ns0:val="21"/>
        </ns0:rPr>
        <ns0:t>现象一：只有 iPhone 浏览器添加到主屏幕后的玻璃第一页会把应用名称上下截断；第二页、安卓和私人 App 正常。根因是第一页绝对定位槽只有 75px，而 66px 图标、间距与文字行盒总高度超过槽位，WebKit 会压缩文字 flex 项。修复为八个首屏应用槽统一预留 90px，并把名称行盒固定为不可收缩的 20px；图标坐标和主题资源不变。</ns0:t>
      </ns0:r>
    </ns0:p>
    <ns0:p>
      <ns0:pPr>
        <ns0:spacing ns0:after="120" ns0:line="300" ns0:lineRule="auto"/>
      </ns0:pPr>
      <ns0:r>
        <ns0:rPr>
          <ns0:rFonts ns0:ascii="等线" ns0:hAnsi="等线" ns0:eastAsia="等线"/>
          <ns0:sz ns0:val="21"/>
        </ns0:rPr>
        <ns0:t>现象二：iPhone 添加到主屏幕后的页面底部出现黑条。根因是 standalone 模式的可见窗口与百分比外壳高度存在差异，黑色 html/body 背景从底部露出。修复仅在真实 iPhone／iPad 主屏幕环境且用户开启“苹果兼容适配”时，把 phone/screen 固定铺满可见视口；安卓、普通 Safari 和私人 App 不命中。</ns0:t>
      </ns0:r>
    </ns0:p>
    <ns0:p>
      <ns0:pPr>
        <ns0:spacing ns0:after="120" ns0:line="300" ns0:lineRule="auto"/>
      </ns0:pPr>
      <ns0:r>
        <ns0:rPr>
          <ns0:rFonts ns0:ascii="等线" ns0:hAnsi="等线" ns0:eastAsia="等线"/>
          <ns0:sz ns0:val="21"/>
        </ns0:rPr>
        <ns0:t>现象三：导出或导入美化后，接收方第一页组件、应用和 Dock 排列被覆盖，表现为空槽、图标散开或页面错位。根因是美化包错误包含 widgets、appLayout、homeLayout、appDock 和 homeReferenceAppSlots 等设备布局字段，与界面文字所承诺的‘只处理外观’不一致。修复后新包不再导出这些字段，导入旧包时也忽略它们，只恢复壁纸、图标、头像、气泡、组件外观与音乐外观。</ns0:t>
      </ns0:r>
    </ns0:p>
    <ns0:p>
      <ns0:pPr>
        <ns0:spacing ns0:after="120" ns0:line="300" ns0:lineRule="auto"/>
      </ns0:pPr>
      <ns0:r>
        <ns0:rPr>
          <ns0:rFonts ns0:ascii="等线" ns0:hAnsi="等线" ns0:eastAsia="等线"/>
          <ns0:sz ns0:val="21"/>
        </ns0:rPr>
        <ns0:t>隔离范围：此轮没有修改玻璃组件尺寸关系、第二页网格、安卓主屏布局、私人 App 安全区，也没有修改电话声音、字幕、识别、屏幕共享、微信聊天或 v910 屏保。</ns0:t>
      </ns0:r>
    </ns0:p>
    <ns0:p>
      <ns0:r>
        <ns0:br ns0:type="page"/>
      </ns0:r>
    </ns0:p>
    <ns0:p>
      <ns0:pPr>
        <ns0:pStyle ns0:val="Heading1"/>
      </ns0:pPr>
      <ns0:r>
        <ns0:rPr>
          <ns0:rFonts ns0:ascii="等线" ns0:hAnsi="等线" ns0:eastAsia="等线"/>
          <ns0:sz ns0:val="32"/>
        </ns0:rPr>
        <ns0:t>v927 补充｜玻璃首页长按拖动不再跳位</ns0:t>
      </ns0:r>
    </ns0:p>
    <ns0:p>
      <ns0:pPr>
        <ns0:spacing ns0:after="120" ns0:line="300" ns0:lineRule="auto"/>
      </ns0:pPr>
      <ns0:r>
        <ns0:rPr>
          <ns0:rFonts ns0:ascii="等线" ns0:hAnsi="等线" ns0:eastAsia="等线"/>
          <ns0:sz ns0:val="21"/>
        </ns0:rPr>
        <ns0:t>根因：玻璃首页常态保留 38px 顶部布局间距，但长按进入编辑状态时会命中旧规则，将该间距立即清为 0，导致整页上移 38px、手指与应用坐标错位，随后又回弹。</ns0:t>
      </ns0:r>
    </ns0:p>
    <ns0:p>
      <ns0:pPr>
        <ns0:spacing ns0:after="120" ns0:line="300" ns0:lineRule="auto"/>
      </ns0:pPr>
      <ns0:r>
        <ns0:rPr>
          <ns0:rFonts ns0:ascii="等线" ns0:hAnsi="等线" ns0:eastAsia="等线"/>
          <ns0:sz ns0:val="21"/>
        </ns0:rPr>
        <ns0:t>修复：玻璃主题在编辑状态继续保留 38px 间距；拖动幽灵不再额外缩放；补入 iOS touchmove/touchend 非被动处理，长按后可继续跟手移动并落到新槽位。</ns0:t>
      </ns0:r>
    </ns0:p>
    <ns0:p>
      <ns0:pPr>
        <ns0:spacing ns0:after="120" ns0:line="300" ns0:lineRule="auto"/>
      </ns0:pPr>
      <ns0:r>
        <ns0:rPr>
          <ns0:rFonts ns0:ascii="等线" ns0:hAnsi="等线" ns0:eastAsia="等线"/>
          <ns0:sz ns0:val="21"/>
        </ns0:rPr>
        <ns0:t>真实浏览器几何验证：390×844 iPhone 主屏幕模式下，首页 8 个名称均为完整 20px 行盒，底部外壳间隙为 0，长按前后拖动坐标差为 0，并成功改变槽位。安卓主屏幕环境不会启用苹果安全区类。</ns0:t>
      </ns0:r>
    </ns0:p>
    <ns0:p>
      <ns0:r>
        <ns0:br ns0:type="page"/>
      </ns0:r>
    </ns0:p>
    <ns0:p>
      <ns0:pPr>
        <ns0:pStyle ns0:val="Heading1"/>
      </ns0:pPr>
      <ns0:r>
        <ns0:rPr>
          <ns0:rFonts ns0:ascii="等线" ns0:hAnsi="等线" ns0:eastAsia="等线"/>
          <ns0:sz ns0:val="32"/>
        </ns0:rPr>
        <ns0:t>v945／私人版 1.0.69 Bug 记录｜主屏、消息删除与大小号隔离（2026-08-15）</ns0:t>
      </ns0:r>
    </ns0:p>
    <ns0:p>
      <ns0:pPr>
        <ns0:spacing ns0:after="120" ns0:line="300" ns0:lineRule="auto"/>
      </ns0:pPr>
      <ns0:r>
        <ns0:rPr>
          <ns0:rFonts ns0:ascii="等线" ns0:hAnsi="等线" ns0:eastAsia="等线"/>
          <ns0:sz ns0:val="21"/>
        </ns0:rPr>
        <ns0:t>现象一：少数 401–649px 宽屏设备的顶部仪表组件仍受旧 348px 上限约束，视觉上缩向左侧；下方组件和右下四个 App 因沿用窄屏纵坐标而过度靠近。另有少数 WebView 指针流中断后没有继续派发 pointermove，造成主页横滑偶发卡住。修复只在 401–649px 宽屏取消仪表与 Dock 的旧宽度上限，并在高度不少于 820px 时拉开各区纵向间距；360／390／393px 规则保持不变。横滑补入非被动 touchmove 回退、touchend、失焦与后台清理，指针流正常时不重复接管。</ns0:t>
      </ns0:r>
    </ns0:p>
    <ns0:p>
      <ns0:pPr>
        <ns0:spacing ns0:after="120" ns0:line="300" ns0:lineRule="auto"/>
      </ns0:pPr>
      <ns0:r>
        <ns0:rPr>
          <ns0:rFonts ns0:ascii="等线" ns0:hAnsi="等线" ns0:eastAsia="等线"/>
          <ns0:sz ns0:val="21"/>
        </ns0:rPr>
        <ns0:t>现象二：微信自己发出的文字和图片没有单条删除入口。修复在本人文字／图片消息菜单中加入删除，保存后立即从当前账号消息数组移除并持久化；图片若仍在识图等待中会终止迟到回复，无其他引用时由媒体回收清理。角色消息、撤回和已有菜单语义不变。</ns0:t>
      </ns0:r>
    </ns0:p>
    <ns0:p>
      <ns0:pPr>
        <ns0:spacing ns0:after="120" ns0:line="300" ns0:lineRule="auto"/>
      </ns0:pPr>
      <ns0:r>
        <ns0:rPr>
          <ns0:rFonts ns0:ascii="等线" ns0:hAnsi="等线" ns0:eastAsia="等线"/>
          <ns0:sz ns0:val="21"/>
        </ns0:rPr>
        <ns0:t>现象三：小号原本应当是陌生人，但少数大号关系模块仍会进入小号系统上下文；后来加强隔离时又断开了旧版切回大号后的报备入口。修复后小号只读取小号资料、聊天、小号摘要与长期记忆，主号恋爱、极端关系、共同生活、好友来源和记忆清除事件全部隔离；切回大号时只对最新一段新增小号聊天报备一次，同一活动不重复。</ns0:t>
      </ns0:r>
    </ns0:p>
    <ns0:p>
      <ns0:pPr>
        <ns0:spacing ns0:after="120" ns0:line="300" ns0:lineRule="auto"/>
      </ns0:pPr>
      <ns0:r>
        <ns0:rPr>
          <ns0:rFonts ns0:ascii="等线" ns0:hAnsi="等线" ns0:eastAsia="等线"/>
          <ns0:sz ns0:val="21"/>
        </ns0:rPr>
        <ns0:t>私人 App 顶部黑色系统区只用同色安全区背景融合，WKWebView 不进入状态栏或 Dynamic Island。iPhone 主屏幕 Web App 的底部系统区域未修改。AI 账户同时固定声明：内置 AI 只用于语音生成和影院字幕识别，不用于普通聊天、聊天识图或聊天生图。</ns0:t>
      </ns0:r>
    </ns0:p>
    <ns0:p>
      <ns0:r>
        <ns0:br ns0:type="page"/>
      </ns0:r>
    </ns0:p>
    <ns0:p>
      <ns0:pPr>
        <ns0:pStyle ns0:val="Heading1"/>
      </ns0:pPr>
      <ns0:r>
        <ns0:rPr>
          <ns0:rFonts ns0:ascii="等线" ns0:hAnsi="等线" ns0:eastAsia="等线"/>
          <ns0:sz ns0:val="32"/>
        </ns0:rPr>
        <ns0:t>v946｜内置 AI 新购买渠道下线（2026-08-16）</ns0:t>
      </ns0:r>
    </ns0:p>
    <ns0:p>
      <ns0:pPr>
        <ns0:spacing ns0:after="120" ns0:line="300" ns0:lineRule="auto"/>
      </ns0:pPr>
      <ns0:r>
        <ns0:rPr>
          <ns0:rFonts ns0:ascii="等线" ns0:hAnsi="等线" ns0:eastAsia="等线"/>
          <ns0:sz ns0:val="21"/>
        </ns0:rPr>
        <ns0:t>用户决定立即关闭网页版内置 AI 的新购买渠道和套餐，但老用户余额、已有克隆音色、内置语音、流水和历史订单必须继续可用。原页面同时存在套餐卡片、付款二维码、音色克隆申请、付款凭证上传、低余额充值提示和旧版使用说明；若只隐藏套餐，旧入口或旧客户端仍可能继续创建订单。</ns0:t>
      </ns0:r>
    </ns0:p>
    <ns0:p>
      <ns0:pPr>
        <ns0:spacing ns0:after="120" ns0:line="300" ns0:lineRule="auto"/>
      </ns0:pPr>
      <ns0:r>
        <ns0:rPr>
          <ns0:rFonts ns0:ascii="等线" ns0:hAnsi="等线" ns0:eastAsia="等线"/>
          <ns0:sz ns0:val="21"/>
        </ns0:rPr>
        <ns0:t>修复以最小范围删除前端套餐、支付方式、收款码、音色申请及凭证上传代码，历史订单改为只读；低余额提示与使用说明改为现有余额继续使用或按公告退款。普通聊天、聊天识图和生图继续明确使用用户自行配置的外置接口。</ns0:t>
      </ns0:r>
    </ns0:p>
    <ns0:p>
      <ns0:pPr>
        <ns0:spacing ns0:after="120" ns0:line="300" ns0:lineRule="auto"/>
      </ns0:pPr>
      <ns0:r>
        <ns0:rPr>
          <ns0:rFonts ns0:ascii="等线" ns0:hAnsi="等线" ns0:eastAsia="等线"/>
          <ns0:sz ns0:val="21"/>
        </ns0:rPr>
        <ns0:t>服务端账户响应固定返回空 plans；purchase_create 与 purchase_submit 均在写库和上传前返回 410 purchase-channel-closed，阻止旧客户端绕过新版页面。历史账户、私有音色、流水、管理员历史审核与退款记录保留。仓库中的三张付款／联系方式二维码及 Service Worker、私人资源清单引用一并删除。</ns0:t>
      </ns0:r>
    </ns0:p>
    <ns0:p>
      <ns0:pPr>
        <ns0:spacing ns0:after="120" ns0:line="300" ns0:lineRule="auto"/>
      </ns0:pPr>
      <ns0:r>
        <ns0:rPr>
          <ns0:rFonts ns0:ascii="等线" ns0:hAnsi="等线" ns0:eastAsia="等线"/>
          <ns0:sz ns0:val="21"/>
        </ns0:rPr>
        <ns0:t>验证：JavaScript 语法检查与购买下线、历史订单、内置图片边界、私有音色和内置 TTS 专项测试通过；完整 Windows 回归与线上 Edge Function 部署结果在发布记录中继续补充。</ns0:t>
      </ns0:r>
    </ns0:p>
    <ns0:p>
      <ns0:r>
        <ns0:br ns0:type="page"/>
      </ns0:r>
    </ns0:p>
    <ns0:p>
      <ns0:pPr>
        <ns0:pStyle ns0:val="Heading1"/>
      </ns0:pPr>
      <ns0:r>
        <ns0:rPr>
          <ns0:rFonts ns0:ascii="等线" ns0:hAnsi="等线" ns0:eastAsia="等线"/>
          <ns0:sz ns0:val="32"/>
        </ns0:rPr>
        <ns0:t>v953 补充 Bug 记录｜小号报备被旧话题误判为成功（2026-08-16）</ns0:t>
      </ns0:r>
    </ns0:p>
    <ns0:p>
      <ns0:pPr>
        <ns0:spacing ns0:after="120" ns0:line="300" ns0:lineRule="auto"/>
      </ns0:pPr>
      <ns0:r>
        <ns0:rPr>
          <ns0:rFonts ns0:ascii="等线" ns0:hAnsi="等线" ns0:eastAsia="等线"/>
          <ns0:sz ns0:val="21"/>
        </ns0:rPr>
        <ns0:t>现象：小号与角色发生新聊天后切回大号，角色可能继续回答大号切换前的旧话题，没有主动说明小号联系人及聊天内容；之后即使询问，角色也可能否认或不记得。关闭旧自然模式时曾能报备，统一自然系统启用后更容易暴露此问题。</ns0:t>
      </ns0:r>
    </ns0:p>
    <ns0:p>
      <ns0:pPr>
        <ns0:spacing ns0:after="120" ns0:line="300" ns0:lineRule="auto"/>
      </ns0:pPr>
      <ns0:r>
        <ns0:rPr>
          <ns0:rFonts ns0:ascii="等线" ns0:hAnsi="等线" ns0:eastAsia="等线"/>
          <ns0:sz ns0:val="21"/>
        </ns0:rPr>
        <ns0:t>根因：账号切换和报备事件实际已经触发，但异步报备队列只依据本轮是否产生任意可见角色消息判断成功。模型带着大号旧历史生成普通续聊时，回调仍推进 _altReportAt、_altReportDeliveredAt 和事件 reportedAt，导致没有完成的报备被提前消费。旧修复还把 _altReportDeliveredAt 本身当作交付证据，无法自动修复已经误消费的事件。</ns0:t>
      </ns0:r>
    </ns0:p>
    <ns0:p>
      <ns0:pPr>
        <ns0:spacing ns0:after="120" ns0:line="300" ns0:lineRule="auto"/>
      </ns0:pPr>
      <ns0:r>
        <ns0:rPr>
          <ns0:rFonts ns0:ascii="等线" ns0:hAnsi="等线" ns0:eastAsia="等线"/>
          <ns0:sz ns0:val="21"/>
        </ns0:rPr>
        <ns0:t>修复：每个报备事件加入稳定时间戳，并对模型结果执行语义交付校验。具名小号必须同时出现该联系人名称和加好友、联系、发消息或聊天动作；延续旧话题、否认、不记得及泛泛的“有人联系我”均不算成功。首次结果不合格时使用隔离旧历史的报备纠正请求；仍不合格或接口失败时，使用仅依据事件快照的事实型本地兜底。只有带事件标记的真实可见消息才推进游标。</ns0:t>
      </ns0:r>
    </ns0:p>
    <ns0:p>
      <ns0:pPr>
        <ns0:spacing ns0:after="120" ns0:line="300" ns0:lineRule="auto"/>
      </ns0:pPr>
      <ns0:r>
        <ns0:rPr>
          <ns0:rFonts ns0:ascii="等线" ns0:hAnsi="等线" ns0:eastAsia="等线"/>
          <ns0:sz ns0:val="21"/>
        </ns0:rPr>
        <ns0:t>旧数据修复：历史 _altReportAt 或 _altReportDeliveredAt 不能再单独证明已报备。若大号消息中找不到对应事件标记或有效报备语义，就自动清除错误交付游标并重新排队，因此已被旧版本误消费的小号活动也能恢复一次报备。</ns0:t>
      </ns0:r>
    </ns0:p>
    <ns0:p>
      <ns0:pPr>
        <ns0:spacing ns0:after="120" ns0:line="300" ns0:lineRule="auto"/>
      </ns0:pPr>
      <ns0:r>
        <ns0:rPr>
          <ns0:rFonts ns0:ascii="等线" ns0:hAnsi="等线" ns0:eastAsia="等线"/>
          <ns0:sz ns0:val="21"/>
        </ns0:rPr>
        <ns0:t>边界：小号仍是独立陌生联系人，只读取小号账号资料、聊天、摘要和记忆；大号只接收单向报备，不向小号泄露大号身份，也不猜测两个账号是同一人。同一事件只报一次，小号有新活动才生成新事件。本次仅修改网页核心，私人 App 安装包未改。</ns0:t>
      </ns0:r>
    </ns0:p>
    <ns0:p>
      <ns0:pPr>
        <ns0:spacing ns0:after="120" ns0:line="300" ns0:lineRule="auto"/>
      </ns0:pPr>
      <ns0:r>
        <ns0:rPr>
          <ns0:rFonts ns0:ascii="等线" ns0:hAnsi="等线" ns0:eastAsia="等线"/>
          <ns0:sz ns0:val="21"/>
        </ns0:rPr>
        <ns0:t>验证：账号隔离、自然系统、首句生成、好友恢复及完整项目回归通过；完整结果为 200 个测试文件、657 项通过、0 失败。</ns0:t>
      </ns0:r>
    </ns0:p>
    <ns0:p>
      <ns0:r>
        <ns0:br ns0:type="page"/>
      </ns0:r>
    </ns0:p>
    <ns0:p>
      <ns0:pPr>
        <ns0:pStyle ns0:val="Heading1"/>
      </ns0:pPr>
      <ns0:r>
        <ns0:rPr>
          <ns0:rFonts ns0:ascii="等线" ns0:hAnsi="等线" ns0:eastAsia="等线"/>
          <ns0:sz ns0:val="32"/>
        </ns0:rPr>
        <ns0:t>v953 私人版交付记录｜1.0.75 同步小号报备修复（2026-08-16）</ns0:t>
      </ns0:r>
    </ns0:p>
    <ns0:p>
      <ns0:pPr>
        <ns0:spacing ns0:after="120" ns0:line="300" ns0:lineRule="auto"/>
      </ns0:pPr>
      <ns0:r>
        <ns0:rPr>
          <ns0:rFonts ns0:ascii="等线" ns0:hAnsi="等线" ns0:eastAsia="等线"/>
          <ns0:sz ns0:val="21"/>
        </ns0:rPr>
        <ns0:t>现象与决定：网页 v953 的小号报备语义校验已经通过完整回归，但第七十四次私人安装包仍内置旧 PhoneWeb.bundle。用户明确要求把同一套 AI 修复打入私人 App，并继续遵守每次只交一个全新 ZIP 的死规则。</ns0:t>
      </ns0:r>
    </ns0:p>
    <ns0:p>
      <ns0:pPr>
        <ns0:spacing ns0:after="120" ns0:line="300" ns0:lineRule="auto"/>
      </ns0:pPr>
      <ns0:r>
        <ns0:rPr>
          <ns0:rFonts ns0:ascii="等线" ns0:hAnsi="等线" ns0:eastAsia="等线"/>
          <ns0:sz ns0:val="21"/>
        </ns0:rPr>
        <ns0:t>处理：私人 App 升级到 1.0.75 (75)，原生桥契约仍为 18；通过 private-phone-web.manifest.json 和 stage-private-phone-web.mjs 从当前共享源码重建 PhoneWeb.bundle，不从旧 ZIP 解压覆盖。网页正式版本仍为 v953，没有另起网页分支。</ns0:t>
      </ns0:r>
    </ns0:p>
    <ns0:p>
      <ns0:pPr>
        <ns0:spacing ns0:after="120" ns0:line="300" ns0:lineRule="auto"/>
      </ns0:pPr>
      <ns0:r>
        <ns0:rPr>
          <ns0:rFonts ns0:ascii="等线" ns0:hAnsi="等线" ns0:eastAsia="等线"/>
          <ns0:sz ns0:val="21"/>
        </ns0:rPr>
        <ns0:t>范围：本次只同步已经验证的小号报备交付校验、旧错误游标修复和首次直加好友 HTTP 400 本地开场兜底；不改主屏布局、iOS 系统栏、网页版本、账号隔离边界或其他原生能力。</ns0:t>
      </ns0:r>
    </ns0:p>
    <ns0:p>
      <ns0:pPr>
        <ns0:spacing ns0:after="120" ns0:line="300" ns0:lineRule="auto"/>
      </ns0:pPr>
      <ns0:r>
        <ns0:rPr>
          <ns0:rFonts ns0:ascii="等线" ns0:hAnsi="等线" ns0:eastAsia="等线"/>
          <ns0:sz ns0:val="21"/>
        </ns0:rPr>
        <ns0:t>验证：Windows 完整回归 200 个测试文件、657 项通过、0 失败。交付 ZIP 必须只有完整 Xcode 工程、请在 Mac 编译前先读和本次第七十五次安装说明；必须检查只有一个 PhoneWeb.bundle/index.html、无嵌套 ZIP、无历史安装说明和临时文件。Mac 编译、Apple 签名及真机报备仍需在 Mac/iPhone 完成。</ns0:t>
      </ns0:r>
    </ns0:p>
    <ns0:p>
      <ns0:r>
        <ns0:br ns0:type="page"/>
      </ns0:r>
    </ns0:p>
    <ns0:p>
      <ns0:pPr>
        <ns0:pStyle ns0:val="Heading1"/>
      </ns0:pPr>
      <ns0:r>
        <ns0:rPr>
          <ns0:rFonts ns0:ascii="等线" ns0:hAnsi="等线" ns0:eastAsia="等线"/>
          <ns0:sz ns0:val="32"/>
        </ns0:rPr>
        <ns0:t>v954 私人版交付记录｜1.0.76 iOS 音乐导入与小号报备修复（2026-08-16）</ns0:t>
      </ns0:r>
    </ns0:p>
    <ns0:p>
      <ns0:pPr>
        <ns0:spacing ns0:after="120" ns0:line="300" ns0:lineRule="auto"/>
      </ns0:pPr>
      <ns0:r>
        <ns0:rPr>
          <ns0:rFonts ns0:ascii="等线" ns0:hAnsi="等线" ns0:eastAsia="等线"/>
          <ns0:sz ns0:val="21"/>
        </ns0:rPr>
        <ns0:t>现象与根因：iOS 文件选择器把音频和视频写在同一个 accept 过滤器里，部分系统会把已有 MP3/M4A 显示为不可选择；微信小号首次加好友时，请求历史可能只有 system 消息，部分兼容接口因此返回 HTTP 400；切回主号后的报备又依赖模型请求成功，失败后没有可靠交付。私人状态问句还会被“刚刚”等实时词误判为联网查询，旧兜底则直接拼接双方原话，形成机械复述。</ns0:t>
      </ns0:r>
    </ns0:p>
    <ns0:p>
      <ns0:pPr>
        <ns0:spacing ns0:after="120" ns0:line="300" ns0:lineRule="auto"/>
      </ns0:pPr>
      <ns0:r>
        <ns0:rPr>
          <ns0:rFonts ns0:ascii="等线" ns0:hAnsi="等线" ns0:eastAsia="等线"/>
          <ns0:sz ns0:val="21"/>
        </ns0:rPr>
        <ns0:t>处理：音乐导入拆成独立的“选择音乐文件”和“选择录屏视频”，音频明确接受 MP3、M4A、AAC、WAV、FLAC、OGG、OPUS；好友通过自动消息以 user 角色进入首轮请求，并拦截兼容接口的客服式问候。小号事件保存来信、角色回复与处理动作；切回主号时即使模型失败，也会自然概括并交付一次，且不会逐句复述聊天记录。</ns0:t>
      </ns0:r>
    </ns0:p>
    <ns0:p>
      <ns0:pPr>
        <ns0:spacing ns0:after="120" ns0:line="300" ns0:lineRule="auto"/>
      </ns0:pPr>
      <ns0:r>
        <ns0:rPr>
          <ns0:rFonts ns0:ascii="等线" ns0:hAnsi="等线" ns0:eastAsia="等线"/>
          <ns0:sz ns0:val="21"/>
        </ns0:rPr>
        <ns0:t>防误伤：普通明确联网请求仍可联网；“刚刚有人给你发消息吗”“刚才谁加你微信了”等私人状态问题固定留在本地角色记忆。小号仍按陌生身份隔离，主号只接收该次联系的自然报备，同一事件只交付一次。</ns0:t>
      </ns0:r>
    </ns0:p>
    <ns0:p>
      <ns0:pPr>
        <ns0:spacing ns0:after="120" ns0:line="300" ns0:lineRule="auto"/>
      </ns0:pPr>
      <ns0:r>
        <ns0:rPr>
          <ns0:rFonts ns0:ascii="等线" ns0:hAnsi="等线" ns0:eastAsia="等线"/>
          <ns0:sz ns0:val="21"/>
        </ns0:rPr>
        <ns0:t>版本：网页 v954；私人 iOS 1.0.76 (76)；原生桥 18。PhoneWeb.bundle 必须由当前共享源码清单重建，不能从旧 ZIP 覆盖。Windows 自动测试通过后，仍需在 Mac 编译签名，并在真实 iPhone 上验收 Files 选择器、首句回复及小号切回主号报备。</ns0:t>
      </ns0:r>
    </ns0:p>
    <ns0:p/>
    <ns0:p>
      <ns0:pPr>
        <ns0:pStyle ns0:val="Heading1"/>
      </ns0:pPr>
      <ns0:r>
        <ns0:rPr>
          <ns0:rFonts ns0:ascii="Microsoft YaHei" ns0:hAnsi="Microsoft YaHei" ns0:eastAsia="微软雅黑"/>
        </ns0:rPr>
        <ns0:t>v957 功能与风险记录｜网易云第三方音乐接入（2026-08-16）</ns0:t>
      </ns0:r>
    </ns0:p>
    <ns0:p>
      <ns0:pPr/>
      <ns0:r>
        <ns0:rPr>
          <ns0:rFonts ns0:ascii="Microsoft YaHei" ns0:hAnsi="Microsoft YaHei" ns0:eastAsia="微软雅黑"/>
        </ns0:rPr>
        <ns0:t>诉求：私人 App 与网页希望能使用中国大陆音乐平台，补充现有免费曲库覆盖不足的问题，同时不得破坏已有音乐、本地导入和一起听。排查结果：未找到可直接用于个人项目、允许完整商业曲库播放的网易云公开消费级接口；常见非官方 NeteaseCloudMusicApi 项目已经归档并明确停止维护，因此不能作为稳定或合规依赖。</ns0:t>
      </ns0:r>
    </ns0:p>
    <ns0:p>
      <ns0:pPr/>
      <ns0:r>
        <ns0:rPr>
          <ns0:rFonts ns0:ascii="Microsoft YaHei" ns0:hAnsi="Microsoft YaHei" ns0:eastAsia="微软雅黑"/>
        </ns0:rPr>
        <ns0:t>方案：接入网易云官方 outchain/player 外链播放器。输入层只接受纯数字 ID 或 music.163.com 的 song、album、playlist 官方链接，拒绝其他域名和路由；原生层只对白名单子框架放行，主框架及其他远程地址继续外部打开。失败或版权受限时仅影响该官方播放器，不得影响 Apple、Audius、本地文件、保存、导入导出和一起听。</ns0:t>
      </ns0:r>
    </ns0:p>
    <ns0:p>
      <ns0:pPr/>
      <ns0:r>
        <ns0:rPr>
          <ns0:rFonts ns0:ascii="Microsoft YaHei" ns0:hAnsi="Microsoft YaHei" ns0:eastAsia="微软雅黑"/>
        </ns0:rPr>
        <ns0:t>验证：新增 3 项专项测试，覆盖输入白名单、无抓源或会员绕过、原生精确导航白名单；全量自动回归 665/665 通过。Edge 真实页面成功加载官方播放器并显示 Beyond《海阔天空》的官方播放控件。尚未冒充 Mac/Xcode 编译或真实 iPhone 播放通过。</ns0:t>
      </ns0:r>
    </ns0:p>
    <ns0:p>
      <ns0:r>
        <ns0:br ns0:type="page"/>
      </ns0:r>
    </ns0:p>
    <ns0:p>
      <ns0:pPr>
        <ns0:pStyle ns0:val="Heading1"/>
      </ns0:pPr>
      <ns0:r>
        <ns0:rPr>
          <ns0:rFonts ns0:ascii="等线" ns0:hAnsi="等线" ns0:eastAsia="等线"/>
          <ns0:sz ns0:val="32"/>
        </ns0:rPr>
        <ns0:t>v958 主动消息重复与 App 关闭后不推送修复记录（2026-08-17）</ns0:t>
      </ns0:r>
    </ns0:p>
    <ns0:p>
      <ns0:pPr>
        <ns0:spacing ns0:after="120" ns0:line="300" ns0:lineRule="auto"/>
      </ns0:pPr>
      <ns0:r>
        <ns0:rPr>
          <ns0:rFonts ns0:ascii="等线" ns0:hAnsi="等线" ns0:eastAsia="等线"/>
          <ns0:sz ns0:val="21"/>
        </ns0:rPr>
        <ns0:t>现象一：自然模式融合后，随机主动消息会再次识别并延续用户最后一句，即使该句已经由角色正常回复。根因是主动记忆检索仍以最后一条用户文本为种子，服务端提示又把最近聊天设为第一优先上下文；现有去重只比较角色输出，无法识别“已经结束的用户回合”。</ns0:t>
      </ns0:r>
    </ns0:p>
    <ns0:p>
      <ns0:pPr>
        <ns0:spacing ns0:after="120" ns0:line="300" ns0:lineRule="auto"/>
      </ns0:pPr>
      <ns0:r>
        <ns0:rPr>
          <ns0:rFonts ns0:ascii="等线" ns0:hAnsi="等线" ns0:eastAsia="等线"/>
          <ns0:sz ns0:val="21"/>
        </ns0:rPr>
        <ns0:t>处理一：网页端和云端均显式计算最近用户消息及其后的角色回复。已完成回合被标记为对话结束，随机主动联系只能从独立新事件开场，禁止回答、复述或改写最后一句；尚未回复的用户消息存在时，定时主动联系保持安静。主动记忆检索同时排除与最后一句相同或包含关系的候选。</ns0:t>
      </ns0:r>
    </ns0:p>
    <ns0:p>
      <ns0:pPr>
        <ns0:spacing ns0:after="120" ns0:line="300" ns0:lineRule="auto"/>
      </ns0:pPr>
      <ns0:r>
        <ns0:rPr>
          <ns0:rFonts ns0:ascii="等线" ns0:hAnsi="等线" ns0:eastAsia="等线"/>
          <ns0:sz ns0:val="21"/>
        </ns0:rPr>
        <ns0:t>现象二：线下约会、共同生活面对面等临时状态会让角色资料同步 enabled=false，云端把它当成用户永久关闭后台联系；App 关闭后没有新的完整同步，因而持续不推送。根因是临时暂停与持久偏好共用同一个 enabled 字段。</ns0:t>
      </ns0:r>
    </ns0:p>
    <ns0:p>
      <ns0:pPr>
        <ns0:spacing ns0:after="120" ns0:line="300" ns0:lineRule="auto"/>
      </ns0:pPr>
      <ns0:r>
        <ns0:rPr>
          <ns0:rFonts ns0:ascii="等线" ns0:hAnsi="等线" ns0:eastAsia="等线"/>
          <ns0:sz ns0:val="21"/>
        </ns0:rPr>
        <ns0:t>处理二：enabled 只表达用户持久开启状态，临时线下、通话、睡眠等状态改由 automation_config.suspended 表达。普通定时任务在暂停时顺延十分钟且不关闭资料；生成前后均复核暂停状态。明确的 reply_handoff、device_handoff、one_minute_test 与 app_watch_test 不被误删，面对面期间的普通 App 查看后续仍暂停。</ns0:t>
      </ns0:r>
    </ns0:p>
    <ns0:p>
      <ns0:pPr>
        <ns0:spacing ns0:after="120" ns0:line="300" ns0:lineRule="auto"/>
      </ns0:pPr>
      <ns0:r>
        <ns0:rPr>
          <ns0:rFonts ns0:ascii="等线" ns0:hAnsi="等线" ns0:eastAsia="等线"/>
          <ns0:sz ns0:val="21"/>
        </ns0:rPr>
        <ns0:t>影响核对：保留每日额度、睡眠、通话、随机静默、去重、通知头像、回复接力、设备接力、一分钟测试和 App 查看测试。phone-role-push 已部署到现有 Supabase 项目；Windows 自动回归 668/668 通过。未在 Mac 编译、签名，也未冒充真实 iPhone 前台、后台或上划强退通知通过。版本为网页 v958、私人 iOS 1.0.80 (80)、原生桥 18。</ns0:t>
      </ns0:r>
    </ns0:p>
    <ns0:p>
      <ns0:r>
        <ns0:br ns0:type="page"/>
      </ns0:r>
    </ns0:p>
    <ns0:p>
      <ns0:pPr>
        <ns0:pStyle ns0:val="Heading1"/>
      </ns0:pPr>
      <ns0:r>
        <ns0:rPr>
          <ns0:rFonts ns0:ascii="等线" ns0:hAnsi="等线" ns0:eastAsia="等线"/>
          <ns0:sz ns0:val="32"/>
        </ns0:rPr>
        <ns0:t>v958 屏保返回箭头主题同步补充（2026-08-17）</ns0:t>
      </ns0:r>
    </ns0:p>
    <ns0:p>
      <ns0:pPr>
        <ns0:spacing ns0:after="120" ns0:line="300" ns0:lineRule="auto"/>
      </ns0:pPr>
      <ns0:r>
        <ns0:rPr>
          <ns0:rFonts ns0:ascii="等线" ns0:hAnsi="等线" ns0:eastAsia="等线"/>
          <ns0:sz ns0:val="21"/>
        </ns0:rPr>
        <ns0:t>现象：主页顶部“回到屏保”小箭头位于 home 容器外，粉白、蓝白、灰白透明玻璃主题切换时它仍使用纯黑主题的深灰按钮，视觉上没有跟随主题。</ns0:t>
      </ns0:r>
    </ns0:p>
    <ns0:p>
      <ns0:pPr>
        <ns0:spacing ns0:after="120" ns0:line="300" ns0:lineRule="auto"/>
      </ns0:pPr>
      <ns0:r>
        <ns0:rPr>
          <ns0:rFonts ns0:ascii="等线" ns0:hAnsi="等线" ns0:eastAsia="等线"/>
          <ns0:sz ns0:val="21"/>
        </ns0:rPr>
        <ns0:t>处理：只为 north-pack-pink、north-pack-blue、north-pack-gray 根类增加 lockpull 按钮与箭头描边配色；north-pack-black 不增加覆盖，继续沿用原来的深灰按钮。尺寸、位置、动画、可见条件和 lockShow 点击路径完全不改。</ns0:t>
      </ns0:r>
    </ns0:p>
    <ns0:p>
      <ns0:pPr>
        <ns0:spacing ns0:after="120" ns0:line="300" ns0:lineRule="auto"/>
      </ns0:pPr>
      <ns0:r>
        <ns0:rPr>
          <ns0:rFonts ns0:ascii="等线" ns0:hAnsi="等线" ns0:eastAsia="等线"/>
          <ns0:sz ns0:val="21"/>
        </ns0:rPr>
        <ns0:t>验证：新增静态回归，确认三套浅色主题分别命中自己的按钮和箭头颜色，纯黑主题没有新增 lockpull 覆盖；屏保其他 lock 元素继续保持 v910 样式。</ns0:t>
      </ns0:r>
    </ns0:p>
    <ns0:p>
      <ns0:r>
        <ns0:br ns0:type="page"/>
      </ns0:r>
    </ns0:p>
    <ns0:p>
      <ns0:pPr>
        <ns0:pStyle ns0:val="Heading1"/>
      </ns0:pPr>
      <ns0:r>
        <ns0:rPr>
          <ns0:rFonts ns0:ascii="等线" ns0:hAnsi="等线" ns0:eastAsia="等线"/>
          <ns0:sz ns0:val="32"/>
        </ns0:rPr>
        <ns0:t>v958 第二页姓名签名气泡主题亮色补充（2026-08-17）</ns0:t>
      </ns0:r>
    </ns0:p>
    <ns0:p>
      <ns0:pPr>
        <ns0:spacing ns0:after="120" ns0:line="300" ns0:lineRule="auto"/>
      </ns0:pPr>
      <ns0:r>
        <ns0:rPr>
          <ns0:rFonts ns0:ascii="等线" ns0:hAnsi="等线" ns0:eastAsia="等线"/>
          <ns0:sz ns0:val="21"/>
        </ns0:rPr>
        <ns0:t>现象：第二页头像卡下方的姓名／签名气泡固定使用深灰半透明背景。切换粉白、蓝白、灰白透明玻璃主题并使用亮色壁纸后，气泡仍整体偏暗灰，与主题不一致。</ns0:t>
      </ns0:r>
    </ns0:p>
    <ns0:p>
      <ns0:pPr>
        <ns0:spacing ns0:after="120" ns0:line="300" ns0:lineRule="auto"/>
      </ns0:pPr>
      <ns0:r>
        <ns0:rPr>
          <ns0:rFonts ns0:ascii="等线" ns0:hAnsi="等线" ns0:eastAsia="等线"/>
          <ns0:sz ns0:val="21"/>
        </ns0:rPr>
        <ns0:t>处理：只为 north-pack-pink、north-pack-blue、north-pack-gray 的 glass-second-portrait-copy 增加更明亮的对应主题渐变、边框、阴影和深色文字；north-pack-black 不增加覆盖，继续保留原暗灰气泡。头像、文字内容、卡片尺寸、布局、拖动与编辑入口均不改变。</ns0:t>
      </ns0:r>
    </ns0:p>
    <ns0:p>
      <ns0:pPr>
        <ns0:spacing ns0:after="120" ns0:line="300" ns0:lineRule="auto"/>
      </ns0:pPr>
      <ns0:r>
        <ns0:rPr>
          <ns0:rFonts ns0:ascii="等线" ns0:hAnsi="等线" ns0:eastAsia="等线"/>
          <ns0:sz ns0:val="21"/>
        </ns0:rPr>
        <ns0:t>验证：第二页布局回归明确要求三套浅色主题各有独立亮色气泡，并确认纯黑主题不存在该覆盖。</ns0:t>
      </ns0:r>
    </ns0:p>
    <ns0:p>
      <ns0:r>
        <ns0:br ns0:type="page"/>
      </ns0:r>
    </ns0:p>
    <ns0:p>
      <ns0:pPr>
        <ns0:pStyle ns0:val="Heading1"/>
      </ns0:pPr>
      <ns0:r>
        <ns0:rPr>
          <ns0:rFonts ns0:ascii="等线" ns0:hAnsi="等线" ns0:eastAsia="等线"/>
          <ns0:sz ns0:val="32"/>
        </ns0:rPr>
        <ns0:t>v958 私人 App 顶部系统安全区主题同步记录（2026-08-17）</ns0:t>
      </ns0:r>
    </ns0:p>
    <ns0:p>
      <ns0:pPr>
        <ns0:spacing ns0:after="120" ns0:line="300" ns0:lineRule="auto"/>
      </ns0:pPr>
      <ns0:r>
        <ns0:rPr>
          <ns0:rFonts ns0:ascii="等线" ns0:hAnsi="等线" ns0:eastAsia="等线"/>
          <ns0:sz ns0:val="21"/>
        </ns0:rPr>
        <ns0:t>现象：私人 App 为避免网页进入 Dynamic Island 和系统状态栏，WKWebView 固定从顶部安全区下方开始；该系统安全区此前固定为纯黑，因此在浅色壁纸与粉白、蓝白、灰白或线条白色主题下形成一条突兀的黑色区域。</ns0:t>
      </ns0:r>
    </ns0:p>
    <ns0:p>
      <ns0:pPr>
        <ns0:spacing ns0:after="120" ns0:line="300" ns0:lineRule="auto"/>
      </ns0:pPr>
      <ns0:r>
        <ns0:rPr>
          <ns0:rFonts ns0:ascii="等线" ns0:hAnsi="等线" ns0:eastAsia="等线"/>
          <ns0:sz ns0:val="21"/>
        </ns0:rPr>
        <ns0:t>处理：保留 WKWebView 现有安全区边界，只新增 appearance.statusBar 原生桥消息。网页根据当前主题发送 black、pink、blue、gray 或 white；SwiftUI 外壳仅重绘顶部系统安全区，并用相应明暗模式保证时间、信号和电量图标可读。纯黑使用纯黑，粉蓝使用很浅对应色，灰色使用浅灰，白色使用纯白。主题值写入 UserDefaults，冷启动时可恢复。</ns0:t>
      </ns0:r>
    </ns0:p>
    <ns0:p>
      <ns0:pPr>
        <ns0:spacing ns0:after="120" ns0:line="300" ns0:lineRule="auto"/>
      </ns0:pPr>
      <ns0:r>
        <ns0:rPr>
          <ns0:rFonts ns0:ascii="等线" ns0:hAnsi="等线" ns0:eastAsia="等线"/>
          <ns0:sz ns0:val="21"/>
        </ns0:rPr>
        <ns0:t>风险隔离：没有恢复已撤回的底部动态采样方案，没有让 WKWebView 忽略顶部安全区，也没有改变底部 home indicator、安全区高度、网页布局、屏保箭头或第二页卡片结构。Windows 只能完成源码与自动回归；仍需在 Mac 编译并用真实 iPhone 验证状态栏图标明暗和 Dynamic Island 机型布局。</ns0:t>
      </ns0:r>
    </ns0:p>
    <ns0:p>
      <ns0:r>
        <ns0:br ns0:type="page"/>
      </ns0:r>
    </ns0:p>
    <ns0:p>
      <ns0:pPr>
        <ns0:pStyle ns0:val="Heading1"/>
      </ns0:pPr>
      <ns0:r>
        <ns0:rPr>
          <ns0:rFonts ns0:ascii="等线" ns0:hAnsi="等线" ns0:eastAsia="等线"/>
          <ns0:sz ns0:val="32"/>
        </ns0:rPr>
        <ns0:t>v959 音乐唱片独立四色与一起听按钮联动记录（2026-08-17）</ns0:t>
      </ns0:r>
    </ns0:p>
    <ns0:p>
      <ns0:pPr>
        <ns0:spacing ns0:after="120" ns0:line="300" ns0:lineRule="auto"/>
      </ns0:pPr>
      <ns0:r>
        <ns0:rPr>
          <ns0:rFonts ns0:ascii="等线" ns0:hAnsi="等线" ns0:eastAsia="等线"/>
          <ns0:sz ns0:val="21"/>
        </ns0:rPr>
        <ns0:t>需求：音乐播放页唱片需要脱离主屏透明玻璃主题，允许用户在音乐设置内单独选择黑、白、蓝、粉四色；头像下方原粉色一起听圆形按钮应跟随唱片颜色。白色唱片对应的白色按钮必须使用深色外圈和深色图标，避免与周围浅色线条融在一起。</ns0:t>
      </ns0:r>
    </ns0:p>
    <ns0:p>
      <ns0:pPr>
        <ns0:spacing ns0:after="120" ns0:line="300" ns0:lineRule="auto"/>
      </ns0:pPr>
      <ns0:r>
        <ns0:rPr>
          <ns0:rFonts ns0:ascii="等线" ns0:hAnsi="等线" ns0:eastAsia="等线"/>
          <ns0:sz ns0:val="21"/>
        </ns0:rPr>
        <ns0:t>处理：在 S.music 中新增受白名单约束的 discColor，默认黑色并持久化。播放页根节点只增加 music-disc-black／white／blue／pink 状态类，四色规则只命中 .music-vinyl 与 .music-headphone-action；主屏 .home-vinyl-card、音乐进度条、发送按钮和其他主题颜色均不改动。白色按钮固定深色边框与图标。</ns0:t>
      </ns0:r>
    </ns0:p>
    <ns0:p>
      <ns0:pPr>
        <ns0:spacing ns0:after="120" ns0:line="300" ns0:lineRule="auto"/>
      </ns0:pPr>
      <ns0:r>
        <ns0:rPr>
          <ns0:rFonts ns0:ascii="等线" ns0:hAnsi="等线" ns0:eastAsia="等线"/>
          <ns0:sz ns0:val="21"/>
        </ns0:rPr>
        <ns0:t>数据与发布：discColor 写入整包和分首音乐备份，导入时只接受四个合法值。网页 Service Worker 热修订键更新，使 v959 线上缓存重新拉取本次正式 app.js 与样式；私人 PhoneWeb.bundle 从共享清单重新生成。Windows 自动回归通过后仍需真实 Android 浏览器与 Mac／iPhone 验证视觉和点击行为。</ns0:t>
      </ns0:r>
    </ns0:p>
    <ns0:p>
      <ns0:r>
        <ns0:br ns0:type="page"/>
      </ns0:r>
    </ns0:p>
    <ns0:p>
      <ns0:pPr>
        <ns0:pStyle ns0:val="Heading1"/>
      </ns0:pPr>
      <ns0:r>
        <ns0:rPr>
          <ns0:rFonts ns0:ascii="等线" ns0:hAnsi="等线" ns0:eastAsia="等线"/>
          <ns0:sz ns0:val="32"/>
        </ns0:rPr>
        <ns0:t>v959 音乐唱片独立四色与一起听按钮联动记录（2026-08-17）</ns0:t>
      </ns0:r>
    </ns0:p>
    <ns0:p>
      <ns0:pPr>
        <ns0:spacing ns0:after="120" ns0:line="300" ns0:lineRule="auto"/>
      </ns0:pPr>
      <ns0:r>
        <ns0:rPr>
          <ns0:rFonts ns0:ascii="等线" ns0:hAnsi="等线" ns0:eastAsia="等线"/>
          <ns0:sz ns0:val="21"/>
        </ns0:rPr>
        <ns0:t>需求：音乐播放页唱片需要脱离主屏透明玻璃主题，允许用户在音乐设置内单独选择黑、白、蓝、粉四色；头像下方原粉色一起听圆形按钮应跟随唱片颜色。白色唱片对应的白色按钮必须使用深色外圈和深色图标，避免与周围浅色线条融在一起。</ns0:t>
      </ns0:r>
    </ns0:p>
    <ns0:p>
      <ns0:pPr>
        <ns0:spacing ns0:after="120" ns0:line="300" ns0:lineRule="auto"/>
      </ns0:pPr>
      <ns0:r>
        <ns0:rPr>
          <ns0:rFonts ns0:ascii="等线" ns0:hAnsi="等线" ns0:eastAsia="等线"/>
          <ns0:sz ns0:val="21"/>
        </ns0:rPr>
        <ns0:t>处理：在 S.music 中新增受白名单约束的 discColor，默认黑色并持久化。播放页根节点只增加 music-disc-black／white／blue／pink 状态类，四色规则只命中 .music-vinyl 与 .music-headphone-action；主屏 .home-vinyl-card、音乐进度条、发送按钮和其他主题颜色均不改动。白色按钮固定深色边框与图标。</ns0:t>
      </ns0:r>
    </ns0:p>
    <ns0:p>
      <ns0:pPr>
        <ns0:spacing ns0:after="120" ns0:line="300" ns0:lineRule="auto"/>
      </ns0:pPr>
      <ns0:r>
        <ns0:rPr>
          <ns0:rFonts ns0:ascii="等线" ns0:hAnsi="等线" ns0:eastAsia="等线"/>
          <ns0:sz ns0:val="21"/>
        </ns0:rPr>
        <ns0:t>数据与发布：discColor 写入整包和分首音乐备份，导入时只接受四个合法值。网页 Service Worker 热修订键更新，使 v959 线上缓存重新拉取本次正式 app.js 与样式；私人 PhoneWeb.bundle 从共享清单重新生成。Windows 自动回归通过后仍需真实 Android 浏览器与 Mac／iPhone 验证视觉和点击行为。</ns0:t>
      </ns0:r>
    </ns0:p>
    <ns0:p>
      <ns0:r>
        <ns0:br ns0:type="page"/>
      </ns0:r>
    </ns0:p>
    <ns0:p>
      <ns0:pPr>
        <ns0:pStyle ns0:val="Heading1"/>
      </ns0:pPr>
      <ns0:r>
        <ns0:rPr>
          <ns0:rFonts ns0:ascii="等线" ns0:hAnsi="等线" ns0:eastAsia="等线"/>
          <ns0:sz ns0:val="32"/>
        </ns0:rPr>
        <ns0:t>v959 唱片入口可见性、顶部主题条与第二页透明气泡复核（2026-08-17）</ns0:t>
      </ns0:r>
    </ns0:p>
    <ns0:p>
      <ns0:pPr>
        <ns0:spacing ns0:after="120" ns0:line="300" ns0:lineRule="auto"/>
      </ns0:pPr>
      <ns0:r>
        <ns0:rPr>
          <ns0:rFonts ns0:ascii="等线" ns0:hAnsi="等线" ns0:eastAsia="等线"/>
          <ns0:sz ns0:val="21"/>
        </ns0:rPr>
        <ns0:t>用户真机反馈：播放页外观只看见背景和导出项目，没有找到唱片选色；顶部黑色状态区域切换主题后没有变色；第二页姓名／签名主题气泡虽然变亮，但填充过实，亮壁纸透不出来。仅确认源码存在选择器不能视为交付完成。</ns0:t>
      </ns0:r>
    </ns0:p>
    <ns0:p>
      <ns0:pPr>
        <ns0:spacing ns0:after="120" ns0:line="300" ns0:lineRule="auto"/>
      </ns0:pPr>
      <ns0:r>
        <ns0:rPr>
          <ns0:rFonts ns0:ascii="等线" ns0:hAnsi="等线" ns0:eastAsia="等线"/>
          <ns0:sz ns0:val="21"/>
        </ns0:rPr>
        <ns0:t>处理：播放页外观列表新增独立且带当前颜色摘要的“唱片颜色”设置行，点击进入黑／白／蓝／粉选择；原有四色按钮仍保留。网页根节点新增统一 shell 主题状态并同步 theme-color，网页状态条直接使用浅粉、浅蓝、浅灰、纯白或原纯黑；私人 App 在主题切换和 native-ready 时强制重发 appearance.statusBar，避免桥初始化时序或旧缓存使顶部仍黑。</ns0:t>
      </ns0:r>
    </ns0:p>
    <ns0:p>
      <ns0:pPr>
        <ns0:spacing ns0:after="120" ns0:line="300" ns0:lineRule="auto"/>
      </ns0:pPr>
      <ns0:r>
        <ns0:rPr>
          <ns0:rFonts ns0:ascii="等线" ns0:hAnsi="等线" ns0:eastAsia="等线"/>
          <ns0:sz ns0:val="21"/>
        </ns0:rPr>
        <ns0:t>第二页姓名／签名气泡保留粉、蓝、灰白主题和可读深色文字，但明显降低渐变填充 alpha 并提高背景模糊；线条淡粉、线条白色和默认暗色气泡也有对应透明规则。尺寸、点击编辑、头像、主屏布局、音乐背景、主屏唱片和其他音乐按钮均未改动。Windows 自动测试只能核对结构、作用域、缓存版本和资源包一致性，仍需真实 Android、Mac 与 iPhone 视觉验收。</ns0:t>
      </ns0:r>
    </ns0:p>
    <ns0:p>
      <ns0:r>
        <ns0:br ns0:type="page"/>
      </ns0:r>
    </ns0:p>
    <ns0:p>
      <ns0:pPr>
        <ns0:pStyle ns0:val="Heading1"/>
      </ns0:pPr>
      <ns0:r>
        <ns0:rPr>
          <ns0:rFonts ns0:ascii="等线" ns0:hAnsi="等线" ns0:eastAsia="等线"/>
          <ns0:sz ns0:val="32"/>
        </ns0:rPr>
        <ns0:t>v965 角色自主、外部共享音频、首页合成与上下班主动通知记录（2026-08-17）</ns0:t>
      </ns0:r>
    </ns0:p>
    <ns0:p>
      <ns0:pPr>
        <ns0:spacing ns0:after="120" ns0:line="300" ns0:lineRule="auto"/>
      </ns0:pPr>
      <ns0:r>
        <ns0:rPr>
          <ns0:rFonts ns0:ascii="等线" ns0:hAnsi="等线" ns0:eastAsia="等线"/>
          <ns0:sz ns0:val="21"/>
        </ns0:rPr>
        <ns0:t>现象与决定一：自然模式融合后，极端依恋、数值心情、上下位、知识滑块、关系意图和随机当前活动仍会在多条提示链中替角色决定情绪与行为，压过基础人设、世界书、真实事件和记忆。处理为统一优先级：基础人设与说话习惯、世界书真实规则、当前真实事件与相关记忆、角色自主判断与自然表达、可用功能。旧控制器迁移删除并在运行时停用；挂断、拒接、失联、共同经历和实际功能动作仍作为真实事实进入上下文。电话、礼物、约会、游戏、音乐、放映室等能力继续向角色说明，由角色自行决定何时主动使用。</ns0:t>
      </ns0:r>
    </ns0:p>
    <ns0:p>
      <ns0:pPr>
        <ns0:spacing ns0:after="120" ns0:line="300" ns0:lineRule="auto"/>
      </ns0:pPr>
      <ns0:r>
        <ns0:rPr>
          <ns0:rFonts ns0:ascii="等线" ns0:hAnsi="等线" ns0:eastAsia="等线"/>
          <ns0:sz ns0:val="21"/>
        </ns0:rPr>
        <ns0:t>现象与处理二：私人 App 共享小手机外部屏幕并播放抖音等媒体时，角色每次发声会暂停视频。根因是角色音频播放前沿用普通通话的识别暂停、音频会话停用和重建流程，外部媒体与免提识别共用的 AVAudioSession 被切断。修复沿用 v964 放映室成功路径：外部屏幕共享被标记为 shared media，角色语音复用已经激活的音频会话，不执行普通通话暂停和停用；未共享媒体的普通通话保留旧保护。</ns0:t>
      </ns0:r>
    </ns0:p>
    <ns0:p>
      <ns0:pPr>
        <ns0:spacing ns0:after="120" ns0:line="300" ns0:lineRule="auto"/>
      </ns0:pPr>
      <ns0:r>
        <ns0:rPr>
          <ns0:rFonts ns0:ascii="等线" ns0:hAnsi="等线" ns0:eastAsia="等线"/>
          <ns0:sz ns0:val="21"/>
        </ns0:rPr>
        <ns0:t>现象与处理三：私人 App 首页滑动后偶发大型组件内容消失成黑色矩形，随后所有应用点不动；手机发热时更容易出现。根因收窄为 WKWebView 在大面积 backdrop-filter、连续滚动及内存／热压力叠加时丢失合成内容层并阻塞命中测试。只对私人 App 首页大型玻璃组件、Dock 和第二页大玻璃卡使用低风险合成路径，关闭实时 backdrop-filter；主题颜色、透明背景、尺寸、布局、图标、拖动以及网页／Android 原路径不改。热量是放大因素，不是唯一根因。</ns0:t>
      </ns0:r>
    </ns0:p>
    <ns0:p>
      <ns0:pPr>
        <ns0:spacing ns0:after="120" ns0:line="300" ns0:lineRule="auto"/>
      </ns0:pPr>
      <ns0:r>
        <ns0:rPr>
          <ns0:rFonts ns0:ascii="等线" ns0:hAnsi="等线" ns0:eastAsia="等线"/>
          <ns0:sz ns0:val="21"/>
        </ns0:rPr>
        <ns0:t>现象与处理四：删除随机当前活动后，角色仍需要知道自己真实去上班或下班并主动通知。前端从角色已启用的作息提取工作地、上班和下班时间、工作日及请假日期，写入独立 roleSchedule；云端在时间边界生成每日一次的真实上班／下班事件。角色按人设、世界书、记忆和关系自然通知，可自主决定是否附带位置、电话或邀请；周末和请假跳过，不编造同事、会议、加班，也不恢复随机活动控制器。</ns0:t>
      </ns0:r>
    </ns0:p>
    <ns0:p>
      <ns0:pPr>
        <ns0:spacing ns0:after="120" ns0:line="300" ns0:lineRule="auto"/>
      </ns0:pPr>
      <ns0:r>
        <ns0:rPr>
          <ns0:rFonts ns0:ascii="等线" ns0:hAnsi="等线" ns0:eastAsia="等线"/>
          <ns0:sz ns0:val="21"/>
        </ns0:rPr>
        <ns0:t>字幕边界：受保护外部平台不会向小手机暴露完整字幕轨。私人屏幕共享只把当前帧中已经清晰可见的烧录字幕交给视觉模型，禁止猜测尚未出现、已经消失或被遮挡的台词；这不是完整字幕文件提取。Windows 全量 Node 回归 679/679 通过，PhoneWeb.bundle 已由共享清单重建并与 v965 对齐。没有在 Mac 编译、签名，也未冒充真实 iPhone 连续播放、首页压力测试、字幕识别或后台通知通过。版本为网页 v965、私人 iOS 1.0.87 (87)、原生桥 23。</ns0:t>
      </ns0:r>
    </ns0:p>
    <ns0:p>
      <ns0:r>
        <ns0:br ns0:type="page"/>
      </ns0:r>
    </ns0:p>
    <ns0:p>
      <ns0:pPr>
        <ns0:pStyle ns0:val="Heading1"/>
      </ns0:pPr>
      <ns0:r>
        <ns0:rPr>
          <ns0:rFonts ns0:ascii="等线" ns0:hAnsi="等线" ns0:eastAsia="等线"/>
          <ns0:sz ns0:val="32"/>
        </ns0:rPr>
        <ns0:t>v966 主屏点按迟钝与组件间歇消失修复记录（2026-08-17）</ns0:t>
      </ns0:r>
    </ns0:p>
    <ns0:p>
      <ns0:pPr>
        <ns0:spacing ns0:after="120" ns0:line="300" ns0:lineRule="auto"/>
      </ns0:pPr>
      <ns0:r>
        <ns0:rPr>
          <ns0:rFonts ns0:ascii="等线" ns0:hAnsi="等线" ns0:eastAsia="等线"/>
          <ns0:sz ns0:val="21"/>
        </ns0:rPr>
        <ns0:t>用户真机补充证据为：主屏横向往返滑动始终顺畅，但点击应用非常迟钝；组件有时出现、有时随滑动消失。该证据否定了 v965 仅以大面积玻璃合成层解释全部现象的判断，也说明手机发热最多是放大因素，并非唯一根因。</ns0:t>
      </ns0:r>
    </ns0:p>
    <ns0:p>
      <ns0:pPr>
        <ns0:spacing ns0:after="120" ns0:line="300" ns0:lineRule="auto"/>
      </ns0:pPr>
      <ns0:r>
        <ns0:rPr>
          <ns0:rFonts ns0:ascii="等线" ns0:hAnsi="等线" ns0:eastAsia="等线"/>
          <ns0:sz ns0:val="21"/>
        </ns0:rPr>
        <ns0:t>点按根因是每个主屏项目从 pointerdown 起同时启用 touch-action:none、自定义 12 像素滑动判定、长按拖拽和原生 click。普通手指轻微位移会先被自定义滑动分支取消并阻止默认行为，使点击丢失或明显延迟。v966 把普通点按、横向翻页和纵向滚动交还浏览器原生手势；位移只取消尚未成立的长按，真正进入拖拽后才阻止默认行为和接管手势。原长按排序能力保留。</ns0:t>
      </ns0:r>
    </ns0:p>
    <ns0:p>
      <ns0:pPr>
        <ns0:spacing ns0:after="120" ns0:line="300" ns0:lineRule="auto"/>
      </ns0:pPr>
      <ns0:r>
        <ns0:rPr>
          <ns0:rFonts ns0:ascii="等线" ns0:hAnsi="等线" ns0:eastAsia="等线"/>
          <ns0:sz ns0:val="21"/>
        </ns0:rPr>
        <ns0:t>组件消失根因是后续绝对定位主屏页使用 content-visibility:auto。移动 Safari、WKWebView 及部分 Android 浏览器在横向滚动容器中可能错误跳过页面绘制，使组件的占位或背景仍在而内容层被卸载。v966 让三个主屏页始终参与绘制，并减少滚动期间无意义的页码重绘；没有改变主题、图标、尺寸、布局、角色、人设、世界书、记忆、媒体共享或后台主动联系。</ns0:t>
      </ns0:r>
    </ns0:p>
    <ns0:p>
      <ns0:pPr>
        <ns0:spacing ns0:after="120" ns0:line="300" ns0:lineRule="auto"/>
      </ns0:pPr>
      <ns0:r>
        <ns0:rPr>
          <ns0:rFonts ns0:ascii="等线" ns0:hAnsi="等线" ns0:eastAsia="等线"/>
          <ns0:sz ns0:val="21"/>
        </ns0:rPr>
        <ns0:t>Edge 移动端模拟分别按 iPhone 与 Android 视口验证：带轻微位移的设置点按在 1200 毫秒内打开；第 0、1 页往返后三个页面 computed content-visibility 均为 visible；第二页 12 个应用保持 80.5×88 几何框；没有残留拖拽、编辑状态或脚本错误。Windows 全量 Node 回归 682/682 通过，PhoneWeb.bundle 已由共享清单重建并对齐 v966。没有在 Mac 编译、签名，也未冒充真实 iPhone 长时间点击、发热或内存压力验收通过。版本为网页 v966、私人 iOS 1.0.88 (88)、原生桥 23。</ns0:t>
      </ns0:r>
    </ns0:p>
    <ns0:p>
      <ns0:r>
        <ns0:br ns0:type="page"/>
      </ns0:r>
    </ns0:p>
    <ns0:p>
      <ns0:pPr>
        <ns0:pStyle ns0:val="Heading1"/>
      </ns0:pPr>
      <ns0:r>
        <ns0:rPr>
          <ns0:rFonts ns0:ascii="等线" ns0:hAnsi="等线" ns0:eastAsia="等线"/>
          <ns0:sz ns0:val="32"/>
        </ns0:rPr>
        <ns0:t>v967 回复显示、设备卡片与网页数据隔离修复记录（2026-08-18）</ns0:t>
      </ns0:r>
    </ns0:p>
    <ns0:p>
      <ns0:pPr>
        <ns0:spacing ns0:after="120" ns0:line="300" ns0:lineRule="auto"/>
      </ns0:pPr>
      <ns0:r>
        <ns0:rPr>
          <ns0:rFonts ns0:ascii="等线" ns0:hAnsi="等线" ns0:eastAsia="等线"/>
          <ns0:sz ns0:val="21"/>
        </ns0:rPr>
        <ns0:t>本轮接续了 app.js 中五处尚未接通的局部修改。模型可能已经返回角色正文，但正文被包在 JSON、choices、output、message/content 或 Markdown 代码围栏中；旧链路只在部分校验处看到原始字符串，后续解析、重试和存储仍可能把它判成空回复。v967 在微信、线下约会、共同生活、最终可见性诊断及回复拆分入口统一提取可见正文。</ns0:t>
      </ns0:r>
    </ns0:p>
    <ns0:p>
      <ns0:pPr>
        <ns0:spacing ns0:after="120" ns0:line="300" ns0:lineRule="auto"/>
      </ns0:pPr>
      <ns0:r>
        <ns0:rPr>
          <ns0:rFonts ns0:ascii="等线" ns0:hAnsi="等线" ns0:eastAsia="等线"/>
          <ns0:sz ns0:val="21"/>
        </ns0:rPr>
        <ns0:t>仅缺少【第三人称旁白】或混入未包裹动作时属于格式问题，改用简短格式修复提示；只有拒绝模板、OOC、AI／模型说明等不安全漂移才继续拦截。修复输出、重复修复和最终重试也先解包再判断，避免已有正常台词被清空成“模型没有生成”。空 JSON 或畸形对象不会作为原始 JSON 气泡显示。</ns0:t>
      </ns0:r>
    </ns0:p>
    <ns0:p>
      <ns0:pPr>
        <ns0:spacing ns0:after="120" ns0:line="300" ns0:lineRule="auto"/>
      </ns0:pPr>
      <ns0:r>
        <ns0:rPr>
          <ns0:rFonts ns0:ascii="等线" ns0:hAnsi="等线" ns0:eastAsia="等线"/>
          <ns0:sz ns0:val="21"/>
        </ns0:rPr>
        <ns0:t>第二页卡片透明依据用户补充按设备／WKWebView 合成差异处理，不归因于黑色主题。私人 App 已有的低成本无 backdrop-filter 分支在部分设备上只剩极低透明底色，v967 仅在该原生稳定分支为黑、粉、蓝、灰白及自定义色卡片补足实色背景和说明文字底色；网页和正常支持模糊的设备不被全局改色。</ns0:t>
      </ns0:r>
    </ns0:p>
    <ns0:p>
      <ns0:pPr>
        <ns0:spacing ns0:after="120" ns0:line="300" ns0:lineRule="auto"/>
      </ns0:pPr>
      <ns0:r>
        <ns0:rPr>
          <ns0:rFonts ns0:ascii="等线" ns0:hAnsi="等线" ns0:eastAsia="等线"/>
          <ns0:sz ns0:val="21"/>
        </ns0:rPr>
        <ns0:t>公开网页的数据隔离只切断真实 iPhone 伴生缓存、设备快照和原生控制上下文的读取／注入。网页原有的抖音、微信、朋友圈、电话短信、浏览器、钱包、X、机票查岗，以及角色权限、内置软件锁定、每日限额等功能继续存在，没有用删除功能代替隔离。</ns0:t>
      </ns0:r>
    </ns0:p>
    <ns0:p>
      <ns0:pPr>
        <ns0:spacing ns0:after="120" ns0:line="300" ns0:lineRule="auto"/>
      </ns0:pPr>
      <ns0:r>
        <ns0:rPr>
          <ns0:rFonts ns0:ascii="等线" ns0:hAnsi="等线" ns0:eastAsia="等线"/>
          <ns0:sz ns0:val="21"/>
        </ns0:rPr>
        <ns0:t>网页版本升级为 v967，私人 iOS 为 1.0.89 (89)，原生桥保持 23；PhoneWeb.bundle 由共享清单重新生成。Windows JavaScript 语法检查和全量 Node 回归 686/686 通过。当前环境没有 Mac/Xcode 与真实 iPhone，未宣称编译、签名、真机卡片合成或真实设备数据边界已经验收通过。</ns0:t>
      </ns0:r>
    </ns0:p>
    <ns0:p>
      <ns0:r>
        <ns0:br ns0:type="page"/>
      </ns0:r>
    </ns0:p>
    <ns0:p>
      <ns0:pPr>
        <ns0:pStyle ns0:val="Heading1"/>
      </ns0:pPr>
      <ns0:r>
        <ns0:rPr>
          <ns0:rFonts ns0:ascii="等线" ns0:hAnsi="等线" ns0:eastAsia="等线"/>
          <ns0:sz ns0:val="32"/>
        </ns0:rPr>
        <ns0:t>v968 共享反应、人声、角色日记与日常变化修复记录（2026-08-18）</ns0:t>
      </ns0:r>
    </ns0:p>
    <ns0:p>
      <ns0:pPr>
        <ns0:spacing ns0:after="120" ns0:line="300" ns0:lineRule="auto"/>
      </ns0:pPr>
      <ns0:r>
        <ns0:rPr>
          <ns0:rFonts ns0:ascii="等线" ns0:hAnsi="等线" ns0:eastAsia="等线"/>
          <ns0:sz ns0:val="21"/>
        </ns0:rPr>
        <ns0:t>屏幕共享开始和结束不再只给模型一个状态词。v968 会把本通电话近期真实对话、当前共享状态和可用画面信息一起交给角色，让角色按人设自然接住上下文；通知式复述、无自然反应或外语台词缺少逐句中文翻译时，只用完全相同的上下文重试一次，仍不合格才放弃，避免无限重试和机械台词。</ns0:t>
      </ns0:r>
    </ns0:p>
    <ns0:p>
      <ns0:pPr>
        <ns0:spacing ns0:after="120" ns0:line="300" ns0:lineRule="auto"/>
      </ns0:pPr>
      <ns0:r>
        <ns0:rPr>
          <ns0:rFonts ns0:ascii="等线" ns0:hAnsi="等线" ns0:eastAsia="等线"/>
          <ns0:sz ns0:val="21"/>
        </ns0:rPr>
        <ns0:t>共享外部视频时，网页的角色音量设置按 0–300% 完整传给私人 App。原生端仅对角色 TTS 使用动态压缩和增益，不重新配置正在承载抖音、B站等媒体的共享音频会话，目标是在保留后台视频声音的同时提高角色可听度。Windows 已完成静态与回归验证；实际扬声器、蓝牙和不同媒体音量比例仍须真机验收。</ns0:t>
      </ns0:r>
    </ns0:p>
    <ns0:p>
      <ns0:pPr>
        <ns0:spacing ns0:after="120" ns0:line="300" ns0:lineRule="auto"/>
      </ns0:pPr>
      <ns0:r>
        <ns0:rPr>
          <ns0:rFonts ns0:ascii="等线" ns0:hAnsi="等线" ns0:eastAsia="等线"/>
          <ns0:sz ns0:val="21"/>
        </ns0:rPr>
        <ns0:t>角色手机日记改为独立四位密码，默认取相遇日期 MMDD，角色可用独立控制指令修改，不影响手机总密码。第一次输错即记录并让角色在后续消息中按人设自然发现。正确解锁日记应用时才按需准备当天一篇日记，只依据当天真实微信、语音／视频通话和共同生活记录，长度可长可短、时间随机；界面只显示“正在打开”，不暴露生成、模型、系统或字幕提示。</ns0:t>
      </ns0:r>
    </ns0:p>
    <ns0:p>
      <ns0:pPr>
        <ns0:spacing ns0:after="120" ns0:line="300" ns0:lineRule="auto"/>
      </ns0:pPr>
      <ns0:r>
        <ns0:rPr>
          <ns0:rFonts ns0:ascii="等线" ns0:hAnsi="等线" ns0:eastAsia="等线"/>
          <ns0:sz ns0:val="21"/>
        </ns0:rPr>
        <ns0:t>日记首页保持紧凑列表，点击当天条目后进入全屏横线纸阅读；未收藏日记自生成起 24 小时后消失，收藏后永久保留，取消收藏则重新开始 24 小时期限。旧数据中没有 expiresAt 的日记不会被批量删除。通话记录内容默认折叠，点击后展开。角色微信允许修改“我”的备注，但角色只在下一次真实聊天时发现并自然反应。</ns0:t>
      </ns0:r>
    </ns0:p>
    <ns0:p>
      <ns0:pPr>
        <ns0:spacing ns0:after="120" ns0:line="300" ns0:lineRule="auto"/>
      </ns0:pPr>
      <ns0:r>
        <ns0:rPr>
          <ns0:rFonts ns0:ascii="等线" ns0:hAnsi="等线" ns0:eastAsia="等线"/>
          <ns0:sz ns0:val="21"/>
        </ns0:rPr>
        <ns0:t>角色推特结合角色人设、X／圈子设置和当天真实生活，每次优先换具体细节和角度。去重采用宽松门槛：只有完全相同或几乎逐字重复才硬拦截；相似主题只触发最多一次温和改写，第二次只要不是硬重复就允许发布，避免规则过严导致模型写不出来。</ns0:t>
      </ns0:r>
    </ns0:p>
    <ns0:p>
      <ns0:pPr>
        <ns0:spacing ns0:after="120" ns0:line="300" ns0:lineRule="auto"/>
      </ns0:pPr>
      <ns0:r>
        <ns0:rPr>
          <ns0:rFonts ns0:ascii="等线" ns0:hAnsi="等线" ns0:eastAsia="等线"/>
          <ns0:sz ns0:val="21"/>
        </ns0:rPr>
        <ns0:t>网页版本为 v968，私人 iOS 为 1.0.90 (90)，原生桥保持 23。公开网页仍只隔离真实 iPhone 伴生数据和原生控制上下文，不删除原有查岗、权限、锁定、限额或其他应用功能。PhoneWeb.bundle 已从共享源码重建，Windows 全量 Node 回归通过；当前环境没有 Mac/Xcode 和真实 iPhone，未宣称编译、签名或真机声音比例已经验收。</ns0:t>
      </ns0:r>
    </ns0:p>
    <ns0:p>
      <ns0:r>
        <ns0:br ns0:type="page"/>
      </ns0:r>
    </ns0:p>
    <ns0:p>
      <ns0:pPr>
        <ns0:pStyle ns0:val="Heading1"/>
      </ns0:pPr>
      <ns0:r>
        <ns0:rPr>
          <ns0:rFonts ns0:ascii="等线" ns0:hAnsi="等线" ns0:eastAsia="等线"/>
          <ns0:sz ns0:val="32"/>
        </ns0:rPr>
        <ns0:t>v978 全锁实执行、通话记录状态与组件透明度修复记录（2026-08-18）</ns0:t>
      </ns0:r>
    </ns0:p>
    <ns0:p>
      <ns0:pPr>
        <ns0:spacing ns0:after="120" ns0:line="300" ns0:lineRule="auto"/>
      </ns0:pPr>
      <ns0:r>
        <ns0:rPr>
          <ns0:rFonts ns0:ascii="等线" ns0:hAnsi="等线" ns0:eastAsia="等线"/>
          <ns0:sz ns0:val="21"/>
        </ns0:rPr>
        <ns0:t>实际现象一：用户本轮明确要求全部锁定或解除全锁，模型回复却只输出带“仅内置”的部分控制标签，角色口头说已全锁但真实 iPhone 没有执行。根因不是云端通知，而是确定性全量识别只检查角色回复文本；角色回复没有再次说出“全部”时，执行层无法知道本轮用户要求的完整范围。v978 将当前真实用户消息显式传入控制落地层；只有用户语义是确定的全锁或全解、且角色输出同方向执行标签时才升级为内外完整动作。角色拒绝、相反动作、问句、否定句和条件句均不触发。</ns0:t>
      </ns0:r>
    </ns0:p>
    <ns0:p>
      <ns0:pPr>
        <ns0:spacing ns0:after="120" ns0:line="300" ns0:lineRule="auto"/>
      </ns0:pPr>
      <ns0:r>
        <ns0:rPr>
          <ns0:rFonts ns0:ascii="等线" ns0:hAnsi="等线" ns0:eastAsia="等线"/>
          <ns0:sz ns0:val="21"/>
        </ns0:rPr>
        <ns0:t>实际现象二：通话记录展开一通后删除或编辑其中一句，页面完整重绘会重建 details，导致展开状态丢失；通话记录未注册到通用滚动恢复表，旧 clKeep 又只在重绘后立即写一次 scrollTop，布局变化后仍会跳到顶部。v978 用稳定的联系人加通话 session 键保存每一通的开合状态，并在当前帧和连续两个动画帧恢复距底部或原滚动位置；删除和编辑不再自动折叠。</ns0:t>
      </ns0:r>
    </ns0:p>
    <ns0:p>
      <ns0:pPr>
        <ns0:spacing ns0:after="120" ns0:line="300" ns0:lineRule="auto"/>
      </ns0:pPr>
      <ns0:r>
        <ns0:rPr>
          <ns0:rFonts ns0:ascii="等线" ns0:hAnsi="等线" ns0:eastAsia="等线"/>
          <ns0:sz ns0:val="21"/>
        </ns0:rPr>
        <ns0:t>实际现象三：组件透明度数值能够保存，但四套图标包的固定玻璃规则选择器比自定义规则更具体，导致背景仍用固定透明度；私人 App 第二页低成本合成分支还写死 56% 实体底色。v978 仅在存在用户自定义值时，以更高优先级覆盖图标包规则，并让私人 App 第二页实体底色读取同一个透明度变量；未自定义设备继续使用原兼容默认底色，避免把部分设备的透明卡片问题误当成黑色主题专属问题。</ns0:t>
      </ns0:r>
    </ns0:p>
    <ns0:p>
      <ns0:pPr>
        <ns0:spacing ns0:after="120" ns0:line="300" ns0:lineRule="auto"/>
      </ns0:pPr>
      <ns0:r>
        <ns0:rPr>
          <ns0:rFonts ns0:ascii="等线" ns0:hAnsi="等线" ns0:eastAsia="等线"/>
          <ns0:sz ns0:val="21"/>
        </ns0:rPr>
        <ns0:t>新增回归覆盖用户全锁请求加仅内置标签、拒绝与反方向保护、通话记录开合与滚动恢复、四主题自定义选择器优先级及私人 App 透明度变量。网页版本为 v978，私人 iOS 为 1.0.100 (100)，原生桥保持 23。Windows 自动测试通过后仍须 Mac 编译、签名和真实 iPhone 验收；不得宣称已通过 Family Controls 回执或真机 WebKit 渲染。</ns0:t>
      </ns0:r>
    </ns0:p>
    <ns0:p>
      <ns0:r>
        <ns0:br ns0:type="page"/>
      </ns0:r>
    </ns0:p>
    <ns0:p>
      <ns0:pPr>
        <ns0:pStyle ns0:val="Heading1"/>
      </ns0:pPr>
      <ns0:r>
        <ns0:rPr>
          <ns0:rFonts ns0:ascii="等线" ns0:hAnsi="等线" ns0:eastAsia="等线"/>
          <ns0:sz ns0:val="32"/>
        </ns0:rPr>
        <ns0:t>现代婚礼邀请与持久化验收记录模板（2026-08-18）</ns0:t>
      </ns0:r>
    </ns0:p>
    <ns0:p>
      <ns0:pPr>
        <ns0:spacing ns0:after="120" ns0:line="300" ns0:lineRule="auto"/>
      </ns0:pPr>
      <ns0:r>
        <ns0:rPr>
          <ns0:rFonts ns0:ascii="等线" ns0:hAnsi="等线" ns0:eastAsia="等线"/>
          <ns0:sz ns0:val="21"/>
        </ns0:rPr>
        <ns0:t>现象／目标：记录婚礼形式选择、倒计时、后台准备、到时消息、入场卡、礼成记忆、夫妻关系和婚书收藏任一环节与预期不一致的实际表现。必须注明角色 ID、邀请来源（首次自动／手动重发／预览）、所选婚礼类型、eventAt、卡片 phase、是否配置生图与视觉复核接口。</ns0:t>
      </ns0:r>
    </ns0:p>
    <ns0:p>
      <ns0:pPr>
        <ns0:spacing ns0:after="120" ns0:line="300" ns0:lineRule="auto"/>
      </ns0:pPr>
      <ns0:r>
        <ns0:rPr>
          <ns0:rFonts ns0:ascii="等线" ns0:hAnsi="等线" ns0:eastAsia="等线"/>
          <ns0:sz ns0:val="21"/>
        </ns0:rPr>
        <ns0:t>邀请链验收：初始卡只能处于 style；选择现代后进入 preparing／scheduled 并显示实时剩余时间；脚本和六幕画面准备完成且到达 eventAt 后，必须先出现符合人设的文字消息，再出现 phase=ready 的入场卡。自动邀请只发送一次，手动要求可重发。当前中式入口不得误启动现代婚礼。</ns0:t>
      </ns0:r>
    </ns0:p>
    <ns0:p>
      <ns0:pPr>
        <ns0:spacing ns0:after="120" ns0:line="300" ns0:lineRule="auto"/>
      </ns0:pPr>
      <ns0:r>
        <ns0:rPr>
          <ns0:rFonts ns0:ascii="等线" ns0:hAnsi="等线" ns0:eastAsia="等线"/>
          <ns0:sz ns0:val="21"/>
        </ns0:rPr>
        <ns0:t>仪式验收：六幕动作逐张核对迎接、牵手花路、正面双手持完整对折誓词纸、亲吻手背、左手无名指戴戒指、正面拥抱；礼服全场只用同一套正式黑色或象牙白新郎礼服。旁白、司仪和角色台词必须匹配当前画面；没有角色语音按钮或 TTS，现代婚礼 BGM 循环且退出停止。</ns0:t>
      </ns0:r>
    </ns0:p>
    <ns0:p>
      <ns0:pPr>
        <ns0:spacing ns0:after="120" ns0:line="300" ns0:lineRule="auto"/>
      </ns0:pPr>
      <ns0:r>
        <ns0:rPr>
          <ns0:rFonts ns0:ascii="等线" ns0:hAnsi="等线" ns0:eastAsia="等线"/>
          <ns0:sz ns0:val="21"/>
        </ns0:rPr>
        <ns0:t>持久化验收：第一次礼成后 couple.married=true、relationship=夫妻，角色重要记忆明确写现实中的现代婚礼；同一角色重复礼成后现代婚书记录仍为 1、五星婚礼记忆仍为 1、婚后微信数量每次增加且内容不同。情侣空间只能显示一份现代婚书；未来中式婚礼允许作为另一 style 单独增加一份。</ns0:t>
      </ns0:r>
    </ns0:p>
    <ns0:p>
      <ns0:pPr>
        <ns0:spacing ns0:after="120" ns0:line="300" ns0:lineRule="auto"/>
      </ns0:pPr>
      <ns0:r>
        <ns0:rPr>
          <ns0:rFonts ns0:ascii="等线" ns0:hAnsi="等线" ns0:eastAsia="等线"/>
          <ns0:sz ns0:val="21"/>
        </ns0:rPr>
        <ns0:t>证据与边界：保存形式选择、倒计时、ready 卡、第一幕、婚书及情侣空间收藏截图，记录专项与全量测试数量。Windows 浏览器验证不得写成 Mac 编译、签名或真实 iPhone 已通过；用户确认前不得提交、推送、打包或提升正式版本。</ns0:t>
      </ns0:r>
    </ns0:p>
    <ns0:p>
      <ns0:r>
        <ns0:br ns0:type="page"/>
      </ns0:r>
    </ns0:p>
    <ns0:p>
      <ns0:pPr>
        <ns0:pStyle ns0:val="Heading1"/>
      </ns0:pPr>
      <ns0:r>
        <ns0:rPr>
          <ns0:rFonts ns0:ascii="等线" ns0:hAnsi="等线" ns0:eastAsia="等线"/>
          <ns0:sz ns0:val="32"/>
        </ns0:rPr>
        <ns0:t>私人婚礼模拟、日历精确预约与情侣绑定验收模板（2026-08-18）</ns0:t>
      </ns0:r>
    </ns0:p>
    <ns0:p>
      <ns0:pPr>
        <ns0:spacing ns0:after="120" ns0:line="300" ns0:lineRule="auto"/>
      </ns0:pPr>
      <ns0:r>
        <ns0:rPr>
          <ns0:rFonts ns0:ascii="等线" ns0:hAnsi="等线" ns0:eastAsia="等线"/>
          <ns0:sz ns0:val="21"/>
        </ns0:rPr>
        <ns0:t>模拟零写入验收：进入模拟前记录 weddingModern.records、S.couple、角色 relation、summaries、_weddingMemoryIds、私聊消息总数及 _weddingAfter 数量；完成全部剧情并停留超过婚后消息延迟后再次记录，所有字段必须逐项相同。模拟婚书必须显示“SIMULATION·不保存”，退出后 BGM 停止。</ns0:t>
      </ns0:r>
    </ns0:p>
    <ns0:p>
      <ns0:pPr>
        <ns0:spacing ns0:after="120" ns0:line="300" ns0:lineRule="auto"/>
      </ns0:pPr>
      <ns0:r>
        <ns0:rPr>
          <ns0:rFonts ns0:ascii="等线" ns0:hAnsi="等线" ns0:eastAsia="等线"/>
          <ns0:sz ns0:val="21"/>
        </ns0:rPr>
        <ns0:t>日历预约验收：类型选择“预约婚礼”后必须显示日期与 time 输入，角色下拉框自动锁定为情侣空间当前 cid。没有绑定情侣、角色不一致、缺少准确时间或时间解析失败时必须拒绝保存。保存后 calendar eventAt 与邀请卡 eventAt 必须完全相同，卡面显示年月日和 HH:mm。</ns0:t>
      </ns0:r>
    </ns0:p>
    <ns0:p>
      <ns0:pPr>
        <ns0:spacing ns0:after="120" ns0:line="300" ns0:lineRule="auto"/>
      </ns0:pPr>
      <ns0:r>
        <ns0:rPr>
          <ns0:rFonts ns0:ascii="等线" ns0:hAnsi="等线" ns0:eastAsia="等线"/>
          <ns0:sz ns0:val="21"/>
        </ns0:rPr>
        <ns0:t>角色权限验收：分别尝试从婚礼主页、模拟按钮、手动邀请请求、日历预约、旧 style 卡、ready 卡及直接函数调用传入非情侣角色；所有路径必须拒绝且不新增婚礼消息、准备数据、婚书或记忆。普通日程对其他角色的提醒能力不得因此失效。</ns0:t>
      </ns0:r>
    </ns0:p>
    <ns0:p>
      <ns0:pPr>
        <ns0:spacing ns0:after="120" ns0:line="300" ns0:lineRule="auto"/>
      </ns0:pPr>
      <ns0:r>
        <ns0:rPr>
          <ns0:rFonts ns0:ascii="等线" ns0:hAnsi="等线" ns0:eastAsia="等线"/>
          <ns0:sz ns0:val="21"/>
        </ns0:rPr>
        <ns0:t>邀请视觉验收：第一张形式选择卡为小尺寸白色玻璃卡并包含现代／中式选项；现代第二张入场卡为白色玻璃；中式第二张预留 red glass 类，背景、文字和边框均为红金／暖白玻璃层次。所有卡片必须由 type=weddinginvite、schema、phase、eventAt 和固定 HTML 渲染，模型只能生成普通到时话语。</ns0:t>
      </ns0:r>
    </ns0:p>
    <ns0:p>
      <ns0:pPr>
        <ns0:spacing ns0:after="120" ns0:line="300" ns0:lineRule="auto"/>
      </ns0:pPr>
      <ns0:r>
        <ns0:rPr>
          <ns0:rFonts ns0:ascii="等线" ns0:hAnsi="等线" ns0:eastAsia="等线"/>
          <ns0:sz ns0:val="21"/>
        </ns0:rPr>
        <ns0:t>发布边界：记录私人 MARKETING_VERSION、CURRENT_PROJECT_VERSION、PhoneWeb.bundle 与根资源哈希、专项和全量测试结果。Windows 浏览器通过不得写成 Mac 或真机通过；网页未部署时必须明确注明。用户未授权前不得 Git 提交、推送或发布网站。</ns0:t>
      </ns0:r>
    </ns0:p>
    <ns0:p>
      <ns0:r>
        <ns0:br ns0:type="page"/>
      </ns0:r>
    </ns0:p>
    <ns0:p>
      <ns0:pPr>
        <ns0:pStyle ns0:val="Heading1"/>
      </ns0:pPr>
      <ns0:r>
        <ns0:rPr>
          <ns0:rFonts ns0:ascii="等线" ns0:hAnsi="等线" ns0:eastAsia="等线"/>
          <ns0:sz ns0:val="32"/>
        </ns0:rPr>
        <ns0:t>v989 婚礼单章重做与第一幕身份锚点修复记录（2026-08-19）</ns0:t>
      </ns0:r>
    </ns0:p>
    <ns0:p>
      <ns0:pPr>
        <ns0:spacing ns0:after="120" ns0:line="300" ns0:lineRule="auto"/>
      </ns0:pPr>
      <ns0:r>
        <ns0:rPr>
          <ns0:rFonts ns0:ascii="等线" ns0:hAnsi="等线" ns0:eastAsia="等线"/>
          <ns0:sz ns0:val="21"/>
        </ns0:rPr>
        <ns0:t>现象：整场婚礼的旧生成逻辑会从任意一张已经成功的画面中寻找人物参考，导致后续章节或失败重试可能参考相邻章节，而不是统一参考第一幕；用户对单张画面不满意时只能重做整场，已经满意的五张也会被覆盖。</ns0:t>
      </ns0:r>
    </ns0:p>
    <ns0:p>
      <ns0:pPr>
        <ns0:spacing ns0:after="120" ns0:line="300" ns0:lineRule="auto"/>
      </ns0:pPr>
      <ns0:r>
        <ns0:rPr>
          <ns0:rFonts ns0:ascii="等线" ns0:hAnsi="等线" ns0:eastAsia="等线"/>
          <ns0:sz ns0:val="21"/>
        </ns0:rPr>
        <ns0:t>根因：weddingIdentityReference 会遍历六幕并返回第一张可用的非当前画面；整场生成先并行完成所有首次尝试，再统一处理失败幕，因此第一幕尚未确立时，第 2～6 幕可能没有稳定图像锚点。准备数据也没有单幕版本键和只更新一个 sceneKeys 项的入口。</ns0:t>
      </ns0:r>
    </ns0:p>
    <ns0:p>
      <ns0:pPr>
        <ns0:spacing ns0:after="120" ns0:line="300" ns0:lineRule="auto"/>
      </ns0:pPr>
      <ns0:r>
        <ns0:rPr>
          <ns0:rFonts ns0:ascii="等线" ns0:hAnsi="等线" ns0:eastAsia="等线"/>
          <ns0:sz ns0:val="21"/>
        </ns0:rPr>
        <ns0:t>修复：第一幕改为整场唯一身份锚点。整场按章节顺序生成，每一幕首次失败后立即完成两次自动重试，再开始下一幕；第 2～6 幕的首次生成与重试只引用第一幕。参考图先转换为可传输 data URL；若接口不支持参考图，不再静默退回无参考的纯文字生图，而是进入该幕重试与预设图回退。</ns0:t>
      </ns0:r>
    </ns0:p>
    <ns0:p>
      <ns0:pPr>
        <ns0:spacing ns0:after="120" ns0:line="300" ns0:lineRule="auto"/>
      </ns0:pPr>
      <ns0:r>
        <ns0:rPr>
          <ns0:rFonts ns0:ascii="等线" ns0:hAnsi="等线" ns0:eastAsia="等线"/>
          <ns0:sz ns0:val="21"/>
        </ns0:rPr>
        <ns0:t>新增入口：线下约会的已完成现代／中式婚礼卡片增加“单独重做某一章”。六章可独立选择；重做第 2～6 章只参考当前第一幕，重做第一章则参考当前已保存的第一幕。每章最多三次生成，旧图在新图通过动作和人物一致性复核、成功写入独立缓存键之前始终保留；三次失败不覆盖原图，其他五章和婚礼记忆均不改变。</ns0:t>
      </ns0:r>
    </ns0:p>
    <ns0:p>
      <ns0:pPr>
        <ns0:spacing ns0:after="120" ns0:line="300" ns0:lineRule="auto"/>
      </ns0:pPr>
      <ns0:r>
        <ns0:rPr>
          <ns0:rFonts ns0:ascii="等线" ns0:hAnsi="等线" ns0:eastAsia="等线"/>
          <ns0:sz ns0:val="21"/>
        </ns0:rPr>
        <ns0:t>版本与验证边界：网页 v989，私人 iOS 1.0.110 (110)，原生桥 23。PhoneWeb.bundle 必须由 v989 共享清单重建；Windows 全量回归通过后仍须在 Mac 编译签名，并在真实 iPhone 使用实际生图接口检查 data URL 参考图、长耗时重试和单幕覆盖。</ns0:t>
      </ns0:r>
    </ns0:p>
    <ns0:p>
      <ns0:r>
        <ns0:br ns0:type="page"/>
      </ns0:r>
    </ns0:p>
    <ns0:p>
      <ns0:pPr>
        <ns0:pStyle ns0:val="Heading1"/>
      </ns0:pPr>
      <ns0:r>
        <ns0:rPr>
          <ns0:rFonts ns0:ascii="等线" ns0:hAnsi="等线" ns0:eastAsia="等线"/>
          <ns0:sz ns0:val="32"/>
        </ns0:rPr>
        <ns0:t>v996 七项修复与独立伴生云迁移记录（2026-08-20）</ns0:t>
      </ns0:r>
    </ns0:p>
    <ns0:p>
      <ns0:pPr>
        <ns0:spacing ns0:after="120" ns0:line="300" ns0:lineRule="auto"/>
      </ns0:pPr>
      <ns0:r>
        <ns0:rPr>
          <ns0:rFonts ns0:ascii="等线" ns0:hAnsi="等线" ns0:eastAsia="等线"/>
          <ns0:sz ns0:val="21"/>
        </ns0:rPr>
        <ns0:t>问题一（共同生活摘要消失）：总结入口在异步 save 尚未真正落盘时就提示成功，iOS 随后挂起会丢失刚生成的角色记忆。修复为等待 saveNowAsync 持久化成功后再返回成功；失败不再假报完成。</ns0:t>
      </ns0:r>
    </ns0:p>
    <ns0:p>
      <ns0:pPr>
        <ns0:spacing ns0:after="120" ns0:line="300" ns0:lineRule="auto"/>
      </ns0:pPr>
      <ns0:r>
        <ns0:rPr>
          <ns0:rFonts ns0:ascii="等线" ns0:hAnsi="等线" ns0:eastAsia="等线"/>
          <ns0:sz ns0:val="21"/>
        </ns0:rPr>
        <ns0:t>问题二（跨日与睡眠时间错误）：通话睡眠缺少开始、醒来和跨日持续时间锚点，模型会把睡前话题当成醒来后的当前事件；精确时间回答还可能在模型生成期间变旧。现持久化睡眠起止，计算真实时长和跨越天数，醒来提示明确标注旧话题，并在消息实际送达前校正精确时间。</ns0:t>
      </ns0:r>
    </ns0:p>
    <ns0:p>
      <ns0:pPr>
        <ns0:spacing ns0:after="120" ns0:line="300" ns0:lineRule="auto"/>
      </ns0:pPr>
      <ns0:r>
        <ns0:rPr>
          <ns0:rFonts ns0:ascii="等线" ns0:hAnsi="等线" ns0:eastAsia="等线"/>
          <ns0:sz ns0:val="21"/>
        </ns0:rPr>
        <ns0:t>问题三（启动显示任务布置失败）：自动任务生成与手动任务页共用可见错误通道，启动网络波动会直接打扰用户。现自动路径静默、无效 JSON 使用安全后备任务、失败按持久化指数退避；只有用户主动进入任务页时保留明确错误。</ns0:t>
      </ns0:r>
    </ns0:p>
    <ns0:p>
      <ns0:pPr>
        <ns0:spacing ns0:after="120" ns0:line="300" ns0:lineRule="auto"/>
      </ns0:pPr>
      <ns0:r>
        <ns0:rPr>
          <ns0:rFonts ns0:ascii="等线" ns0:hAnsi="等线" ns0:eastAsia="等线"/>
          <ns0:sz ns0:val="21"/>
        </ns0:rPr>
        <ns0:t>问题四（视频摄像头逐句卡顿）：每次角色 TTS 回复都会重置原生音频会话，摄像头开启时造成媒体会话反复拆建。现摄像头视频活动期间复用同一原生媒体会话，不随每句识别结果重建；摄像头关闭后的既有音频恢复逻辑保持。</ns0:t>
      </ns0:r>
    </ns0:p>
    <ns0:p>
      <ns0:pPr>
        <ns0:spacing ns0:after="120" ns0:line="300" ns0:lineRule="auto"/>
      </ns0:pPr>
      <ns0:r>
        <ns0:rPr>
          <ns0:rFonts ns0:ascii="等线" ns0:hAnsi="等线" ns0:eastAsia="等线"/>
          <ns0:sz ns0:val="21"/>
        </ns0:rPr>
        <ns0:t>问题五（角色时区）：新增跟随设备、北京时间、常用国外时区和 Intl 支持的全球时区选择。角色日期、时间、星期、昼夜、日程、共同生活自动状态和后台推送时区统一读取角色所选时区；旧用户默认跟随设备，不改变原行为。</ns0:t>
      </ns0:r>
    </ns0:p>
    <ns0:p>
      <ns0:pPr>
        <ns0:spacing ns0:after="120" ns0:line="300" ns0:lineRule="auto"/>
      </ns0:pPr>
      <ns0:r>
        <ns0:rPr>
          <ns0:rFonts ns0:ascii="等线" ns0:hAnsi="等线" ns0:eastAsia="等线"/>
          <ns0:sz ns0:val="21"/>
        </ns0:rPr>
        <ns0:t>问题六（“我去刷抖音”后静默）：查岗解析器把“刷”当作刷新/读取关键词，普通自用陈述进入早期查岗通道，查询无变化后又没有回复。现先识别“我去刷/看看某 App”等自用语句并保持正常聊天；“你查一下我的抖音”等明确查看指令仍进入真实读取。</ns0:t>
      </ns0:r>
    </ns0:p>
    <ns0:p>
      <ns0:pPr>
        <ns0:spacing ns0:after="120" ns0:line="300" ns0:lineRule="auto"/>
      </ns0:pPr>
      <ns0:r>
        <ns0:rPr>
          <ns0:rFonts ns0:ascii="等线" ns0:hAnsi="等线" ns0:eastAsia="等线"/>
          <ns0:sz ns0:val="21"/>
        </ns0:rPr>
        <ns0:t>问题七（后台提醒和手机号绑定失效）：旧 Supabase 项目鉴权与函数请求超时，而邀请码新项目只部署 phone-license；锁定/查看仍可用是因为走 iPhone 原生直连，后台 APNs、角色任务和手机号账号走的是失效旧云。按用户授权新建完全独立项目 small-phone-companion-cloud（qvuahlqimcfgeoetosnl），未修改旧项目和邀请码项目。安装 20 个前置迁移及 202608200001 定时端点迁移，部署 phone-role-push 与 phone-companion-push，配置 APNs，核验 cron 只指向独立项目。</ns0:t>
      </ns0:r>
    </ns0:p>
    <ns0:p>
      <ns0:pPr>
        <ns0:spacing ns0:after="120" ns0:line="300" ns0:lineRule="auto"/>
      </ns0:pPr>
      <ns0:r>
        <ns0:rPr>
          <ns0:rFonts ns0:ascii="等线" ns0:hAnsi="等线" ns0:eastAsia="等线"/>
          <ns0:sz ns0:val="21"/>
        </ns0:rPr>
        <ns0:t>手机号首次绑定根因与修复：原界面只有登录，新独立项目又为空，因此用户没有可登录账号。原生桥 25 新增 account.password.signup，界面分为“创建并绑定”和“登录并恢复”；独立项目启用自动确认，不发短信/邮件。云端已有备份时仍先展示备份并要求用户选择，本机在确认恢复前不改变，空账号才建立第一份备份。</ns0:t>
      </ns0:r>
    </ns0:p>
    <ns0:p>
      <ns0:pPr>
        <ns0:spacing ns0:after="120" ns0:line="300" ns0:lineRule="auto"/>
      </ns0:pPr>
      <ns0:r>
        <ns0:rPr>
          <ns0:rFonts ns0:ascii="等线" ns0:hAnsi="等线" ns0:eastAsia="等线"/>
          <ns0:sz ns0:val="21"/>
        </ns0:rPr>
        <ns0:t>验证：云端 Auth、角色状态 RPC、伴生函数、备份 RPC、迁移记录、定时任务目标与旧项目隔离均已探测成功；Windows 全量自动回归 810/810 通过，三份维护文档共 423 页均已渲染检查。Windows 无法替代 Mac 编译、签名和真实 iPhone 的摄像头、跨日、后台/锁屏/上划退出 APNs 验收。</ns0:t>
      </ns0:r>
    </ns0:p>
    <ns0:p>
      <ns0:pPr>
        <ns0:pStyle ns0:val="Heading1"/>
        <ns0:pageBreakBefore/>
      </ns0:pPr>
      <ns0:r>
        <ns0:rPr>
          <ns0:rFonts ns0:ascii="等线" ns0:hAnsi="等线" ns0:eastAsia="等线"/>
          <ns0:sz ns0:val="32"/>
        </ns0:rPr>
        <ns0:t>v996 网页版与私人 App 伴生功能硬隔离修正（2026-08-20）</ns0:t>
      </ns0:r>
    </ns0:p>
    <ns0:p>
      <ns0:pPr>
        <ns0:spacing ns0:after="120" ns0:line="300" ns0:lineRule="auto"/>
      </ns0:pPr>
      <ns0:r>
        <ns0:rPr>
          <ns0:rFonts ns0:ascii="等线" ns0:hAnsi="等线" ns0:eastAsia="等线"/>
          <ns0:sz ns0:val="21"/>
        </ns0:rPr>
        <ns0:t>现象与风险：伴生设备、后台 APNs、手机号云账号和真实 iPhone 原生控制本应只属于私人 App，但网页与私人 App 共用 app.js。虽然部分入口已有原生桥判断，情侣空间伴生页、角色后台开关及若干定时拉取仍可能在网页版出现或尝试连接独立伴生云；旧本地数据还可能让角色提示词带入真实设备缓存。</ns0:t>
      </ns0:r>
    </ns0:p>
    <ns0:p>
      <ns0:pPr>
        <ns0:spacing ns0:after="120" ns0:line="300" ns0:lineRule="auto"/>
      </ns0:pPr>
      <ns0:r>
        <ns0:rPr>
          <ns0:rFonts ns0:ascii="等线" ns0:hAnsi="等线" ns0:eastAsia="等线"/>
          <ns0:sz ns0:val="21"/>
        </ns0:rPr>
        <ns0:t>根因：过去把“共享业务源码”和“共享全部功能入口”混为一谈。privateNativeAppOn 只覆盖局部原生能力，没有形成界面、提示词、定时器、RPC 和直接 fetch 的统一硬门槛，因此单靠页面密码或原生桥缺失不能证明网页版完全隔离。</ns0:t>
      </ns0:r>
    </ns0:p>
    <ns0:p>
      <ns0:pPr>
        <ns0:spacing ns0:after="120" ns0:line="300" ns0:lineRule="auto"/>
      </ns0:pPr>
      <ns0:r>
        <ns0:rPr>
          <ns0:rFonts ns0:ascii="等线" ns0:hAnsi="等线" ns0:eastAsia="等线"/>
          <ns0:sz ns0:val="21"/>
        </ns0:rPr>
        <ns0:t>修复：新增 privateCompanionAppOn 作为唯一产品边界。网页版隐藏情侣空间第三页、全部伴生快捷入口、关闭 App 后主动联系、软件使用感知和次数设置；底层 companionRpc、配对、同步、APNs、角色后台队列、定时拉取、状态核验和直接 keepalive 请求均在非私人 App 环境返回，不访问独立伴生云。角色设备提示、日常伴生背景和设备动作标签在网页版返回空内容或无操作。网页版原有普通主动消息、聊天、电话、查岗和其他网页功能不被删除。</ns0:t>
      </ns0:r>
    </ns0:p>
    <ns0:p>
      <ns0:pPr>
        <ns0:spacing ns0:after="120" ns0:line="300" ns0:lineRule="auto"/>
      </ns0:pPr>
      <ns0:r>
        <ns0:rPr>
          <ns0:rFonts ns0:ascii="等线" ns0:hAnsi="等线" ns0:eastAsia="等线"/>
          <ns0:sz ns0:val="21"/>
        </ns0:rPr>
        <ns0:t>验证：新增 web-private-companion-isolation 回归，覆盖界面隐藏、后台网络拦截和角色事实隔离；同步修正安全读取测试以识别私人包装层。Windows 全量自动回归 814/814 通过，PhoneWeb.bundle 已从同一共享清单重建。Mac 编译、签名和真实 iPhone 私人伴生功能仍需真机验证，网页版还需发布后做一次无原生桥网络观察。</ns0:t>
      </ns0:r>
    </ns0:p>
    <ns0:p>
      <ns0:pPr>
        <ns0:pStyle ns0:val="Heading1"/>
        <ns0:pageBreakBefore/>
      </ns0:pPr>
      <ns0:r>
        <ns0:rPr>
          <ns0:rFonts ns0:ascii="等线" ns0:hAnsi="等线" ns0:eastAsia="等线"/>
          <ns0:sz ns0:val="32"/>
        </ns0:rPr>
        <ns0:t>v1001 主动伴生与微信交互修复记录（2026-08-20）</ns0:t>
      </ns0:r>
    </ns0:p>
    <ns0:p>
      <ns0:pPr>
        <ns0:spacing ns0:after="120" ns0:line="300" ns0:lineRule="auto"/>
      </ns0:pPr>
      <ns0:r>
        <ns0:rPr>
          <ns0:rFonts ns0:ascii="等线" ns0:hAnsi="等线" ns0:eastAsia="等线"/>
          <ns0:sz ns0:val="21"/>
        </ns0:rPr>
        <ns0:t>后台记录诊断：抽查独立伴生云时共有 51 条命令，其中 50 条为后台自动刷新，49 条最终失败、被后续命令取代或过期，只有 1 条完成，角色可投递 outbox 为 0。说明开关和查询入口并非完全不存在，但后台刷新高频互相覆盖且完成结果没有形成角色可见提醒，用户感受等同失效。最近快照电量为 1% 且处于充电状态，按“仅未充电且快照新鲜”规则本次不应重复低电提醒；这不能解释此前未充电时的失败。</ns0:t>
      </ns0:r>
    </ns0:p>
    <ns0:p>
      <ns0:pPr>
        <ns0:spacing ns0:after="120" ns0:line="300" ns0:lineRule="auto"/>
      </ns0:pPr>
      <ns0:r>
        <ns0:rPr>
          <ns0:rFonts ns0:ascii="等线" ns0:hAnsi="等线" ns0:eastAsia="等线"/>
          <ns0:sz ns0:val="21"/>
        </ns0:rPr>
        <ns0:t>主动伴生修复：服务器不再把临时租约状态当永久 suspended；自动规则统一使用设备上报时区并兼容旧角色时区；刷新节流同时读取 automation_state 和真实命令表最新时间，阻止每分钟重复入队互相 supersede；三小时失联查看后必须形成可见消息或电话，不能只查不说。心率难过关心在健康快照缺失或过旧时会立即排队真实读取并在成功后继续关心，手动真实解锁成功后原生 App 立即安静同步。</ns0:t>
      </ns0:r>
    </ns0:p>
    <ns0:p>
      <ns0:pPr>
        <ns0:spacing ns0:after="120" ns0:line="300" ns0:lineRule="auto"/>
      </ns0:pPr>
      <ns0:r>
        <ns0:rPr>
          <ns0:rFonts ns0:ascii="等线" ns0:hAnsi="等线" ns0:eastAsia="等线"/>
          <ns0:sz ns0:val="21"/>
        </ns0:rPr>
        <ns0:t>每日必查边界：睡眠、步数、总时长和全部 App 记录仍按各自时段每天执行一次，不受普通主动消息时段限制；失败只能基于真实新快照重试，禁止拿旧数据冒充完成。时区不是唯一根因，只是曾经会放大错过时段的问题。</ns0:t>
      </ns0:r>
    </ns0:p>
    <ns0:p>
      <ns0:pPr>
        <ns0:spacing ns0:after="120" ns0:line="300" ns0:lineRule="auto"/>
      </ns0:pPr>
      <ns0:r>
        <ns0:rPr>
          <ns0:rFonts ns0:ascii="等线" ns0:hAnsi="等线" ns0:eastAsia="等线"/>
          <ns0:sz ns0:val="21"/>
        </ns0:rPr>
        <ns0:t>朋友圈评论修复：参考 2026-07-30 版本保留评论线程、最近聊天和角色上下文；提交后显示等待状态，真实模型失败时只显示失败与重试，不生成或写入任何假回复。角色最新一条朋友圈单独置顶，其余按时间倒序。明确要求朋友圈带照片时优先复用本轮或最近相关照片，没有可用图才真实调用生图；生成失败必须如实提示，不能伪造照片。</ns0:t>
      </ns0:r>
    </ns0:p>
    <ns0:p>
      <ns0:pPr>
        <ns0:spacing ns0:after="120" ns0:line="300" ns0:lineRule="auto"/>
      </ns0:pPr>
      <ns0:r>
        <ns0:rPr>
          <ns0:rFonts ns0:ascii="等线" ns0:hAnsi="等线" ns0:eastAsia="等线"/>
          <ns0:sz ns0:val="21"/>
        </ns0:rPr>
        <ns0:t>微信交互修复：新增角色聊天详情页；点角色头像直接进入详情，点文字、图片等消息气泡打开删除/查看等消息菜单。详情页承接群聊、聊天搜索、免打扰、置顶、背景、清空记录与投诉。删除微信角色拍一拍入口和角色拍一拍生成/解析，真实手机好友群聊的独立拍一拍不受影响。</ns0:t>
      </ns0:r>
    </ns0:p>
    <ns0:p>
      <ns0:pPr>
        <ns0:spacing ns0:after="120" ns0:line="300" ns0:lineRule="auto"/>
      </ns0:pPr>
      <ns0:r>
        <ns0:rPr>
          <ns0:rFonts ns0:ascii="等线" ns0:hAnsi="等线" ns0:eastAsia="等线"/>
          <ns0:sz ns0:val="21"/>
        </ns0:rPr>
        <ns0:t>远程操控修复：朋友圈、X、抖音等查看动作改为精确定位目标内容并展示目标名与进度，不再停在泛化页面随机点一下；朋友圈角色内容进入对应详情，自己的内容定位到对应卡片。</ns0:t>
      </ns0:r>
    </ns0:p>
    <ns0:p>
      <ns0:pPr>
        <ns0:spacing ns0:after="120" ns0:line="300" ns0:lineRule="auto"/>
      </ns0:pPr>
      <ns0:r>
        <ns0:rPr>
          <ns0:rFonts ns0:ascii="等线" ns0:hAnsi="等线" ns0:eastAsia="等线"/>
          <ns0:sz ns0:val="21"/>
        </ns0:rPr>
        <ns0:t>版本与验证：网页 v1001，私人 iOS 1.0.122 (122)，原生桥仍为 25；PhoneWeb.bundle 已由共享清单重建。Windows 语法检查与自动回归 849/849 通过。Mac 编译、签名以及真实 iPhone 的后台刷新、低电、失联、心率、手动解锁、朋友圈生图和远程操控仍未完成，不得标记为真机已通过。</ns0:t>
      </ns0:r>
    </ns0:p>
    <ns0:p>
      <ns0:pPr>
        <ns0:pStyle ns0:val="Heading1"/>
        <ns0:pageBreakBefore/>
      </ns0:pPr>
      <ns0:r>
        <ns0:rPr>
          <ns0:rFonts ns0:ascii="等线" ns0:hAnsi="等线" ns0:eastAsia="等线"/>
          <ns0:sz ns0:val="32"/>
        </ns0:rPr>
        <ns0:t>v1002 聊天入口分工与屏幕时间完成态修复（2026-08-20）</ns0:t>
      </ns0:r>
    </ns0:p>
    <ns0:p>
      <ns0:pPr>
        <ns0:spacing ns0:after="120" ns0:line="300" ns0:lineRule="auto"/>
      </ns0:pPr>
      <ns0:r>
        <ns0:rPr>
          <ns0:rFonts ns0:ascii="等线" ns0:hAnsi="等线" ns0:eastAsia="等线"/>
          <ns0:sz ns0:val="21"/>
        </ns0:rPr>
        <ns0:t>聊天入口回归：v1001 误把聊天右上角三个点和角色头像都指向新增聊天详情页。v1002 恢复旧分工：三个点进入角色资料页（朋友圈、权限、角色功能等），角色头像进入聊天详情页，消息气泡进入消息菜单。新增互斥断言，防止两个入口再次合并。</ns0:t>
      </ns0:r>
    </ns0:p>
    <ns0:p>
      <ns0:pPr>
        <ns0:spacing ns0:after="120" ns0:line="300" ns0:lineRule="auto"/>
      </ns0:pPr>
      <ns0:r>
        <ns0:rPr>
          <ns0:rFonts ns0:ascii="等线" ns0:hAnsi="等线" ns0:eastAsia="等线"/>
          <ns0:sz ns0:val="21"/>
        </ns0:rPr>
        <ns0:t>屏幕时间悬浮条根因：共同生活读取已经完成，但完成横幅仍等待角色模型生成现场反应；模型超时、返回空内容或未通过真实数据校验时，横幅会长期停留，真实结果也没有独立重试状态。</ns0:t>
      </ns0:r>
    </ns0:p>
    <ns0:p>
      <ns0:pPr>
        <ns0:spacing ns0:after="120" ns0:line="300" ns0:lineRule="auto"/>
      </ns0:pPr>
      <ns0:r>
        <ns0:rPr>
          <ns0:rFonts ns0:ascii="等线" ns0:hAnsi="等线" ns0:eastAsia="等线"/>
          <ns0:sz ns0:val="21"/>
        </ns0:rPr>
        <ns0:t>修复：读取完成横幅在 450 毫秒后立即关闭，不再等待模型；真实结果单独持久化，角色回复失败时只用同一真实结果重试模型，不重复读取、不编造替代回复。回复属于共同生活而用户停留在微信时，明确提示进入共同生活查看。</ns0:t>
      </ns0:r>
    </ns0:p>
    <ns0:p>
      <ns0:pPr>
        <ns0:spacing ns0:after="120" ns0:line="300" ns0:lineRule="auto"/>
      </ns0:pPr>
      <ns0:r>
        <ns0:rPr>
          <ns0:rFonts ns0:ascii="等线" ns0:hAnsi="等线" ns0:eastAsia="等线"/>
          <ns0:sz ns0:val="21"/>
        </ns0:rPr>
        <ns0:t>版本与验证：网页 v1002，私人 iOS 1.0.123 (123)，原生桥 25。Windows 全量自动回归 850/850 通过；Mac 编译、签名和真实 iPhone 验证仍未完成。</ns0:t>
      </ns0:r>
    </ns0:p>
    <ns0:p>
      <ns0:pPr>
        <ns0:pStyle ns0:val="Heading1"/>
        <ns0:pageBreakBefore/>
      </ns0:pPr>
      <ns0:r>
        <ns0:rPr>
          <ns0:rFonts ns0:ascii="等线" ns0:hAnsi="等线" ns0:eastAsia="等线"/>
          <ns0:sz ns0:val="32"/>
        </ns0:rPr>
        <ns0:t>v1002 回复回归热修｜自动重试占用普通聊天与朋友圈（2026-08-20）</ns0:t>
      </ns0:r>
    </ns0:p>
    <ns0:p>
      <ns0:pPr>
        <ns0:spacing ns0:after="120" ns0:line="300" ns0:lineRule="auto"/>
      </ns0:pPr>
      <ns0:r>
        <ns0:rPr>
          <ns0:rFonts ns0:ascii="等线" ns0:hAnsi="等线" ns0:eastAsia="等线"/>
          <ns0:sz ns0:val="21"/>
        </ns0:rPr>
        <ns0:t>用户证据与最后正常基线：用户确认未改前的 v1000 普通角色回复和朋友圈回复完整正常。安装后在共同生活读取屏幕时间之后，出现普通角色回复需数分钟、朋友圈长期显示回复中、模型测试偶发连接超时、重新打开 App 后仍在回复中的连续现象。Git main、HEAD 与 origin/main 均为 v1000 提交 42a7b1587ce53070d82d38320c79d1941c603a80；v1001／v1002 只存在于未提交工作区。</ns0:t>
      </ns0:r>
    </ns0:p>
    <ns0:p>
      <ns0:pPr>
        <ns0:spacing ns0:after="120" ns0:line="300" ns0:lineRule="auto"/>
      </ns0:pPr>
      <ns0:r>
        <ns0:rPr>
          <ns0:rFonts ns0:ascii="等线" ns0:hAnsi="等线" ns0:eastAsia="等线"/>
          <ns0:sz ns0:val="21"/>
        </ns0:rPr>
        <ns0:t>代码根因：v1002 新增的 phoneFactRetry 把失败结果连同 retryAt 持久化。cohabPhoneAutonomyTick 每 15 秒检查，时间到后重新取得全局真实读取通道并调用 cohabPhoneDeliverFact；该函数一次最多进行主请求加两次安全重说，而 chatAPI 单次超时上限为 190 秒，因此一轮失败最多可占用约 570 秒，并可跨 App 重启继续。普通微信 aiReply 在该通道期间主动静默，朋友圈评论又会同时争用同一模型线路，形成用户看到的分钟级延迟和近似无回复。</ns0:t>
      </ns0:r>
    </ns0:p>
    <ns0:p>
      <ns0:pPr>
        <ns0:spacing ns0:after="120" ns0:line="300" ns0:lineRule="auto"/>
      </ns0:pPr>
      <ns0:r>
        <ns0:rPr>
          <ns0:rFonts ns0:ascii="等线" ns0:hAnsi="等线" ns0:eastAsia="等线"/>
          <ns0:sz ns0:val="21"/>
        </ns0:rPr>
        <ns0:t>第二个回归：replyGenerationRun 只把“运行期间读取代次发生变化”识别为正常接管。若用户点击回复前读取通道已经占用，aiReply 会立即静默返回，但代次没有变化，包装器会再请求一次并错误显示“模型未回复”，把正常读取接管误报成 API 故障。</ns0:t>
      </ns0:r>
    </ns0:p>
    <ns0:p>
      <ns0:pPr>
        <ns0:spacing ns0:after="120" ns0:line="300" ns0:lineRule="auto"/>
      </ns0:pPr>
      <ns0:r>
        <ns0:rPr>
          <ns0:rFonts ns0:ascii="等线" ns0:hAnsi="等线" ns0:eastAsia="等线"/>
          <ns0:sz ns0:val="21"/>
        </ns0:rPr>
        <ns0:t>测试遗漏：原 v1002 测试只静态断言失败结果存在自动重试，没有限制重试时长、跨重启次数、全局通道占用，也没有验证 v1000 普通聊天和朋友圈在读取失败后的可用性。850／850 因此不能证明这条真机并发链安全。</ns0:t>
      </ns0:r>
    </ns0:p>
    <ns0:p>
      <ns0:pPr>
        <ns0:spacing ns0:after="120" ns0:line="300" ns0:lineRule="auto"/>
      </ns0:pPr>
      <ns0:r>
        <ns0:rPr>
          <ns0:rFonts ns0:ascii="等线" ns0:hAnsi="等线" ns0:eastAsia="等线"/>
          <ns0:sz ns0:val="21"/>
        </ns0:rPr>
        <ns0:t>修复：真实读取结果仍保存在 phoneFactRetry，但状态改为 manual，不再由 15 秒循环自动重放模型请求；旧存档中的 retryAt 启动后原位迁移为 manual，保留真实数据且停止继续占用线路。replyGenerationRun 在第一次调用前、第一次返回后、重试前和显示错误前都检查真实读取通道；正常接管保持静默，不再二次请求或误报模型错误。朋友圈中断状态在冷启动时改为真实失败与手动重试，不写入假回复。</ns0:t>
      </ns0:r>
    </ns0:p>
    <ns0:p>
      <ns0:pPr>
        <ns0:spacing ns0:after="120" ns0:line="300" ns0:lineRule="auto"/>
      </ns0:pPr>
      <ns0:r>
        <ns0:rPr>
          <ns0:rFonts ns0:ascii="等线" ns0:hAnsi="等线" ns0:eastAsia="等线"/>
          <ns0:sz ns0:val="21"/>
        </ns0:rPr>
        <ns0:t>风险隔离：没有修改用户 API 地址、Key、模型名、chatAPI 190 秒上限、统一角色 Prompt、普通微信正文生成、角色人设、世界书或朋友圈真实回复 Prompt。首次补丁因同一文件在补丁中重复声明而被编辑器整体拒绝，未落盘；拆为单一文件块后成功。没有采用裁剪统一 Prompt 的高风险方案。</ns0:t>
      </ns0:r>
    </ns0:p>
    <ns0:p>
      <ns0:pPr>
        <ns0:spacing ns0:after="120" ns0:line="300" ns0:lineRule="auto"/>
      </ns0:pPr>
      <ns0:r>
        <ns0:rPr>
          <ns0:rFonts ns0:ascii="等线" ns0:hAnsi="等线" ns0:eastAsia="等线"/>
          <ns0:sz ns0:val="21"/>
        </ns0:rPr>
        <ns0:t>验证：app.js 与私人 PhoneWeb.bundle/app.js 语法检查通过；伴生、普通手动回复、朋友圈和共同生活专项 79／79；Windows 完整 Node 回归 850／850。未提升版本、未打包、未提交、未推送。Mac 编译、签名和真实 iPhone 上的普通回复时延、朋友圈评论、屏幕时间完成态及旧 retryAt 迁移仍未验证。</ns0:t>
      </ns0:r>
    </ns0:p>
    <ns0:p>
      <ns0:pPr>
        <ns0:pStyle ns0:val="Heading1"/>
        <ns0:pageBreakBefore/>
      </ns0:pPr>
      <ns0:r>
        <ns0:rPr>
          <ns0:rFonts ns0:ascii="等线" ns0:hAnsi="等线" ns0:eastAsia="等线"/>
          <ns0:sz ns0:val="32"/>
        </ns0:rPr>
        <ns0:t>v1003／私人 1.0.124 回复链路回归修复发布记录（2026-08-20）</ns0:t>
      </ns0:r>
    </ns0:p>
    <ns0:p>
      <ns0:pPr>
        <ns0:spacing ns0:after="120" ns0:line="300" ns0:lineRule="auto"/>
      </ns0:pPr>
      <ns0:r>
        <ns0:rPr>
          <ns0:rFonts ns0:ascii="等线" ns0:hAnsi="等线" ns0:eastAsia="等线"/>
          <ns0:sz ns0:val="21"/>
        </ns0:rPr>
        <ns0:t>发布范围：在用户确认 v1000 为最后正常回复基线后，只发布已经完成根因对照的回复回归热修。网页版本提升为 v1003，私人 iOS 提升为 1.0.124 (124)，原生桥保持 25；不得把版本提升写成 Mac 或真机已经验证。</ns0:t>
      </ns0:r>
    </ns0:p>
    <ns0:p>
      <ns0:pPr>
        <ns0:spacing ns0:after="120" ns0:line="300" ns0:lineRule="auto"/>
      </ns0:pPr>
      <ns0:r>
        <ns0:rPr>
          <ns0:rFonts ns0:ascii="等线" ns0:hAnsi="等线" ns0:eastAsia="等线"/>
          <ns0:sz ns0:val="21"/>
        </ns0:rPr>
        <ns0:t>修复内容：phoneFactRetry 继续保存真实读取结果，但不再由 15 秒循环跨重启自动调用模型；旧 retryAt 原位迁移为 manual。replyGenerationRun 同时识别读取通道预先占用与运行中代次变化，两种正常接管都不重试、不误报模型或 API。朋友圈冷启动 pending 状态只转为真实失败和重试入口，不生成假回复。</ns0:t>
      </ns0:r>
    </ns0:p>
    <ns0:p>
      <ns0:pPr>
        <ns0:spacing ns0:after="120" ns0:line="300" ns0:lineRule="auto"/>
      </ns0:pPr>
      <ns0:r>
        <ns0:rPr>
          <ns0:rFonts ns0:ascii="等线" ns0:hAnsi="等线" ns0:eastAsia="等线"/>
          <ns0:sz ns0:val="21"/>
        </ns0:rPr>
        <ns0:t>保留能力：v1001 的主动伴生、每日必查、低电、失联、心率关心、手动解锁、朋友圈真实评论／置顶／配图、聊天详情、拍一拍删除和精确远控，以及 v1002 的三个入口分工和屏幕时间 450 毫秒完成横幅全部保留。API 配置、统一角色 Prompt、普通正文生成和角色资料没有修改。</ns0:t>
      </ns0:r>
    </ns0:p>
    <ns0:p>
      <ns0:pPr>
        <ns0:spacing ns0:after="120" ns0:line="300" ns0:lineRule="auto"/>
      </ns0:pPr>
      <ns0:r>
        <ns0:rPr>
          <ns0:rFonts ns0:ascii="等线" ns0:hAnsi="等线" ns0:eastAsia="等线"/>
          <ns0:sz ns0:val="21"/>
        </ns0:rPr>
        <ns0:t>验证与交付：共享源码和唯一 PhoneWeb.bundle 由 manifest 重建；JavaScript 语法、版本一致性、专项与 Windows 完整 Node 回归为 850／850。ZIP 必须只含全新 SmallPhone_v1003_ReplyPipelineRegressionRepair 工程、请在Mac编译前先读.md 和第一百二十四次安装说明，不夹带旧说明、预览、临时脚本或嵌套 ZIP。Mac 编译、签名和真实 iPhone 仍未完成。</ns0:t>
      </ns0:r>
    </ns0:p>
    <ns0:p>
      <ns0:pPr>
        <ns0:pStyle ns0:val="Heading1"/>
        <ns0:pageBreakBefore/>
      </ns0:pPr>
      <ns0:r>
        <ns0:rPr>
          <ns0:rFonts ns0:ascii="等线" ns0:hAnsi="等线" ns0:eastAsia="等线"/>
          <ns0:sz ns0:val="32"/>
        </ns0:rPr>
        <ns0:t>v1006／私人 1.0.127 后台模型、通话与朋友圈回复修复记录（2026-08-20）</ns0:t>
      </ns0:r>
    </ns0:p>
    <ns0:p>
      <ns0:pPr>
        <ns0:spacing ns0:after="120" ns0:line="300" ns0:lineRule="auto"/>
      </ns0:pPr>
      <ns0:r>
        <ns0:rPr>
          <ns0:rFonts ns0:ascii="等线" ns0:hAnsi="等线" ns0:eastAsia="等线"/>
          <ns0:sz ns0:val="21"/>
        </ns0:rPr>
        <ns0:t>真实根因：v996 迁移到独立伴生云后，只配置了 APNs 和系统密钥，没有任何 OPENAI、DashScope 或 MiniMax 模型提供方；后台任务因此在生成阶段返回 no-provider，根本没有走到 APNs。旧“当前模型”提示只核验任务入库，没有把私人 App 当前角色所用的 API 地址、Key 和模型名同步到服务器，也没有核对最终投递结果。</ns0:t>
      </ns0:r>
    </ns0:p>
    <ns0:p>
      <ns0:pPr>
        <ns0:spacing ns0:after="120" ns0:line="300" ns0:lineRule="auto"/>
      </ns0:pPr>
      <ns0:r>
        <ns0:rPr>
          <ns0:rFonts ns0:ascii="等线" ns0:hAnsi="等线" ns0:eastAsia="等线"/>
          <ns0:sz ns0:val="21"/>
        </ns0:rPr>
        <ns0:t>第二个独立根因：私人 App 的隔离包装把 roleBackgroundDispatchNow(true) 改成了无参数调用，丢失 keepalive；退到后台后 iOS 可能取消加速派发请求。旧界面又把入队成功误写成即将送达，使生成失败、APNs 失败和用户看不到通知无法区分。</ns0:t>
      </ns0:r>
    </ns0:p>
    <ns0:p>
      <ns0:pPr>
        <ns0:spacing ns0:after="120" ns0:line="300" ns0:lineRule="auto"/>
      </ns0:pPr>
      <ns0:r>
        <ns0:rPr>
          <ns0:rFonts ns0:ascii="等线" ns0:hAnsi="等线" ns0:eastAsia="等线"/>
          <ns0:sz ns0:val="21"/>
        </ns0:rPr>
        <ns0:t>后台修复：开启后台主动联系时，把当前角色实际使用的 HTTPS API 线路放入受 owner secret 保护的角色资料；服务器优先执行该线路，拒绝 localhost、私网和非 HTTPS 地址。关闭功能时清除模型线路。立即测试保留任务 UUID，通过 task_status 核对生成、outbox 与 APNs 结果，并显示 no-provider、鉴权、余额、限流、无令牌、APNs 未配置或 Apple 拒绝等真实原因；隔离包装完整转发所有参数。phone-role-push 已部署到独立云，安全在线探针已确认新 task_status 分支生效。</ns0:t>
      </ns0:r>
    </ns0:p>
    <ns0:p>
      <ns0:pPr>
        <ns0:spacing ns0:after="120" ns0:line="300" ns0:lineRule="auto"/>
      </ns0:pPr>
      <ns0:r>
        <ns0:rPr>
          <ns0:rFonts ns0:ascii="等线" ns0:hAnsi="等线" ns0:eastAsia="等线"/>
          <ns0:sz ns0:val="21"/>
        </ns0:rPr>
        <ns0:t>通话修复：电话提示不再无界携带完整长期记忆与全部历史；只选相关记忆，历史最多 48 条、12000 字符，超长单条压缩。保留原 chatAPI 与通话结构，避免私人 App 因巨大请求长时间无字幕、无声音后超时。</ns0:t>
      </ns0:r>
    </ns0:p>
    <ns0:p>
      <ns0:pPr>
        <ns0:spacing ns0:after="120" ns0:line="300" ns0:lineRule="auto"/>
      </ns0:pPr>
      <ns0:r>
        <ns0:rPr>
          <ns0:rFonts ns0:ascii="等线" ns0:hAnsi="等线" ns0:eastAsia="等线"/>
          <ns0:sz ns0:val="21"/>
        </ns0:rPr>
        <ns0:t>朋友圈修复：评论保存准确角色目标，重试仍回复原评论；评论线程、近期聊天和长期记忆均设上限并按内容选取。只进行一次真实 chatAPI 请求，真实结果只追加一次；失败只留下重试状态，禁止生成假评论。</ns0:t>
      </ns0:r>
    </ns0:p>
    <ns0:p>
      <ns0:pPr>
        <ns0:spacing ns0:after="120" ns0:line="300" ns0:lineRule="auto"/>
      </ns0:pPr>
      <ns0:r>
        <ns0:rPr>
          <ns0:rFonts ns0:ascii="等线" ns0:hAnsi="等线" ns0:eastAsia="等线"/>
          <ns0:sz ns0:val="21"/>
        </ns0:rPr>
        <ns0:t>验证与边界：JavaScript 语法、后台任务、私人隔离、朋友圈原函数运行时、通话提示预算及 Windows 完整 Node 回归 857／857 通过；独立云函数已部署且在线安全探针通过。Mac 编译、签名、真实 iPhone 的电话声音／字幕、朋友圈真实模型时延、APNs 可见通知仍未完成，不能写成真机通过。</ns0:t>
      </ns0:r>
    </ns0:p>
    <ns0:p>
      <ns0:pPr>
        <ns0:pStyle ns0:val="Heading1"/>
        <ns0:pageBreakBefore/>
      </ns0:pPr>
      <ns0:r>
        <ns0:rPr>
          <ns0:rFonts ns0:ascii="等线" ns0:hAnsi="等线" ns0:eastAsia="等线"/>
          <ns0:sz ns0:val="32"/>
        </ns0:rPr>
        <ns0:t>v1007／私人 1.0.128 后台收件、朋友圈上下文、内心隐藏与 iOS 稳定性修复记录（2026-08-20）</ns0:t>
      </ns0:r>
    </ns0:p>
    <ns0:p>
      <ns0:pPr>
        <ns0:spacing ns0:after="120" ns0:line="300" ns0:lineRule="auto"/>
      </ns0:pPr>
      <ns0:r>
        <ns0:rPr>
          <ns0:rFonts ns0:ascii="等线" ns0:hAnsi="等线" ns0:eastAsia="等线"/>
          <ns0:sz ns0:val="21"/>
        </ns0:rPr>
        <ns0:t>后台通知根因：独立云中的 APNs 私钥曾被 Windows 多行参数破坏；私钥改为安全 base64 封装并增加 PEM／DER 校验、超时和明确错误后，phone-role-push 与 phone-companion-push 已部署，真实 iPhone 通知已由用户确认收到。</ns0:t>
      </ns0:r>
    </ns0:p>
    <ns0:p>
      <ns0:pPr>
        <ns0:spacing ns0:after="120" ns0:line="300" ns0:lineRule="auto"/>
      </ns0:pPr>
      <ns0:r>
        <ns0:rPr>
          <ns0:rFonts ns0:ascii="等线" ns0:hAnsi="等线" ns0:eastAsia="等线"/>
          <ns0:sz ns0:val="21"/>
        </ns0:rPr>
        <ns0:t>通知到达但聊天不显示是独立的入站一致性问题：旧链路可能先消费服务器行，而本地消息尚未持久化。v1007 按“先持久化消息、再持久化本地收件回执、最后 ACK”执行，并让近 24 小时已 sent 的真实行可重拉；30 天／400 条本地回执防止重复入聊。</ns0:t>
      </ns0:r>
    </ns0:p>
    <ns0:p>
      <ns0:pPr>
        <ns0:spacing ns0:after="120" ns0:line="300" ns0:lineRule="auto"/>
      </ns0:pPr>
      <ns0:r>
        <ns0:rPr>
          <ns0:rFonts ns0:ascii="等线" ns0:hAnsi="等线" ns0:eastAsia="等线"/>
          <ns0:sz ns0:val="21"/>
        </ns0:rPr>
        <ns0:t>朋友圈评论回复恢复上下文：携带最近 12 轮微信私聊、明确的双方说话人和当前朋友圈场景；仍只发起一次真实模型请求，失败仅保留重试状态，绝不伪造评论。</ns0:t>
      </ns0:r>
    </ns0:p>
    <ns0:p>
      <ns0:pPr>
        <ns0:spacing ns0:after="120" ns0:line="300" ns0:lineRule="auto"/>
      </ns0:pPr>
      <ns0:r>
        <ns0:rPr>
          <ns0:rFonts ns0:ascii="等线" ns0:hAnsi="等线" ns0:eastAsia="等线"/>
          <ns0:sz ns0:val="21"/>
        </ns0:rPr>
        <ns0:t>微信与朋友圈共用隐藏内心解析器：正确 [内心|……]、冒号变体、中文括号和缺少竖线的旧异常格式都会被隐藏，内心与可见正文挤在同一行也只保留可见回复；心情值控制标签不被误删。</ns0:t>
      </ns0:r>
    </ns0:p>
    <ns0:p>
      <ns0:pPr>
        <ns0:spacing ns0:after="120" ns0:line="300" ns0:lineRule="auto"/>
      </ns0:pPr>
      <ns0:r>
        <ns0:rPr>
          <ns0:rFonts ns0:ascii="等线" ns0:hAnsi="等线" ns0:eastAsia="等线"/>
          <ns0:sz ns0:val="21"/>
        </ns0:rPr>
        <ns0:t>卡顿与发热根因加固：iPhone Safari／PWA 与私人 WKWebView 不再为每张卡片、气泡建立 backdrop-filter 合成层，避免热压和内存压力下半屏、黑块及触摸失效；普通状态轮询不再反复刷新 Screen Time 和 HealthKit，锁屏时钟及电量只在可见且内容变化时重绘。Android 与桌面网页不套用这项 iOS 专用降级。</ns0:t>
      </ns0:r>
    </ns0:p>
    <ns0:p>
      <ns0:pPr>
        <ns0:spacing ns0:after="120" ns0:line="300" ns0:lineRule="auto"/>
      </ns0:pPr>
      <ns0:r>
        <ns0:rPr>
          <ns0:rFonts ns0:ascii="等线" ns0:hAnsi="等线" ns0:eastAsia="等线"/>
          <ns0:sz ns0:val="21"/>
        </ns0:rPr>
        <ns0:t>验证：Windows 完整 Node 回归 865／865 通过，PhoneWeb.bundle 由共享清单重建；独立云数据库补偿迁移与两个 APNs 函数已部署。Mac 编译、签名以及全新 v1007 包的真实 iPhone 入聊、朋友圈、内心格式、发热与半屏卡顿验收仍未完成。</ns0:t>
      </ns0:r>
    </ns0:p>
    <ns0:p>
      <ns0:pPr>
        <ns0:pStyle ns0:val="Heading1"/>
      </ns0:pPr>
      <ns0:r>
        <ns0:t>2026-08-21｜v1011｜AI 迁移 401、朋友圈固定主模型、后台单线路超时</ns0:t>
      </ns0:r>
    </ns0:p>
    <ns0:p>
      <ns0:r>
        <ns0:t>现象：网页与私人 App 的角色语音同时突然报 HTTP 401；普通微信能回复而朋友圈评论持续失败；立即模拟后台主动消息长期显示调用当前模型，最终没有 APNs 通知，并会拖慢普通微信。</ns0:t>
      </ns0:r>
    </ns0:p>
    <ns0:p>
      <ns0:r>
        <ns0:t>语音根因：AI_BACKEND_URL 已迁到 lovbzibismsjqvjujilz，但 aiRelay 请求头仍固定使用旧 lkhlyfpssmrjkkzhuzag 的 GATE_KEY。真实网关对照为新地址＋新 Key 返回 200，新地址＋旧 Key 返回 401 Invalid API key。外置 Mossland／Fish 的 external_tts 也经过 aiRelay，所以被同一网关错误连带影响；不是用户外置平台 Key 或余额失效。</ns0:t>
      </ns0:r>
    </ns0:p>
    <ns0:p>
      <ns0:r>
        <ns0:t>朋友圈根因：普通微信请求明确传 aux:c.model==='aux'，朋友圈自 7 月 30 日以来一直漏传角色模型选择，固定走主模型；当角色实际选择副模型或主线路后来不可用时，表现为只有朋友圈失败。v1003 加入真实失败状态后问题变得可见，v1008 扩大的上下文又增加了超时概率。后台测试早于或晚于朋友圈操作都不改变此独立根因。</ns0:t>
      </ns0:r>
    </ns0:p>
    <ns0:p>
      <ns0:r>
        <ns0:t>后台根因：独立云任务日志明确记录 one_minute_test 失败在 profile-current:timeout，未生成 outbox，因而根本未到 APNs。APNs 令牌与其他历史 outbox 已有 Apple 接受记录；不能把此故障误判为通知权限。独立云没有内置模型 Secrets，服务器只同步一条当前外置线路，18 秒超时后又隔 60 秒重跑，形成长时间占用。</ns0:t>
      </ns0:r>
    </ns0:p>
    <ns0:p>
      <ns0:r>
        <ns0:t>修复：aiCoreKey(url) 按目标项目 origin 选择对应公开 Key；朋友圈传入角色实际主／副模型选择并缩减上下文；后台同步当前与备用两条外置线路，单线路 27 秒、有界总时限，显式测试不再跨分钟重试。全程不修改用户外置平台配置，不生成假角色回复。</ns0:t>
      </ns0:r>
    </ns0:p>
    <ns0:p>
      <ns0:r>
        <ns0:t>验证：新 phone-ai 地址＋新 Key 在线返回 200，新地址＋旧 Key 返回 401；专项测试覆盖地址／Key 同项目、朋友圈副模型、真实失败不伪造、后台双线路与单轮释放。phone-role-push 已部署 ACTIVE v9。仍需新安装包在真实 iPhone 验证三项最终用户结果。</ns0:t>
      </ns0:r>
    </ns0:p>
    <ns0:p>
      <ns0:pPr>
        <ns0:pStyle ns0:val="Heading1"/>
      </ns0:pPr>
      <ns0:r>
        <ns0:t>2026-08-21｜v1012｜朋友圈跳动、图片问号、相册删除、伴生控制与定位过早失败</ns0:t>
      </ns0:r>
    </ns0:p>
    <ns0:p>
      <ns0:r>
        <ns0:t>现象：朋友圈真实回复已经成功，但落地时整页闪动并上下跳；角色生图点开先显示问号，稍后才闪出；共同相册不能单张删除；小事簿打不开且私人 App 锁屏头像消失；角色自动伴生操作显示失败而同一动作手动成功；前台定位 8 秒报失败，但后台稍后又能读取到同一真实位置。</ns0:t>
      </ns0:r>
    </ns0:p>
    <ns0:p>
      <ns0:r>
        <ns0:t>根因：朋友圈回复完成后仍触发整页重绘；图片查看器在 idb 短引用和网络资源解析前直接给 img；相册缺少来源安全的精确 tombstone；旧小事簿 tags 可能不是数组，私人头像 idb 缓存未就绪；原生控制在已执行后仍等待 HealthKit 刷新，网页可能先超时；定位先单独等 8 秒，再串行读其他数据，与 Core Location 的真实回调时间不匹配。</ns0:t>
      </ns0:r>
    </ns0:p>
    <ns0:p>
      <ns0:r>
        <ns0:t>修复：朋友圈只刷新目标社交区并保持滚动；图片解析、解码、错误状态分离；共同相册新增单张删除且不伤原聊天；标签兼容数组／字符串，头像缓存异步恢复；控制队列、严格 executed 回执和一次短暂错误重试；定位与健康／屏幕时间并发，并给真实位置 18 秒窗口。</ns0:t>
      </ns0:r>
    </ns0:p>
    <ns0:p>
      <ns0:r>
        <ns0:t>新增家庭位置：用户只能用十分钟内的新鲜真实坐标设置，精度太差拒绝保存；家庭半径考虑定位 accuracy，范围重叠按在家，明确离开才显示原地点。规则同步给独立云后台，避免前台说在家而后台主动消息误说在外。</ns0:t>
      </ns0:r>
    </ns0:p>
    <ns0:p>
      <ns0:r>
        <ns0:t>验证：伴生专项 56／56、语音与跨模块定向 92／92、全量 890／890，git diff --check 通过，私人包两个入口哈希一致。Mac 编译和真实 iPhone 尚未完成，不能把 Windows 结果写成真机成功。</ns0:t>
      </ns0:r>
    </ns0:p>
    <ns0:p>
      <ns0:pPr>
        <ns0:pStyle ns0:val="Heading1"/>
      </ns0:pPr>
      <ns0:r>
        <ns0:t>2026-08-21｜公开 North 5.6 拒绝｜角色远程管理无法由审核员独立验证</ns0:t>
      </ns0:r>
    </ns0:p>
    <ns0:p>
      <ns0:r>
        <ns0:t>现象：App Store Connect 拒绝 North 1.0，理由为 Guideline 5.6，称 App 出现通常与欺诈相关的异常行为，并认为有功能在审核过程中被故意隐藏。审核消息没有指出具体页面、步骤或截图；开发者回复询问后未收到进一步说明。</ns0:t>
      </ns0:r>
    </ns0:p>
    <ns0:p>
      <ns0:r>
        <ns0:t>事实核对：被拒构建只包含公开 PhoneCompanionTest 伴生系统，没有完整私人“小手机”网页。界面始终显示“管理”和“真实同步”两个标签；源码中未发现 App Review、TestFlight、地区、模拟器、日期或设备型号门禁。真实同步要求 yb_ 目标和 8 位短时配对码，配对后可接收角色查看、锁定、解锁和限额命令。</ns0:t>
      </ns0:r>
    </ns0:p>
    <ns0:p>
      <ns0:r>
        <ns0:t>根因判断：审核员只能看到需要外部小手机 ID 和配对码的入口，却没有可登录控制端、永久演示账号、预创建角色和可重复生成的新配对码，因此核心远程角色能力不可审核。原 Review Notes 只解释了本机 Screen Time 能力和可选网页配对，没有给出完整可执行访问，容易被理解为申报功能与审核期间可见行为不一致。</ns0:t>
      </ns0:r>
    </ns0:p>
    <ns0:p>
      <ns0:r>
        <ns0:t>修复：建立公开 North 审核工程副本，公开改名并解释角色远程管理；新增登录保护的角色控制台、auth.uid() 绑定的预配置测试角色、十分钟一次性配对码、刷新／锁定／解锁／限额命令和设备回执列表；新增完整英文 Review Notes 模板和部署清单。支持页与隐私页同步披露角色控制端账户及命令边界。</ns0:t>
      </ns0:r>
    </ns0:p>
    <ns0:p>
      <ns0:r>
        <ns0:t>旧缓存失败方案：只把新控制台文件加入 Service Worker 白名单仍不能保证第一次访问。已经被旧 Worker 控制的浏览器会在新 Worker 更新前先把新地址换成小手机主页。本轮改用旧版本已经长期放行的 north-support.html 稳定路径作为正式控制台入口，再 no-store 加载同源控制台，旧缓存实际复测通过。</ns0:t>
      </ns0:r>
    </ns0:p>
    <ns0:p>
      <ns0:r>
        <ns0:t>安全边界：不删除角色远程管理，不上传私人 App，不加入审核专用暗门或万能配对码，不把账号密码写进 Git。控制台只向当前登录审核账号返回屏幕使用时间与所选 App 状态，不返回位置或健康快照；命令只有设备回执后才算完成。</ns0:t>
      </ns0:r>
    </ns0:p>
    <ns0:p>
      <ns0:r>
        <ns0:t>验证结果：专项 7／7、JavaScript 语法、git diff --check、桌面与手机页面、旧 Service Worker 入口均通过。完整 Node 为 908／910，两个失败属于并行 v1018 持久化改动。Supabase 部署、永久审核账号、Mac 五 Target 编译、真实 iPhone 授权／配对／锁定／解锁／限额和 App Store 重新提交尚未完成，不能写成已上架或已通过审核。</ns0:t>
      </ns0:r>
    </ns0:p>
    <ns0:p>
      <ns0:pPr>
        <ns0:pStyle ns0:val="Heading1"/>
      </ns0:pPr>
      <ns0:r>
        <ns0:t>2026-08-21｜公开 North 审核 RPC 默认匿名执行权限</ns0:t>
      </ns0:r>
    </ns0:p>
    <ns0:p>
      <ns0:r>
        <ns0:t>现象：202608210001 迁移首次部署后，审核表、三个 RPC 与 RLS 均存在，但远端 has_function_privilege 核验显示 anon 和 authenticated 都能执行三个 security definer 审核函数。</ns0:t>
      </ns0:r>
    </ns0:p>
    <ns0:p>
      <ns0:r>
        <ns0:t>根因：该 hosted Supabase 项目的函数默认权限显式包含 anon=X。原迁移只执行 REVOKE ... FROM PUBLIC；撤销 PUBLIC 不会自动移除已经直接授予 anon 的权限，因此仅凭源码中的 PUBLIC revoke 不能证明匿名访问已关闭。</ns0:t>
      </ns0:r>
    </ns0:p>
    <ns0:p>
      <ns0:r>
        <ns0:t>修复：三个函数统一改为 REVOKE ALL ... FROM PUBLIC, anon，再只向 authenticated 授予 EXECUTE；重新执行同一幂等迁移。专项测试增加对三条显式 anon revoke 的断言。</ns0:t>
      </ns0:r>
    </ns0:p>
    <ns0:p>
      <ns0:r>
        <ns0:t>线上验证：review_accounts 表存在且 RLS=true；三个 RPC 均存在；anon_session、anon_pairing、anon_command 全部 false；authenticated 对应三项全部 true。账号密码登录与绑定到 auth.uid() 的 review_session 返回 200。</ns0:t>
      </ns0:r>
    </ns0:p>
    <ns0:p>
      <ns0:r>
        <ns0:br ns0:type="page"/>
      </ns0:r>
    </ns0:p>
    <ns0:p>
      <ns0:r>
        <ns0:rPr>
          <ns0:b/>
        </ns0:rPr>
        <ns0:t>v1029｜真实外卖与角色钱包（2026-08-21）</ns0:t>
      </ns0:r>
    </ns0:p>
    <ns0:p>
      <ns0:r>
        <ns0:t>需求／风险：旧外卖功能由聊天模型生成餐品、价格、好评、优惠和配送时间，并用 15 分钟计时模拟送达。若直接复用该路径承接现实付款，会把虚拟数据和真实金融结果混在一起，并可能让角色在平台失败时谎称已下单、已付款或已送达。</ns0:t>
      </ns0:r>
    </ns0:p>
    <ns0:p>
      <ns0:r>
        <ns0:t>根因：旧状态只包含虚拟 food.cart／results 和虚构钱包扣款，没有真实平台报价 ID、订单 ID、支付回执、地址指纹、风险状态或订单状态同步；展示层还按种子补造评分、销量、距离、满减和配送分钟。</ns0:t>
      </ns0:r>
    </ns0:p>
    <ns0:p>
      <ns0:r>
        <ns0:t>处理：新增独立 delivery.js 与 HTTPS 连接器契约；真实模式默认关闭并与虚拟模式硬隔离。真实商品卡仅在字段实际返回时显示评分、评论、优惠、距离和配送时间。角色标签在真实模式下进入搜索—真实候选—角色内部选择—创建订单—自动付款判定—事实回复状态机，失败不触发虚拟外卖。每角色外卖钱包与原虚构资金隔离，只有支付渠道 paid 回执后扣额。真实订单在外卖软件中轮询并展示平台状态，状态变化才触发角色模型提醒。</ns0:t>
      </ns0:r>
    </ns0:p>
    <ns0:p>
      <ns0:r>
        <ns0:t>安全降级：真实模式开而连接器缺失、搜索失败、角色选择无效、创建／付款失败时，只显示真实失败或待付款；新地址、报价变化、20 分钟短时重复、平台风险、余额／额度不足均不自动付款。支付顺序为微信后支付宝。</ns0:t>
      </ns0:r>
    </ns0:p>
    <ns0:p>
      <ns0:r>
        <ns0:t>验证结果：新增 real-delivery-mode.test.mjs 与 real-delivery-state-machine.test.mjs；手机尺寸实际检查默认虚拟、真实开关、自动付款联动、角色钱包和实时订单页，修复一次暗色弹窗次级文字对比度；控制台无错误。全量 934/934 通过。</ns0:t>
      </ns0:r>
    </ns0:p>
    <ns0:p>
      <ns0:r>
        <ns0:t>未完成：未取得淘宝闪购／美团外卖正式接口与微信／支付宝代扣授权，未部署生产连接器；未在 Mac 编译签名，未覆盖安装到真实 iPhone，也未做真实小额订单、付款、退款、Webhook／APNs 联调。不能把客户端完成误写成现实平台已可付款。</ns0:t>
      </ns0:r>
    </ns0:p>
    <ns0:p>
      <ns0:r>
        <ns0:br ns0:type="page"/>
      </ns0:r>
    </ns0:p>
    <ns0:p>
      <ns0:r>
        <ns0:rPr>
          <ns0:b/>
        </ns0:rPr>
        <ns0:t>v1029｜微信首页视觉热修（2026-08-21）</ns0:t>
      </ns0:r>
    </ns0:p>
    <ns0:p>
      <ns0:r>
        <ns0:t>问题：原微信首页标题和底栏仍使用通用组件，标签为“好友／朋友圈”，顶部会呈现普通实色导航，底栏选中态与真实微信不同；置顶行和普通行缺少默认色差。用户还明确要求移除标题旁小耳朵和全部模拟红点。</ns0:t>
      </ns0:r>
    </ns0:p>
    <ns0:p>
      <ns0:r>
        <ns0:t>根因：微信主页面复用了通用 nav／tabbar 和通用 SVG 图标，滚动层未延伸到固定导航后方，导致即使设置 backdrop-filter 也缺少真实透视层次；聊天行统一使用同一背景变量。</ns0:t>
      </ns0:r>
    </ns0:p>
    <ns0:p>
      <ns0:r>
        <ns0:t>处理：只重构 renderWeChat、wxChats 的页面框架和专属 SVG／CSS，保留所有真实数据映射与点击行为。顶部导航固定，滚动层以负边距和等量内边距从其后方经过；底栏按四种选中态切换线框／实心 SVG；置顶行使用独立背景；微信页面的原生状态栏主题跟随 wxTheme。</ns0:t>
      </ns0:r>
    </ns0:p>
    <ns0:p>
      <ns0:r>
        <ns0:t>缓存：不提升网页主版本，不带入并行 v1030；改用 v1029-wechat-home-1 Service Worker 热修标识和独立 shell cache，使线上 v1029 获取本次首页文件。</ns0:t>
      </ns0:r>
    </ns0:p>
    <ns0:p>
      <ns0:r>
        <ns0:t>验证结果：干净基线 934/934 通过；浏览器计算值确认标题中心 195.2px／视口中心 195px、加号 29px、耳朵 0、红点 0、夜间置顶 rgb(32,32,35)／普通 rgb(25,25,27)、顶部 blur(36px)／底部 blur(34px)。</ns0:t>
      </ns0:r>
    </ns0:p>
    <ns0:p>
      <ns0:r>
        <ns0:br ns0:type="page"/>
      </ns0:r>
    </ns0:p>
    <ns0:p>
      <ns0:r>
        <ns0:rPr>
          <ns0:b/>
        </ns0:rPr>
        <ns0:t>v1031｜微信更新提示未出现（2026-08-21）</ns0:t>
      </ns0:r>
    </ns0:p>
    <ns0:p>
      <ns0:r>
        <ns0:t>问题：微信首页提交已进入远端 main，但用户设备已是 v1029，没有看到新版本提示；界面中的 v1029 名称仍是“真实外卖与角色钱包”。</ns0:t>
      </ns0:r>
    </ns0:p>
    <ns0:p>
      <ns0:r>
        <ns0:t>根因：首次隔离发布只更换了 hotfix 和 shell cache 标识，却保留 APP_VER、BUILD 与 __NORTH_SHELL_BUILD__ 为 1029。更新提示按数字 BUILD 比较，同为 1029 时不会向已更新设备弹出。</ns0:t>
      </ns0:r>
    </ns0:p>
    <ns0:p>
      <ns0:r>
        <ns0:t>处理：将本次微信发布独立升到 v1031，同步入口、修复页、Service Worker、静态资源查询参数、PhoneWebBundleInfo 和私人 Bundle；保留私人 iOS 1.0.150（150）和原生桥 25不变。</ns0:t>
      </ns0:r>
    </ns0:p>
    <ns0:p>
      <ns0:r>
        <ns0:t>隔离：v1030 并行支付回执工作未被合入。结果：干净 origin/main 隔离工作树 934/934 通过，版本一致性和更新提示契约测试通过。</ns0:t>
      </ns0:r>
    </ns0:p>
    <ns0:p>
      <ns0:r>
        <ns0:br ns0:type="page"/>
      </ns0:r>
    </ns0:p>
    <ns0:p>
      <ns0:r>
        <ns0:rPr>
          <ns0:b/>
        </ns0:rPr>
        <ns0:t>v1031｜其他工作区打包可能漏掉微信新版（2026-08-21）</ns0:t>
      </ns0:r>
    </ns0:p>
    <ns0:p>
      <ns0:r>
        <ns0:t>问题：用户担心由另一工作区直接打私人包时，是否会自动带入 v1031 微信首页。</ns0:t>
      </ns0:r>
    </ns0:p>
    <ns0:p>
      <ns0:r>
        <ns0:t>根因：Git 工作树隔离只共享对象库，不会自动把一个分支的提交应用到另一工作树。另一工作区若没有同步 main 或合入 v1031，打包必然漏掉本次微信修改。</ns0:t>
      </ns0:r>
    </ns0:p>
    <ns0:p>
      <ns0:r>
        <ns0:t>处理：直接从干净 v1031 隔离工作树升级私人 iOS 1.0.152（152）并制作唯一 MacReady ZIP；他人后续打包时必须先同步已包含 v1031 的 main。</ns0:t>
      </ns0:r>
    </ns0:p>
    <ns0:p>
      <ns0:r>
        <ns0:t>验证：针对性版本契约 69/69 通过，最终全量 934/934 通过；ZIP 文件数 176，SHA-256 99030991a41c420b4f531c49c2492fdfd29365a05b2888051d2090c4ed314195。</ns0:t>
      </ns0:r>
    </ns0:p>
    <ns0:p/>
    <ns0:p>
      <ns0:r>
        <ns0:t>v1042 Bug 记录｜淘宝闪购图片验证与角色重复搜索（2026-08-22）</ns0:t>
      </ns0:r>
    </ns0:p>
    <ns0:p>
      <ns0:r>
        <ns0:t>现象：淘宝闪购触发“请选择符合描述的所有图片”后，旧检测只识别主页面中的滑块／安全验证文字，无法识别跨框架图片验证；真实外卖失败回执生成角色回复时，通用外卖提示仍允许再次输出搜索标签，角色因此反复说“等一下给你找”并重新开一轮。</ns0:t>
      </ns0:r>
    </ns0:p>
    <ns0:p>
      <ns0:r>
        <ns0:t>根因：riskCheck 只读取主 frame 的 body 且只匹配四类短语；搜索提取循环中没有持续复核验证页。角色外卖状态仅保存在内存中的进行中锁，失败结果没有持久终态；回执模型仍收到“可以开始真实搜索”的通用规则。</ns0:t>
      </ns0:r>
    </ns0:p>
    <ns0:p>
      <ns0:r>
        <ns0:t>修复：汇总主页面与所有 frame 的可见文本，识别图片验证、验证码、滑块和访问频繁；验证出现时前置浏览器并等待用户手动处理，消失后原地续跑。搜索净耗时35秒、人工验证120秒、恢复后的角色运行态3分钟均有硬上限。每个角色持久记录本轮 running／completed／failed，回执生成及重开 App 后禁止自动重试；只有新用户消息晚于本轮结束时间才允许新一轮。</ns0:t>
      </ns0:r>
    </ns0:p>
    <ns0:p>
      <ns0:r>
        <ns0:t>边界：没有实现验证码识别、点击、规避或反检测；没有修改普通聊天模型请求、主副模型切换、朋友圈或后台通知。失败时仍由真实角色模型按人设自然汇报，系统不得写固定角色台词。</ns0:t>
      </ns0:r>
    </ns0:p>
    <ns0:p/>
    <ns0:p>
      <ns0:r>
        <ns0:t>v1042 Bug 补充｜同款点单反复进入图片验证（2026-08-22）</ns0:t>
      </ns0:r>
    </ns0:p>
    <ns0:p>
      <ns0:r>
        <ns0:t>现象：即使用户之前已经成功找到同一杯饮品，下一次点单仍从全平台关键词搜索开始，平台可能再次弹出图片验证，重复人工操作使自动点单失去意义。</ns0:t>
      </ns0:r>
    </ns0:p>
    <ns0:p>
      <ns0:r>
        <ns0:t>根因：持久化浏览器只复用了登录会话，没有保存已经由本人成功走通的真实店铺和商品入口；每轮都进入风控风险更高的全局搜索页。</ns0:t>
      </ns0:r>
    </ns0:p>
    <ns0:p>
      <ns0:r>
        <ns0:t>修复：在首次成功读取同一真实商品规格后保存标准化商品路线；糖度、冰度、温度和杯型文字不参与路线键。后续直达店铺并重新读取当次价格、库存和规格；路线失效或超过30天时清除并仅回退一次全局搜索。若直达页触发验证，立即停止，禁止再开第二轮搜索。</ns0:t>
      </ns0:r>
    </ns0:p>
    <ns0:p>
      <ns0:r>
        <ns0:t>验证：服务单元测试17/17通过，覆盖偏好变化命中、重启持久化、当前价格重读、30天过期、强制验证不二次搜索；本机服务重启预热且健康检查通过。未执行真实下单或支付。</ns0:t>
      </ns0:r>
    </ns0:p>
    <ns0:p/>
    <ns0:p>
      <ns0:r>
        <ns0:t>v1043 Bug 记录｜微信小号角色搜索缺失与同款外卖重复验证（2026-08-22）</ns0:t>
      </ns0:r>
    </ns0:p>
    <ns0:p>
      <ns0:r>
        <ns0:t>现象：小号新的朋友只能筛好友申请，不能用角色微信号、手机号或名字找到并添加角色；白色主题空状态加号底色和角色气泡描边不符合界面设定。同一真实饮品每次都重新全平台搜索，容易反复进入图片验证。</ns0:t>
      </ns0:r>
    </ns0:p>
    <ns0:p>
      <ns0:r>
        <ns0:t>修复：增加统一联系人搜索标准化和当前小号独立添加；补白色主题空状态样式并仅取消角色／对方气泡强制描边。真实外卖保存首次成功读取规格的店铺商品入口，直达后重读当次数据；临时网络失败不删除路线，入口失效才清除，直达遇验证不启动第二轮搜索。</ns0:t>
      </ns0:r>
    </ns0:p>
    <ns0:p>
      <ns0:r>
        <ns0:t>验证：微信专项8/8、真实外卖服务18/18通过；完整网页自动化在发布前重新执行。网页和私人内置网页由同一清单重建并校验关键函数。Mac编译、签名和真实iPhone覆盖安装仍待完成。</ns0:t>
      </ns0:r>
    </ns0:p>
    <ns0:p>
      <ns0:r>
        <ns0:br ns0:type="page"/>
      </ns0:r>
    </ns0:p>
    <ns0:p>
      <ns0:r>
        <ns0:rPr>
          <ns0:b/>
        </ns0:rPr>
        <ns0:t>v1045 Bug记录：微信运动、通话图片、布局与外卖精准路线</ns0:t>
      </ns0:r>
    </ns0:p>
    <ns0:p>
      <ns0:r>
        <ns0:t>现象：微信运动入口缺失；约会顶部按钮重叠；角色自称页面横向溢出；通话和回放可能显示 raw idb 标识或丢失图片；亲属卡视觉扁平；外卖会因首家打烊、店内商品同名或重复全网搜索而失败并增加平台验证。</ns0:t>
      </ns0:r>
    </ns0:p>
    <ns0:p>
      <ns0:r>
        <ns0:t>原因：已有真实计步未接回微信入口；多个顶部动作没有统一占位；部分本地图片路径未经过异步解析；外卖旧流程只记单一路线且商品匹配方向过宽，可能用更短的通用品名命中精确商品。</ns0:t>
      </ns0:r>
    </ns0:p>
    <ns0:p>
      <ns0:r>
        <ns0:t>修复：恢复真实微信运动页面；调整顶部和角色编辑布局；通话及回放统一恢复本地图片；亲属卡保留额度、已用和绑定数据并重做卡面；外卖按同品牌同商品保存多门店路线，识别打烊并轮换，店内二次搜索，候选必须等于或包含保存的完整商品名。</ns0:t>
      </ns0:r>
    </ns0:p>
    <ns0:p>
      <ns0:r>
        <ns0:t>验证：相关专项及完整自动测试共 983/983 通过；根网页和私人 PhoneWeb.bundle 关键功能同步。平台真人验证不绕过，支付宝付款仍由本人完成。</ns0:t>
      </ns0:r>
    </ns0:p>
    <ns0:p>
      <ns0:r>
        <ns0:br ns0:type="page"/>
      </ns0:r>
    </ns0:p>
    <ns0:p>
      <ns0:r>
        <ns0:rPr>
          <ns0:b/>
        </ns0:rPr>
        <ns0:t>v1048｜网页云恢复反向覆盖私人版本与外卖打烊循环（2026-08-23）</ns0:t>
      </ns0:r>
    </ns0:p>
    <ns0:p>
      <ns0:r>
        <ns0:t>现象一：私人手机号备份和网页 Supabase backups 是两套独立快照；网页 cloudRestore 会整份替换本机状态，网页自动备份还可能把旧网页数据写回云端，用户无法保证私人版本是主数据源。</ns0:t>
      </ns0:r>
    </ns0:p>
    <ns0:p>
      <ns0:r>
        <ns0:t>根因一：旧记录没有来源、修订号和并发条件，只有 updated_at；自动备份默认双向覆盖，首次绑定与并发修改没有冲突门槛，也没有恢复前回滚快照。</ns0:t>
      </ns0:r>
    </ns0:p>
    <ns0:p>
      <ns0:r>
        <ns0:t>处理一：新增 private-primary 镜像元数据、单调 revision、来源与采集时间；私人端条件写入，网页端只拉取更高修订。首次绑定或网页本地变更弹出冲突确认，应用前保存 IndexedDB 回滚快照；网页自动备份发现私人主记录时立即停止。</ns0:t>
      </ns0:r>
    </ns0:p>
    <ns0:p>
      <ns0:r>
        <ns0:t>现象二：真实外卖第一家店打烊或平台出现图片验证时，角色可能反复说等待、任务无限搜索，用户看不到明确结束原因。</ns0:t>
      </ns0:r>
    </ns0:p>
    <ns0:p>
      <ns0:r>
        <ns0:t>处理二：已验证路线优先、最多三家、店内精确商品搜索；打烊自动换下一家，全部打烊立即结束并通知；验证码只暂停当前任务并等待人工完成，超时后设置冷却，不用规避检测的手段绕过平台验证。</ns0:t>
      </ns0:r>
    </ns0:p>
    <ns0:p>
      <ns0:r>
        <ns0:t>验证：两份 app.js 语法通过；云同步/外卖/头像定向 38/38 通过；网页与私人 Bundle 的云同步实现逐字一致。完整 Node 测试、Mac 编译签名和真机云端/外卖联调在发布前继续执行并记录。</ns0:t>
      </ns0:r>
    </ns0:p>
    <ns0:p>
      <ns0:r>
        <ns0:br ns0:type="page"/>
      </ns0:r>
    </ns0:p>
    <ns0:p>
      <ns0:r>
        <ns0:rPr>
          <ns0:b/>
        </ns0:rPr>
        <ns0:t>v1049｜角色获准随便点后仍反复追问与多行气泡头像错位（2026-08-23）</ns0:t>
      </ns0:r>
    </ns0:p>
    <ns0:p>
      <ns0:r>
        <ns0:t>现象一：用户已经明确表示“随便点／都喜欢”，角色仍继续要求选择品牌或口味；真实外卖随后还可能因为角色自己补写的检索词没有对应规格而错误判定失败。</ns0:t>
      </ns0:r>
    </ns0:p>
    <ns0:p>
      <ns0:r>
        <ns0:t>根因一：候选与规格选择只接收最终搜索 query，无法区分用户真正说出的硬条件和角色为执行而生成的搜索词；长期偏好和搜索词因此可能被错误提升为本轮硬条件。</ns0:t>
      </ns0:r>
    </ns0:p>
    <ns0:p>
      <ns0:r>
        <ns0:t>处理一：新增真实用户消息提取和自主授权识别，保存 userMessages 与 autonomous；候选和规格模型同时读取这份意图。自主授权时除过敏、忌口外直接由角色选择；未授权时仍只承认用户原话中的明确要求。规格不匹配原因必须列出缺少项和平台现有选项。</ns0:t>
      </ns0:r>
    </ns0:p>
    <ns0:p>
      <ns0:r>
        <ns0:t>现象二：聊天头像放大后，多行气泡仍按整块高度垂直居中，头像落到气泡中段；旧气泡没有指向头像的小尖角。</ns0:t>
      </ns0:r>
    </ns0:p>
    <ns0:p>
      <ns0:r>
        <ns0:t>处理二：消息行改为顶部对齐，气泡在双方对应侧增加继承底色的 CSS 尖角；尖角固定在头像中线附近并以 -5px 偏移保留小缝隙。</ns0:t>
      </ns0:r>
    </ns0:p>
    <ns0:p>
      <ns0:r>
        <ns0:t>验证：网页与私人 bundle 关键代码同步；专项测试覆盖自主选择、不把检索词当硬条件、具体规格失败说明、头像顶部对齐和双方尖角。完整自动化、安装包结构、Mac 编译签名与真机验收按发布流程另行记录。</ns0:t>
      </ns0:r>
    </ns0:p>
    <ns0:p>
      <ns0:r>
        <ns0:br ns0:type="page"/>
      </ns0:r>
    </ns0:p>
    <ns0:p>
      <ns0:r>
        <ns0:rPr>
          <ns0:b/>
        </ns0:rPr>
        <ns0:t>v1050 补充｜套餐提示被误识别为规格及缺少热饮时直接失败（2026-08-23）</ns0:t>
      </ns0:r>
    </ns0:p>
    <ns0:p>
      <ns0:r>
        <ns0:t>现象：双杯或套餐商品弹层中的“已选、价格计算中、请选择 2 份、选规格”等提示文字被错误当成饮品选项，导致规格结构异常；商品没有热饮时流程直接失败，用户不知道该如何继续。</ns0:t>
      </ns0:r>
    </ns0:p>
    <ns0:p>
      <ns0:r>
        <ns0:t>根因：浏览器解析器把规格弹层所有叶子文字等价处理，没有分离标题、选择数量提示和真实可点击选项；规格模型虽读取长期偏好，但缺少可恢复的澄清状态。</ns0:t>
      </ns0:r>
    </ns0:p>
    <ns0:p>
      <ns0:r>
        <ns0:t>处理：新增规格噪声清洗、请选择 N 份计数保留和精确数量校验；新增每角色隔离的 30 分钟规格澄清状态。缺少关键温度／糖度等规格时先停止加购，由真实角色模型自然提问；用户换商品后丢弃旧报价并重新搜索一次。</ns0:t>
      </ns0:r>
    </ns0:p>
    <ns0:p>
      <ns0:r>
        <ns0:t>验证：网页与私人 PhoneWeb.bundle 的 delivery.js 哈希一致；浏览器服务专项 29/29、真实外卖交接专项通过、项目全量 973/973；本地服务重启后 health、登录态和默认地址能力均正常。付款、验证码和平台风控仍保持本人确认边界。</ns0:t>
      </ns0:r>
    </ns0:p>
    <ns0:p>
      <ns0:pPr>
        <ns0:pStyle ns0:val="Heading1"/>
      </ns0:pPr>
      <ns0:r>
        <ns0:t>v1051 候选：首页模糊命中跳过店内搜索、加购后无结算与项圈不可配色（2026-08-23）</ns0:t>
      </ns0:r>
    </ns0:p>
    <ns0:p>
      <ns0:r>
        <ns0:t>现象：平台外层搜索或门店首页只要出现名称近似的推荐商品，就会跳过店内搜索，导致用户明确说出的奶茶仍可能找不到；商品加入购物车后若金额不足起送价，页面没有“去结算”，角色也没有可恢复状态，用户只看到操作停住。</ns0:t>
      </ns0:r>
    </ns0:p>
    <ns0:p>
      <ns0:r>
        <ns0:t>原因：旧流程把门店首页商品卡同时当作候选门店发现和最终商品目录；缺少店内搜索的固定第二阶段。结算按钮缺失时只返回通用错误，没有解析起送金额、差额与可恢复数量。微信归属头衔只有显示开关，CSS 颜色为固定默认值。</ns0:t>
      </ns0:r>
    </ns0:p>
    <ns0:p>
      <ns0:r>
        <ns0:t>修复：每个候选门店执行一次真实店内商品搜索；缺少结算按钮时解析真实起送限制并撤回失败加购，随后保存同款续单状态，由角色按人设询问增加数量或换店。微信设置增加项圈气泡颜色与字体颜色，标题小气泡通过受限十六进制颜色变量渲染，恢复默认时删除自定义颜色。</ns0:t>
      </ns0:r>
    </ns0:p>
    <ns0:p>
      <ns0:r>
        <ns0:t>验证：两份 app.js、wechat-me.js、delivery.js 与外卖浏览器脚本语法通过；网页和私人资源对应实现一致；外卖服务 31/31，完整自动测试 973/973，git diff --check 待最终维护文档写入后复核。未做 Mac 编译、签名及真机支付页验证。</ns0:t>
      </ns0:r>
    </ns0:p>
    <ns0:p>
      <ns0:r>
        <ns0:br ns0:type="page"/>
      </ns0:r>
    </ns0:p>
    <ns0:p>
      <ns0:pPr>
        <ns0:pStyle ns0:val="Heading1"/>
      </ns0:pPr>
      <ns0:r>
        <ns0:t>v1054 真实外卖全天训练暴露的授权、续接与结算冲突（2026-08-24）</ns0:t>
      </ns0:r>
    </ns0:p>
    <ns0:p>
      <ns0:r>
        <ns0:t>现象：旧一轮“随便点”仍在最近 30 分钟消息中时，新的普通聊天可能被当成自主点单授权；搜索未命中后角色询问商品名，用户回答却可能因为服务端已把任务标为 failed 而无法续接；部分曼玲粥测试中结构化清单被自然文本干扰，出现未要求的杭州小笼包；平台套餐规格文本在订单结果里完整重复。</ns0:t>
      </ns0:r>
    </ns0:p>
    <ns0:p>
      <ns0:r>
        <ns0:t>根因一：roleRequestIntent 通过最近消息 joined 文本判断 autonomous，而不是只看当前回合。根因二：服务端 search 捕获任何异常后把授权任务设为 failed，与客户端 awaiting_clarification／revision 续接设计冲突。根因三：执行链曾让自然语言意图参与商品选择，弱化结构化清单权威性。根因四：平台确认页会在同一可见节点重复渲染规格字幕，采集器未做严格整段去重。</ns0:t>
      </ns0:r>
    </ns0:p>
    <ns0:p>
      <ns0:r>
        <ns0:t>修复：自主授权只读取当前 actionMeta.userText；角色当前回合自主决定仍要求真实模型结构化动作。搜索异常把服务端任务恢复为 authorized，允许同 taskId 提高 revision 后续接，终态任务仍严格拒绝。结构化清单逐项校验，明确商品全部完成后才凑起送价和结算。对完全相同且整段重复的规格字幕做确定性折叠。</ns0:t>
      </ns0:r>
    </ns0:p>
    <ns0:p>
      <ns0:r>
        <ns0:t>补充冲突修正：删除未调用但内容过时的七分类提示，把当前高成功率随机池从错误的六类收缩为奶茶、咖啡、麦当劳、KFC、粥；水果和甜品保留明确点单与有理由自主尝试能力，但不再虚报训练稳定度。麦当劳套餐、单份香芋派／菠萝派、奶茶加料、主食小吃、KFC 单品、优惠券与最终购物车继续使用既有专用规则。</ns0:t>
      </ns0:r>
    </ns0:p>
    <ns0:p>
      <ns0:r>
        <ns0:t>验证：网页与私人 delivery.js 哈希一致；角色学习与交接专项通过；外卖浏览服务 143/143 通过，覆盖同 taskId 失败搜索续接、幂等创建、终态／过期拒绝、普通关键词不触发、结构化自主授权、麦当劳首页套餐、单份派、奶茶小料、主食清单、购物车核对、优惠券状态和待付款边界。完成升版后继续运行项目全量测试、ZIP 文件数／哈希／单入口检查。</ns0:t>
      </ns0:r>
    </ns0:p>
    <ns0:p>
      <ns0:r>
        <ns0:t>真实页面证据：麦当劳早餐测试已到支付宝待付款，购物车仅一份“麦满分单人餐随心选”，平台总额 ¥26.90、优惠 ¥10.10、优惠券核验为无可用券；未进行付款。该结果证明流程可走通，但单次实测不能等价于 90% 成功率统计，成功率仍受门店营业、实时菜单、售罄、平台页面变化和人机验证影响。</ns0:t>
      </ns0:r>
    </ns0:p>
    <ns0:p>
      <ns0:r>
        <ns0:t>发布复核追加：重新 stage 私人包后，测试发现旧 private-phone-web-transform 仍删除通话 phcallidentity 布局，manifest 也漏列 delivery-fallback-kangaroo.jpg，导致网页已修复而私人包回退。已删除过时 app／通话 CSS 转换并把兜底图加入清单；重新生成后 app.js、delivery.js 均与网页一致，兜底图存在，相关失败专项全部恢复通过。</ns0:t>
      </ns0:r>
    </ns0:p>
    <ns0:p>
      <ns0:pPr>
        <ns0:pStyle ns0:val="Heading1"/>
      </ns0:pPr>
      <ns0:r>
        <ns0:t>v1057／1.0.180 共同生活、宠物、电量与微信转账整合 Bug 记录（2026-08-24）</ns0:t>
      </ns0:r>
    </ns0:p>
    <ns0:p>
      <ns0:r>
        <ns0:t>现象：共同生活入口偶发点击后不进入或重复触发；宠物从食盆拖拽后会误弹购买页；支持网页电量的浏览器恢复前台后不刷新且旧实现会伪造 88%；微信转账缺少完整明细、状态时间和一致的黑白主题。</ns0:t>
      </ns0:r>
    </ns0:p>
    <ns0:p>
      <ns0:r>
        <ns0:t>根因：共同生活用可点击容器并同时承接合成点击，缺少单次动作闸门；宠物 pointerup 后浏览器仍派发 scene click；BatteryManager 只在首次启动绑定，未处理页面恢复且显示层使用硬编码兜底；转账卡片仍沿用直接收款和历史回执结构。</ns0:t>
      </ns0:r>
    </ns0:p>
    <ns0:p>
      <ns0:r>
        <ns0:t>修复：增加 cohabActionTap 去重并让 cohabEnter 返回结果；增加宠物场景点击阻断窗口；重绑并刷新 BatteryManager，移除 88% 伪值；增加 transferDetail、幂等收款／退还、时间字段、存档指纹和主题样式，并隐藏旧重复回执。根网页改动同步到私人 Bundle。</ns0:t>
      </ns0:r>
    </ns0:p>
    <ns0:p>
      <ns0:r>
        <ns0:t>失败尝试与收口：版本升级后的首轮全量为 1004/1006，失败集中在 real-delivery-learning 与 real-delivery-role-handoff。排查确认不是外卖逻辑退化，而是并行微信转账收尾后根 app.js 有两行图标／反馈调整未同步到私人 Bundle；补齐后两项专项恢复通过。</ns0:t>
      </ns0:r>
    </ns0:p>
    <ns0:p>
      <ns0:r>
        <ns0:t>验证：根目录与私人 Bundle 的 app.js、pet-game.js 语法通过；共同生活、宠物、电量、转账及外卖交接专项通过；最终全量自动测试 1006/1006，git diff --check 与 ZIP 结构检查作为发布闸门。Windows 未执行 Xcode 编译、签名或真实 iPhone 验证。</ns0:t>
      </ns0:r>
    </ns0:p>
    <ns0:p>
      <ns0:pPr>
        <ns0:pStyle ns0:val="Heading1"/>
      </ns0:pPr>
      <ns0:r>
        <ns0:t>v1058／1.0.181 共同生活、存储散热、转账回复与约会输入修复 Bug 记录（2026-08-24）</ns0:t>
      </ns0:r>
    </ns0:p>
    <ns0:p>
      <ns0:r>
        <ns0:t>现象：部分账号的共同生活显示上班后进入、测试状态和返回都点不动，重新进入又被关闭；模式可能触发未获用户当回合授权的主动来电。个别手机同时出现图标空白、发热和存档快满误报。微信转账收下或退还后角色不知道结果。线下约会输入超过两行会顶住上方正文并出现很长的光标。</ns0:t>
      </ns0:r>
    </ns0:p>
    <ns0:p>
      <ns0:r>
        <ns0:t>根因：共同生活动作同时承接触摸和合成点击且缺少可靠结果／持久化边界；来电授权把模式状态和当前用户命令混在一起；图片批量恢复对失败项重复尝试，存储提示混用了浏览器配额和手机容量；转账状态更新未把方向明确的事件交给现有真实模型链路；约会 textarea 使用固定单行高度，首次渲染时还没有稳定绑定输入监听。</ns0:t>
      </ns0:r>
    </ns0:p>
    <ns0:p>
      <ns0:r>
        <ns0:t>修复：共同生活关键入口改为真实 button 并增加 cohabActionTap，cohabEnter 返回成功状态，开关立即保存；来电仅接受当前用户明确命令对应的模型决策。图片失败项延迟且限次重试，私人版读取原生容量。转账增加幂等的 transferCounterpartyReaction。约会输入增加 offInputAutoSize，并用页面级 input 监听覆盖首次渲染。</ns0:t>
      </ns0:r>
    </ns0:p>
    <ns0:p>
      <ns0:r>
        <ns0:t>验证中的问题与收口：最初只在 offNarrationDecorate 内绑定 textarea，真实页面首次进入时监听尚未建立，浏览器测试暴露第一轮输入仍不会增高；改为页面级委托监听后，390×844 视口实测输入框高 90px、内容高 120px、内部滚动开启，输入栏与正文不重叠。</ns0:t>
      </ns0:r>
    </ns0:p>
    <ns0:p>
      <ns0:r>
        <ns0:t>验证：根目录与私人 Bundle 的 JS 语法、关键文件一致性、共同生活通话闸门、存储散热、转账回复、约会输入及保护性回复链路专项通过；最终 Windows 全量 1014/1014。未在 Mac 执行 Xcode 编译、签名，也未做本版本真实 iPhone 安装验证。</ns0:t>
      </ns0:r>
    </ns0:p>
    <ns0:p>
      <ns0:pPr>
        <ns0:pStyle ns0:val="Heading1"/>
      </ns0:pPr>
      <ns0:r>
        <ns0:t>v1059／1.0.182 真实外卖匹配与生活功能整合修复 Bug 记录（2026-08-25）</ns0:t>
      </ns0:r>
    </ns0:p>
    <ns0:p>
      <ns0:r>
        <ns0:t>现象：真实店内搜索可见含撒汤或冰豆浆的商品，但系统可能报找不到；只搜撒汤时可能选中单品而非用户要求的单人套餐；说明文字中的添加被误拆为新商品。</ns0:t>
      </ns0:r>
    </ns0:p>
    <ns0:p>
      <ns0:r>
        <ns0:t>根因：商品标题匹配过度依赖完整名称；套餐词没有作为独立必需项；冰字被前缀过滤误当规格；附加商品解析把添加中的加当成动作词；部分搜索页的可见标题与加购控件绑定不足。</ns0:t>
      </ns0:r>
    </ns0:p>
    <ns0:p>
      <ns0:r>
        <ns0:t>修复：普通餐食增加受限的两字连续核心匹配并按可见顺序选择；套餐作为独立标题条件；撒汤单人套餐单独过滤；裸规格词只按完整词排除，因此冰豆浆保留；添加只有带一个／一份时才作为商品动作，结构化清单仍用加商品。</ns0:t>
      </ns0:r>
    </ns0:p>
    <ns0:p>
      <ns0:r>
        <ns0:t>验证：外卖服务专项覆盖撒汤、套餐、普通餐食两字、奶茶咖啡隔离、过期任务、重复任务、澄清续接、优惠券和最终购物车；共享网页与私人 Bundle、普通回复、朋友圈、后台通知、外置语音及其他生活功能一并回归。未在 Mac 或真实 iPhone 完成本版本编译安装。</ns0:t>
      </ns0:r>
    </ns0:p>
    <ns0:p>
      <ns0:pPr>
        <ns0:pStyle ns0:val="Heading1"/>
      </ns0:pPr>
      <ns0:r>
        <ns0:t>v1060／1.0.183 微信忙碌与外卖澄清续接 Bug 记录（2026-08-25）</ns0:t>
      </ns0:r>
    </ns0:p>
    <ns0:p>
      <ns0:r>
        <ns0:t>现象：真实外卖因起送价不足暂停后，角色列出煎饺和灌汤包，用户回答都要，角色虽自然回复同意但模型未返回结构化外卖动作，自动化因此没有继续。</ns0:t>
      </ns0:r>
    </ns0:p>
    <ns0:p>
      <ns0:r>
        <ns0:t>根因：授权闸门只接收当前模型结构化动作；自然可见回复不能作为新任务授权。这一安全边界正确，但缺少对已有 minimum_order 澄清任务的窄范围答案解析。</ns0:t>
      </ns0:r>
    </ns0:p>
    <ns0:p>
      <ns0:r>
        <ns0:t>修复：只从当前用户消息之前的角色候选句中提取名称，点名候选只补该项，明确全部才补全；使用原 taskId 进入既有换品续接，并记录消息标识防止重复。含糊回答不猜测、不启动。</ns0:t>
      </ns0:r>
    </ns0:p>
    <ns0:p>
      <ns0:r>
        <ns0:t>验证：新增单选、全选、重复调用和含糊回答测试；全量回归覆盖外卖状态机、授权、普通角色回复、朋友圈、后台通知和私人语音隔离。</ns0:t>
      </ns0:r>
    </ns0:p>
    <ns0:p>
      <ns0:pPr>
        <ns0:pStyle ns0:val="Heading1"/>
      </ns0:pPr>
      <ns0:r>
        <ns0:t>v1061／1.0.184 外卖同意直传与角色自主发起 Bug 记录（2026-08-25）</ns0:t>
      </ns0:r>
    </ns0:p>
    <ns0:p>
      <ns0:r>
        <ns0:t>现象：用户首次明确说想吃什么，角色回复好、行、可以或等着，但真实模型没有同时输出外卖结构化动作，自动化没有启动；用户第二次重复要求后才可能启动。</ns0:t>
      </ns0:r>
    </ns0:p>
    <ns0:p>
      <ns0:r>
        <ns0:t>根因：可见自然回复与结构化动作是两条输出，安全闸门不能把固定同意词直接当成授权；但原流程在当前合法回合缺少一次受限的真实模型动作补判。</ns0:t>
      </ns0:r>
    </ns0:p>
    <ns0:p>
      <ns0:r>
        <ns0:t>修复：同一当前用户消息、账号、会话和角色回合内，只有明确点单语境加角色明确同意才允许一次隐藏补判。补判仍调用当前真实角色模型，只提取唯一结构化动作，不制造第二句固定角色回复。</ns0:t>
      </ns0:r>
    </ns0:p>
    <ns0:p>
      <ns0:r>
        <ns0:t>验证：覆盖首次同意直传、已有澄清优先续接、同消息幂等、普通聊天加好不触发、当前角色自主结构化动作可触发、旧消息与页面恢复不得启动。</ns0:t>
      </ns0:r>
    </ns0:p>
    <ns0:p>
      <ns0:pPr>
        <ns0:pStyle ns0:val="Heading1"/>
      </ns0:pPr>
      <ns0:r>
        <ns0:t>v1062／1.0.185 外卖澄清动作与同任务续接 Bug 记录（2026-08-25）</ns0:t>
      </ns0:r>
    </ns0:p>
    <ns0:p>
      <ns0:r>
        <ns0:t>现象：起送价不足后角色列出煎饺、灌汤包，用户回答“都要”，角色回复“行”，但自动化无反应，外卖服务日志没有收到新请求。</ns0:t>
      </ns0:r>
    </ns0:p>
    <ns0:p>
      <ns0:r>
        <ns0:t>根因：动作存在格式断层。检测器同时识别半角与中文全角外卖标签，因此跳过无动作兜底；真正执行器只解析半角标签。模型返回中文全角【真实外卖｜…】时，动作在最后一步被丢弃。原测试只覆盖半角动作与理想化聊天历史，未覆盖该组合。</ns0:t>
      </ns0:r>
    </ns0:p>
    <ns0:p>
      <ns0:r>
        <ns0:t>修复：执行前把中文全角真实外卖标签规范为统一半角格式；角色列出的加购候选同时保存到原 taskId，续接优先读取任务候选，并保留受限历史兼容。</ns0:t>
      </ns0:r>
    </ns0:p>
    <ns0:p>
      <ns0:r>
        <ns0:t>验证：新增全角动作规范化、候选持久化、都要续接、同 messageId 幂等、普通聊天不触发以及网页与私人 Bundle 一致性回归。</ns0:t>
      </ns0:r>
    </ns0:p>
    <ns0:p>
      <ns0:pPr>
        <ns0:pStyle ns0:val="Heading1"/>
      </ns0:pPr>
      <ns0:r>
        <ns0:t>v1063／1.0.186 外卖角色同意直传与首单恢复 Bug 记录（2026-08-25）</ns0:t>
      </ns0:r>
    </ns0:p>
    <ns0:p>
      <ns0:r>
        <ns0:t>现象：用户第一次明确说想吃什么，角色回复“好、行、等着”等同意语，但外卖自动化没有搜索；重复说第二遍有时才启动，随后甚至所有首单都不再进入外卖服务。8788 服务健康且日志没有对应新请求。</ns0:t>
      </ns0:r>
    </ns0:p>
    <ns0:p>
      <ns0:r>
        <ns0:t>根因：v1061 引入的缺动作修复依赖第二次隐藏真实模型调用。第一次模型已经自然同意但漏动作时，只有隐藏调用成功返回唯一结构化标签才会执行；空结果、拒绝、异常、账号切换或回复过期都会静默丢失。v1062 只修复了全角标签格式，没有消除这个单点依赖。</ns0:t>
      </ns0:r>
    </ns0:p>
    <ns0:p>
      <ns0:r>
        <ns0:t>修复：在同任务澄清之后、隐藏修复之前增加当前回合直接批准桥。它仅在用户明确点餐且真实角色明确同意时运行，从原消息提取自然品牌／商品／多件清单并调用 roleRequest；保留 taskId、账号、会话、回合和消息幂等边界。</ns0:t>
      </ns0:r>
    </ns0:p>
    <ns0:p>
      <ns0:r>
        <ns0:t>验证：覆盖杨姥姥撒汤、随便点主食、兰州牛肉面、燕麦牛奶粥加茶叶蛋、宽松同意语、普通聊天不触发、角色拒绝不触发、同 messageId 不重复及网页／私人 Bundle 一致性。没有运行真实下单或付款。</ns0:t>
      </ns0:r>
    </ns0:p>
    <ns0:p>
      <ns0:pPr>
        <ns0:pStyle ns0:val="Heading1"/>
      </ns0:pPr>
      <ns0:r>
        <ns0:t>v1064／1.0.187 外卖澄清续单与网关恢复 Bug 记录（2026-08-25）</ns0:t>
      </ns0:r>
    </ns0:p>
    <ns0:p>
      <ns0:r>
        <ns0:t>现象：撒汤已加入购物车，角色询问煎饺或灌汤包后用户回答“都要”，自动化没有补商品，或者提示购物车有商品但未进入确认页；另有偶发“真实外卖上游 HTTP 502”。</ns0:t>
      </ns0:r>
    </ns0:p>
    <ns0:p>
      <ns0:r>
        <ns0:t>根因一：平台购物车关闭后的底栏异步重绘，旧逻辑立即读取并误点陈旧 checkout 控件。根因二：短缺文案“差 9.1 元起送”被旧正则误当成明确起送门槛。根因三：边缘函数对中间层无正文 502 没有有界恢复。</ns0:t>
      </ns0:r>
    </ns0:p>
    <ns0:p>
      <ns0:r>
        <ns0:t>修复：购物车恢复后最多七次、每次 250 毫秒被动重读，不进行额外搜索或重复加购；发现权威短缺文案后续接原任务补单。门槛由可见购物车金额加短缺金额推导。通用 502 只重试一次，支付动作永不自动重试。</ns0:t>
      </ns0:r>
    </ns0:p>
    <ns0:p>
      <ns0:r>
        <ns0:t>验证：真实浏览器同 taskId 第二次修订成功补齐撒汤、煎饺和灌汤包，各一份并进入订单确认页；未提交、未支付。自动测试同时覆盖现实页面金额解析、被动重读、通用 502 单次重试及 pay_order 排除。</ns0:t>
      </ns0:r>
    </ns0:p>
    <ns0:p>
      <ns0:pPr>
        <ns0:pStyle ns0:val="Heading1"/>
      </ns0:pPr>
      <ns0:r>
        <ns0:t>v1065／1.0.188 外卖澄清修订连续性 Bug 记录（2026-08-25）</ns0:t>
      </ns0:r>
    </ns0:p>
    <ns0:p>
      <ns0:r>
        <ns0:t>现象：撒汤已找到并因起送价不足询问补煎饺还是灌汤包，用户回答“都要”且角色明确同意后，自动化没有继续，并显示“真实外卖上游 HTTP 502”。</ns0:t>
      </ns0:r>
    </ns0:p>
    <ns0:p>
      <ns0:r>
        <ns0:t>根因：requestRoleClarification 已把同一任务修订从 1 增为 2，澄清回答进入 roleRequest 的换品分支时又错误增为 3；适配器只接受当前修订或连续的 +1，因此拒绝 1→3。拒绝信息又被本地服务和 Edge 函数错误映射成 502。</ns0:t>
      </ns0:r>
    </ns0:p>
    <ns0:p>
      <ns0:r>
        <ns0:t>修复：换品/澄清回答只清除等待状态并更新 orderIntent，不再增加修订；回答继续绑定原 taskId、门店、主商品和完成清单。任务状态冲突返回 409，禁止伪装成上游网络错误。</ns0:t>
      </ns0:r>
    </ns0:p>
    <ns0:p>
      <ns0:r>
        <ns0:t>回归：真实 delivery.js 虚拟机测试断言请求修订仅为 [1, 2]，初次失败草稿后只续单一次，撒汤、煎饺、灌汤包各一份，无重复商品、不新建任务、不付款。</ns0:t>
      </ns0:r>
    </ns0:p>
    <ns0:p>
      <ns0:pPr>
        <ns0:pStyle ns0:val="Heading1"/>
      </ns0:pPr>
      <ns0:r>
        <ns0:t>v1066／1.0.189 私人 App 偶发卡顿发热 Bug 记录（2026-08-25）</ns0:t>
      </ns0:r>
    </ns0:p>
    <ns0:p>
      <ns0:r>
        <ns0:t>现象：私人 App 可连续顺畅约数日后再次出现偶发严重卡顿；滑动可能仍可进行，但点击响应很慢，打开小应用偶发白屏并回到主屏，手机温度快速上升，后台消息也可能同期停止显示。顺畅恢复后温度随之下降。</ns0:t>
      </ns0:r>
    </ns0:p>
    <ns0:p>
      <ns0:r>
        <ns0:t>已排除：这不是单凭截图可归因的手机硬件故障；多轮广泛调整动画、图片恢复、定位或普通定时器没有产生稳定改善。原始 trace 在 Windows 直接解析地址会受 Instruments 压缩和重定位影响，不能据此猜函数；本次只采用 Mac 官方导出的 XML 调用栈。</ns0:t>
      </ns0:r>
    </ns0:p>
    <ns0:p>
      <ns0:r>
        <ns0:t>证据：官方导出中 WebContent 的绝大多数 CPU 样本落在 DOM 定时器和 Intl.DateTimeFormat 构造路径，第一批样本与启动后 3.2 秒的伴生轮询对齐。</ns0:t>
      </ns0:r>
    </ns0:p>
    <ns0:p>
      <ns0:r>
        <ns0:t>修复：私人 App 的 companionUsageDayAt 使用本机日期快速路径；网页指定时区按时区缓存 formatter。新增回归测试确保私人轮询即使 Intl 构造器抛错也可完成，并确保网页同一时区只构造一次。</ns0:t>
      </ns0:r>
    </ns0:p>
    <ns0:p>
      <ns0:r>
        <ns0:t>未完成验证：Windows 自动化不能替代 Xcode 编译和真机热状态观察。安装 v1066 后需从冷启动观察至少 2 分钟，并继续正常使用数日；若复现，应以新 trace 和准确时间继续定位，而不是重复改同一处。</ns0:t>
      </ns0:r>
    </ns0:p>
    <ns0:p>
      <ns0:pPr>
        <ns0:pStyle ns0:val="Heading1"/>
      </ns0:pPr>
      <ns0:r>
        <ns0:t>v1067／1.0.190 私人 App 卡顿发热与白屏 Bug 记录（2026-08-25）</ns0:t>
      </ns0:r>
    </ns0:p>
    <ns0:p>
      <ns0:r>
        <ns0:t>实际现象：私人 App 偶发严重卡顿，滑动可能仍可进行，但点击响应很慢；打开小应用偶发白屏并回主屏；手机温度快速上升；同期后台通知可能仍到系统，但页面消息同步和交互会暂停。状态也可能突然恢复，恢复后温度下降。</ns0:t>
      </ns0:r>
    </ns0:p>
    <ns0:p>
      <ns0:r>
        <ns0:t>真实证据：Instruments 录制显示 WebContent 主线程约 96 秒持续消耗在 Intl.DateTimeFormat／ICU 构造和 DOM 定时器链，构成可重复解释全部症状的共同根因。旧服务器恢复、手机硬件、单一图片、定位和 APNs 不能解释本机 WebContent 的该调用栈。</ns0:t>
      </ns0:r>
    </ns0:p>
    <ns0:p>
      <ns0:r>
        <ns0:t>已排除的错误方案：不能再只改 companionUsageDayAt、盲目放慢全部定时器、删除后台能力、改模型或消息协议；v1066 的局部 formatter 修复已被真机复现否定。也不能以系统进度、缓存数据或假角色回复掩盖页面停摆。</ns0:t>
      </ns0:r>
    </ns0:p>
    <ns0:p>
      <ns0:r>
        <ns0:t>本次修改：私人 App 的常用时间和数字格式化全部走无 Intl 快速路径，时区数据由原生一次注入；网页逻辑保留。WKWebView 被系统终止后只做有上限的安全重载，不无限循环。</ns0:t>
      </ns0:r>
    </ns0:p>
    <ns0:p>
      <ns0:r>
        <ns0:t>验证边界：Windows 自动测试可证明语法、私有路径不触发 Intl、Bundle 同步和核心回归边界；不能证明 Mac 编译、签名或真实 iPhone 已恢复。真机复现若仍存在，下一步必须使用同版本 v1067 的新 trace 对比热点，不得继续在旧假设上修改。</ns0:t>
      </ns0:r>
    </ns0:p>
    <ns0:p>
      <ns0:r>
        <ns0:br ns0:type="page"/>
      </ns0:r>
    </ns0:p>
    <ns0:p>
      <ns0:r>
        <ns0:rPr>
          <ns0:b/>
        </ns0:rPr>
        <ns0:t>v1069／私人 1.0.193 混合新旧页面、白屏重载与发热（2026-08-25）</ns0:t>
      </ns0:r>
    </ns0:p>
    <ns0:p>
      <ns0:r>
        <ns0:t>现象：私人 App 偶发点击延迟、快速发热、白屏后回到屏保并反复跳转；同一次异常中部分页面看起来像新版、部分像旧版。模拟器不复现，真机可能连续正常数天后再出现。</ns0:t>
      </ns0:r>
    </ns0:p>
    <ns0:p>
      <ns0:r>
        <ns0:t>已确认的代码风险一：存储占用明细原先通过 IndexedDB openCursor 读取并估算每个值，面对约 1.68GB 图片/WebKit 数据时可能把大对象复制进 WebContent；本次改为私人 App 只读取本地概要和原生容量估算。此前未打开明细也曾复现，因此不能把该扫描写成唯一根因。</ns0:t>
      </ns0:r>
    </ns0:p>
    <ns0:p>
      <ns0:r>
        <ns0:t>已确认的代码风险二：WKWebView 的 WebContent 终止后原生层最多立即 reload 两次，而网页启动又会恢复屏保状态，能够形成用户看到的白屏—屏保—白屏重载风暴。现改为一次延迟、精确本地入口恢复；第二次终止停止自动重载。</ns0:t>
      </ns0:r>
    </ns0:p>
    <ns0:p>
      <ns0:r>
        <ns0:t>长期风险：私人图片缓存原先没有上限，角色头像、壁纸和聊天图片会随页面访问留在 JavaScript 内存。本次只驱逐不再显示的内存副本，绝不清理用户存档、聊天、图片、语音或 IndexedDB。是否为多日后复现的主要原因仍须真机长时间验证。</ns0:t>
      </ns0:r>
    </ns0:p>
    <ns0:p>
      <ns0:r>
        <ns0:t>排除：私人 App 从 file URL 加载本地 PhoneWeb.bundle，Service Worker 注册会跳过，不能把混合页面简单归因于网页 Service Worker 缓存；也不能继续仅延长超时、改 CSS 或盲目增加自动 reload。</ns0:t>
      </ns0:r>
    </ns0:p>
    <ns0:p>
      <ns0:r>
        <ns0:br ns0:type="page"/>
      </ns0:r>
    </ns0:p>
    <ns0:p>
      <ns0:r>
        <ns0:rPr>
          <ns0:b/>
        </ns0:rPr>
        <ns0:t>v1070／私人 1.0.194 候选包版本号纠正（2026-08-25）</ns0:t>
      </ns0:r>
    </ns0:p>
    <ns0:p>
      <ns0:r>
        <ns0:t>现象：上一份已经包含私人 App 稳定修正的新包仍显示网页核心 v1069，只通过 iOS 1.0.193 区分，用户无法直观确认安装的是不是新候选包。</ns0:t>
      </ns0:r>
    </ns0:p>
    <ns0:p>
      <ns0:r>
        <ns0:t>处理：保留 v1069／1.0.193 的源码提交、旧 ZIP 和安装说明作为恢复资料，另行生成 v1070／1.0.194 独立包；不覆盖或删除旧交付物。</ns0:t>
      </ns0:r>
    </ns0:p>
    <ns0:p>
      <ns0:r>
        <ns0:t>边界：本次不得借版本升级继续修改卡顿逻辑或核心功能。若真机仍复现，必须按 v1070／1.0.194 的日志和页面证据另行诊断。</ns0:t>
      </ns0:r>
    </ns0:p>
    <ns0:p>
      <ns0:pPr>
        <ns0:pStyle ns0:val="Heading1"/>
      </ns0:pPr>
      <ns0:r>
        <ns0:t>2026-08-27 v1078 时间、约会承接、记忆与真人聊天修复</ns0:t>
      </ns0:r>
    </ns0:p>
    <ns0:p>
      <ns0:r>
        <ns0:t>现象：角色会把 3 分钟说成 10 分钟、9 点说成 11 点并据此催睡；一次性约会结束后线上角色可能仍说马上见面，且结束时未必立即发消息；重要偏好与约定主动记忆偏少且随机；真人撤回入口近似消失；收下角色转账后角色误说用户把钱转回；真人群聊缺少主动退出。</ns0:t>
      </ns0:r>
    </ns0:p>
    <ns0:p>
      <ns0:r>
        <ns0:t>根因：conversationGapNote 原先小于 20 分钟直接省略，生成后只在用户直接问几点时校正；约会结束承接只保留 12 小时/3 轮，且 offEnd 即时调度错误引用不存在的 ended 变量，同时失败路径存在固定角色台词；主动记忆没有日配额与重要性落地门禁；撤回仍有功能但 10px 灰字入口难以发现；_transferReceipt 在 msgToText 中先按 role 进入普通转账分支，导致模型看到相反资金方向；云端只有群主移人和解散，没有成员自退 RPC。</ns0:t>
      </ns0:r>
    </ns0:p>
    <ns0:p>
      <ns0:r>
        <ns0:t>修复：短间隔改为精确事实并增加中文/数字小时和分钟事实守卫；允许 1–2 分钟自然误差，只有超过 2 分钟才纠正，避免整点边界误杀正常回复；约会结束持久保存 _lastOfflineEnded，修正 full.loc 调度并删除固定 offEndReplyFallback；新增 1/3/5 主动记忆日上限、重要事实筛选和明确记住请求例外；撤回改为可触达 pill button；转账回执优先序列化为 system 权威事实，并扩展功能事件方向校验；增加非群主退出 UI、本地清理与安全 RPC 迁移。</ns0:t>
      </ns0:r>
    </ns0:p>
    <ns0:p>
      <ns0:r>
        <ns0:t>失败尝试与修正：第一次全量回归为 1077/1080，3 项失败均是测试仍要求已删除的固定约会兜底、旧通话历史正则或私人小手机两份 HTML CSS 未同步；更新为新的无伪造边界、转账回执 system 角色及双 HTML 同步后，最终正式测试集 1081/1081、外卖服务 154/154 通过。退出群聊迁移已部署到关联 Supabase；未做 Mac/真机验证。</ns0:t>
      </ns0:r>
    </ns0:p>
    <ns0:p>
      <ns0:r>
        <ns0:br ns0:type="page"/>
      </ns0:r>
    </ns0:p>
    <ns0:p>
      <ns0:r>
        <ns0:rPr>
          <ns0:b/>
        </ns0:rPr>
        <ns0:t>v1079｜无生图配置照片退化与吃货豆红包未闭环（2026-08-27）</ns0:t>
      </ns0:r>
    </ns0:p>
    <ns0:p>
      <ns0:r>
        <ns0:t>现象：无图片生成配置时角色的照片只显示普通 [图片] 文字，用户也没有主动发送图文照片的入口；初版大号“照片”标题占用过多空间，且需要明确排除长描述被裁剪。真实外卖选择需吃货豆兑换的红包后，页面可能先出现临时选中，再弹兑换确认，旧流程可能错过弹窗或误点被吸底栏遮挡的控件。</ns0:t>
      </ns0:r>
    </ns0:p>
    <ns0:p>
      <ns0:r>
        <ns0:t>根因：图片解析器把无生图路线降级为 text；消息历史没有 textCard 图片语义；卡片样式未明确自动高度边界。外卖流程把“选中券”当作终态，没有把延迟出现的吃货豆兑换弹窗、再次确认和结算总价复核建成完整状态机。</ns0:t>
      </ns0:r>
    </ns0:p>
    <ns0:p>
      <ns0:r>
        <ns0:t>修复：新增 image/textCard 消息、角色与用户双向语义、图文描述入口和黑白主题白卡样式；标题缩至 14px/42px，正文浅灰且 height:auto、max-height:none、overflow:visible、line-clamp:unset。外卖新增积分券识别、延迟弹窗观察、精确 DOM 点击、兑换后再次确认、页面异常与不确定状态 fail-closed。</ns0:t>
      </ns0:r>
    </ns0:p>
    <ns0:p>
      <ns0:r>
        <ns0:t>验证：图文照片卡专项覆盖有配置真实生图、无配置卡片、用户图片语义、三份 HTML 黑白样式、长文本无截断和根/私人 app.js 一致。外卖服务 154 项与网页全量测试在发布前重新执行。真实系统已完成 200 吃货豆换 ¥5，¥24.79 → ¥19.79，未下单未付款。Mac 编译、签名和真实 iPhone 仍待用户完成。</ns0:t>
      </ns0:r>
    </ns0:p>
    <ns0:p>
      <ns0:r>
        <ns0:br ns0:type="page"/>
      </ns0:r>
    </ns0:p>
    <ns0:p>
      <ns0:r>
        <ns0:rPr>
          <ns0:b/>
        </ns0:rPr>
        <ns0:t>v1080｜真实订单只发卡片且催付款（2026-08-27）</ns0:t>
      </ns0:r>
    </ns0:p>
    <ns0:p>
      <ns0:r>
        <ns0:t>现象：角色完成真实外卖后只显示订单卡片，没有用自己的口吻说已经点好；部分话术还可能催用户“快去付款”。角色忙碌、线下或通话时，卡片后的普通回复可能被丢弃。</ns0:t>
      </ns0:r>
    </ns0:p>
    <ns0:p>
      <ns0:r>
        <ns0:t>根因：卡片先作为 assistant 消息写入后，resultReply 后续事实被 scheduleReply 判断为普通 proactive；terminal prompt 又写着卡片已负责展示真实结果，诱导模型保持沉默。</ns0:t>
      </ns0:r>
    </ns0:p>
    <ns0:p>
      <ns0:r>
        <ns0:t>修复：把订单提交事实包装为 featureEventNote 进入可靠功能事件队列；提示要求第一人称自然承认本人点单，禁止付款命令和界面词。依据真实 status 单独提供付款事实，pending_payment 绝不视为已付款。</ns0:t>
      </ns0:r>
    </ns0:p>
    <ns0:p>
      <ns0:r>
        <ns0:t>验证：根目录全量、外卖服务以及 chat-card、role-handoff、state-machine、mode、payment-return-sync 专项均需在发布前通过；根/私人 delivery.js 必须逐字节一致。没有为本修复创建真实订单。</ns0:t>
      </ns0:r>
    </ns0:p>
    <ns0:p>
      <ns0:r>
        <ns0:br ns0:type="page"/>
      </ns0:r>
    </ns0:p>
    <ns0:p>
      <ns0:r>
        <ns0:rPr>
          <ns0:b/>
        </ns0:rPr>
        <ns0:t>v1081｜自然品牌商品句未启动与 KFC 套餐误搜索（2026-08-27）</ns0:t>
      </ns0:r>
    </ns0:p>
    <ns0:p>
      <ns0:r>
        <ns0:t>现象：用户自然说“品牌的商品，规格”时，因没有“点”或冒号可能无法在当前回合启动；模型结构化动作残缺后也未能从原句补全。KFC 首页套餐名称变化后，旧逻辑可能搜索旧套餐名，或把任务说明误当独立商品。</ns0:t>
      </ns0:r>
    </ns0:p>
    <ns0:p>
      <ns0:r>
        <ns0:t>根因：显式意图过度依赖动作词和标签格式，缺少受控的通用品牌-商品-规格解析；隐藏补判没有共享同一误触拦截。KFC 默认套餐写死旧称，首页限定条件与店内搜索/独立加购过滤不完整。</ns0:t>
      </ns0:r>
    </ns0:p>
    <ns0:p>
      <ns0:r>
        <ns0:t>修复：新增上下文自然点单解析与统一拒绝门禁；尾部规格仅接受受限词集并标准化“不另加糖”。KFC 改用当前首页四件套签名识别，首页限定任务禁止店内搜套餐，并过滤泛化说明。</ns0:t>
      </ns0:r>
    </ns0:p>
    <ns0:p>
      <ns0:r>
        <ns0:t>验证：根目录全量、自然澄清专项和外卖服务全量测试在发布前重新执行；根/私人 delivery.js 必须逐字节一致。没有发起新的真实订单。KFC 九珍/三柠真实规格步骤仍待营业后验证。</ns0:t>
      </ns0:r>
    </ns0:p>
    <ns0:p>
      <ns0:r>
        <ns0:br ns0:type="page"/>
      </ns0:r>
    </ns0:p>
    <ns0:p>
      <ns0:r>
        <ns0:rPr>
          <ns0:b/>
        </ns0:rPr>
        <ns0:t>v1082｜共同生活积压伴生消息与角色跳时（2026-08-27）</ns0:t>
      </ns0:r>
    </ns0:p>
    <ns0:p>
      <ns0:r>
        <ns0:t>现象：开启共同生活后，伴生后台消息不能进入线上聊天；关闭后积压消息一次性涌出。真实 03:50 时，角色可能说成 04:00，只有用户要求看时间后才纠正。</ns0:t>
      </ns0:r>
    </ns0:p>
    <ns0:p>
      <ns0:r>
        <ns0:t>根因：服务器自动任务配置、客户端伴生自动触发和服务器消息补拉共同复用了包含共同生活静默的普通主动消息门禁，导致生成或送达被延后。时间提示虽已读取后台时钟，但位置不够靠近当前生成，且最终校验按标点拆句后漏掉无“现在”前缀的“4点了”。</ns0:t>
      </ns0:r>
    </ns0:p>
    <ns0:p>
      <ns0:r>
        <ns0:t>修复：为伴生后台建立不受共同生活影响、但仍尊重一次性约会/忙碌/通话等边界的送达门禁；服务器配置、本机伴生自动消息和补拉统一使用该门禁。每次回复追加最新后台时间钉，并把唯一一次时间纠正移到所有正文重写之后、消息解析发送之前。</ns0:t>
      </ns0:r>
    </ns0:p>
    <ns0:p>
      <ns0:r>
        <ns0:t>验证：根目录全量 1090/1090、外卖服务 154/154 通过；网页和私人 iOS app.js SHA-256 一致。专项覆盖共同生活服务器生成不暂停、客户端不积压、03:50 拦截“4点了”、两分钟容差和日程不误伤。</ns0:t>
      </ns0:r>
    </ns0:p>
    <ns0:p>
      <ns0:r>
        <ns0:br ns0:type="page"/>
      </ns0:r>
    </ns0:p>
    <ns0:p>
      <ns0:r>
        <ns0:rPr>
          <ns0:b/>
        </ns0:rPr>
        <ns0:t>v1090｜角色答应找果茶但后台自动化无反应（2026-08-27）</ns0:t>
      </ns0:r>
    </ns0:p>
    <ns0:p>
      <ns0:r>
        <ns0:t>现象：用户说“给我点一杯果茶，随便点一杯，不加糖就行”，角色回复“行，我给你找”，但外卖后台没有任务、搜索或任何可见反应。</ns0:t>
      </ns0:r>
    </ns0:p>
    <ns0:p>
      <ns0:r>
        <ns0:t>根因：门店和具体商品都交给角色选择的宽泛请求不会被显式解析器直接建任务，只依赖后续模型补判；可见的“我给你找”只被当作自然前奏，若补判模型没有输出唯一 [真实外卖|...] 动作，原流程静默结束。</ns0:t>
      </ns0:r>
    </ns0:p>
    <ns0:p>
      <ns0:r>
        <ns0:t>修复：新增受控的自由选择外卖意图和角色承诺识别。角色明确接受后，补判提示强制选择具体门店、具体商品并保留“不加糖”等硬规格；首次无效只进行一次严格纠正，仍失败则显示未启动诊断且不连接后台。</ns0:t>
      </ns0:r>
    </ns0:p>
    <ns0:p>
      <ns0:r>
        <ns0:t>验证：新增专项测试覆盖自然句、承诺、规格、严格单次纠正、拒绝与普通聊天边界；完整外卖专项 75/75 通过。浏览器界面级假后端测试中，首次补判故意无效，第二次生成有效动作并完成 search/create_order/pay_order 模拟，最终规格为不额外加糖；控制台无错误，未连接真实后台、未创建或支付真实订单。发布前还需完成根目录和外卖服务全量回归、ZIP 字节校验。</ns0:t>
      </ns0:r>
    </ns0:p>
    <ns0:p>
      <ns0:r>
        <ns0:br ns0:type="page"/>
      </ns0:r>
    </ns0:p>
    <ns0:p>
      <ns0:r>
        <ns0:rPr>
          <ns0:b/>
        </ns0:rPr>
        <ns0:t>v1091｜忙碌期间仍回复、间隔误判与录屏歌曲无法播放（2026-08-27）</ns0:t>
      </ns0:r>
    </ns0:p>
    <ns0:p>
      <ns0:r>
        <ns0:t>现象：忙碌测试按钮原先是手工锁，页面会显示系统式忙碌状态；用户希望角色按人设自己说明回到微信的大概时间，并在该时间前真正不生成回复。另有角色把较长离开误说成两分钟前，以及从约三分钟录屏导入音乐后无法播放。</ns0:t>
      </ns0:r>
    </ns0:p>
    <ns0:p>
      <ns0:r>
        <ns0:t>根因：旧忙碌状态没有从角色可见承诺解析真实截止时间，也没有把前台回复、后台主动生成和到点恢复统一为一个持久状态机。时间间隔只取最近消息对，回归后继续聊天会丢失此前真实长间隔；系统/通话行还可能污染取样。音乐视频选择路径把视频 Blob 当音乐存储，WKWebView 音频元素不能可靠把原视频容器当歌曲播放。</ns0:t>
      </ns0:r>
    </ns0:p>
    <ns0:p>
      <ns0:r>
        <ns0:t>修复：建立 opt-in 忙碌会话，仅在角色明确未来恢复时间后激活；截止前零模型调用并保存用户消息，到点后真实模型合并回复，失败一次重试、再失败保留待恢复状态。时间改为只读可见微信时间线并支持历史回归点；所有回复附最新后台时间，一小时以内禁主动抱怨。录屏先抽取 AAC 音轨或解码为 WAV，写入后回读校验，旧视频歌曲播放时自修复。</ns0:t>
      </ns0:r>
    </ns0:p>
    <ns0:p>
      <ns0:r>
        <ns0:t>验证：忙碌/时间/音乐专项 20/20，根目录全量 1124/1124，外卖服务 154/154，JavaScript 语法通过。状态机实测模拟确认截止前模型调用为 0，到点只进入一次真实回复路由；本地页面实际核对新设置文案与开关。Mac 编译、签名、真实 iPhone 到点后台唤醒及用户自己的约三分钟录屏仍待安装后验收。</ns0:t>
      </ns0:r>
    </ns0:p>
    <ns0:p/>
    <ns0:p>
      <ns0:r>
        <ns0:rPr>
          <ns0:rFonts ns0:ascii="Microsoft YaHei" ns0:hAnsi="Microsoft YaHei" ns0:eastAsia="Microsoft YaHei"/>
          <ns0:b/>
          <ns0:sz ns0:val="22"/>
        </ns0:rPr>
        <ns0:t>v1116：共同生活自动记忆抄入半截原话；视频通话缺少本机循环画面（2026-08-30）</ns0:t>
      </ns0:r>
    </ns0:p>
    <ns0:p>
      <ns0:r>
        <ns0:rPr>
          <ns0:rFonts ns0:ascii="Microsoft YaHei" ns0:hAnsi="Microsoft YaHei" ns0:eastAsia="Microsoft YaHei"/>
        </ns0:rPr>
        <ns0:t>现象：共同生活自动记忆会出现“个屁了…早干什么去了”等截断原话，内容既不是稳定事实也没有完整语义；线上和通话存在同类风险。另一个需求是为角色视频通话上传可循环的角色视频，并能点按放大角色画面、把自己的画面缩到右上角，同时不能抢占角色语音或后台通话。</ns0:t>
      </ns0:r>
    </ns0:p>
    <ns0:p>
      <ns0:r>
        <ns0:rPr>
          <ns0:rFonts ns0:ascii="Microsoft YaHei" ns0:hAnsi="Microsoft YaHei" ns0:eastAsia="Microsoft YaHei"/>
        </ns0:rPr>
        <ns0:t>根因：线上和通话虽然经过统一记忆入口，但旧入口只看重要性，没有验证文本完整度和当前轮证据；共同生活的 offlineApplyMemoryTags 更直接绕过入口调用 rememberForChar，模型标签因此可以原样落盘。通话原先只有静态头像/摄像头布局，没有独立的本机 Blob 角色画面资源。</ns0:t>
      </ns0:r>
    </ns0:p>
    <ns0:p>
      <ns0:r>
        <ns0:rPr>
          <ns0:rFonts ns0:ascii="Microsoft YaHei" ns0:hAnsi="Microsoft YaHei" ns0:eastAsia="Microsoft YaHei"/>
        </ns0:rPr>
        <ns0:t>修复：新增完整性、持久事实和当前轮证据三层记忆门，所有线上、共同生活和通话标签统一调用 rememberFromConversation；更新提示词禁止疑问、逐字抄聊、粗口、截断句和推断。新增本机 IndexedDB 角色视频、回读校验与失败回滚；视频永久静音循环、后台仅暂停画面；视频通话点按角色画面可在角色全屏和自己的主画面之间切换。</ns0:t>
      </ns0:r>
    </ns0:p>
    <ns0:p>
      <ns0:r>
        <ns0:rPr>
          <ns0:rFonts ns0:ascii="Microsoft YaHei" ns0:hAnsi="Microsoft YaHei" ns0:eastAsia="Microsoft YaHei"/>
        </ns0:rPr>
        <ns0:t>验证：记忆和通话定向自动化 26/26 通过；实际本地页面已确认“上传视频”入口、全屏角色画面、自己的右上角小窗和反向切回。测试通话接口在本地预览中没有真实聊天配置，因此只验证通话 UI 和状态，不冒充真实模型或真机验收。现有错误记忆未自动删除，需用户自行审阅。</ns0:t>
      </ns0:r>
    </ns0:p>
    <ns0:p/>
    <ns0:p>
      <ns0:r>
        <ns0:rPr>
          <ns0:b/>
        </ns0:rPr>
        <ns0:t>朋友 0.1.2 本人确认地址时报 Cannot find package playwright（2026-08-30）</ns0:t>
      </ns0:r>
    </ns0:p>
    <ns0:p>
      <ns0:r>
        <ns0:rPr>
          <ns0:rFonts ns0:ascii="Microsoft YaHei" ns0:hAnsi="Microsoft YaHei" ns0:eastAsia="Microsoft YaHei"/>
        </ns0:rPr>
        <ns0:t>现象：0.1.2 安装后重新检测能显示淘宝闪购已连接，但点击本人确认时，app.asar.unpacked/runtime/code/taobao-flash-browser.mjs 动态 import('playwright') 报 Cannot find package 'playwright'。</ns0:t>
      </ns0:r>
    </ns0:p>
    <ns0:p>
      <ns0:r>
        <ns0:rPr>
          <ns0:rFonts ns0:ascii="Microsoft YaHei" ns0:hAnsi="Microsoft YaHei" ns0:eastAsia="Microsoft YaHei"/>
        </ns0:rPr>
        <ns0:t>根因：0.1.2 只把 qrcode 编译进 adapter；playwright 和 playwright-core 仍在 app.asar 内。Node 从 app.asar.unpacked 的更新模块解析裸包时不会跨回 app.asar，因此连接检测之前就失败。</ns0:t>
      </ns0:r>
    </ns0:p>
    <ns0:p>
      <ns0:r>
        <ns0:rPr>
          <ns0:rFonts ns0:ascii="Microsoft YaHei" ns0:hAnsi="Microsoft YaHei" ns0:eastAsia="Microsoft YaHei"/>
        </ns0:rPr>
        <ns0:t>修复与验证：0.1.3 的 build.asarUnpack 和 files 同时包含 playwright/playwright-core，包版本、锁文件、默认规则版本、自动测试和维护说明同步。伴生程序测试 5/5 通过；正式 win-unpacked 动态导入成功并进入 connectOverCDP，仅因故意连接 127.0.0.1:1 得到预期 ECONNREFUSED。0.1.3 程序已启动并显示首次配对页；因维护端没有朋友配对和账号，地址确认现场留给朋友复测，全程没有创建订单或付款。</ns0:t>
      </ns0:r>
    </ns0:p>
    <ns0:p/>
    <ns0:p>
      <ns0:pPr>
        <ns0:pStyle ns0:val="Heading1"/>
      </ns0:pPr>
      <ns0:r>
        <ns0:t>v1127｜时间段保存假成功、X 网友回复边界与世界书分类记录（2026-09-01）</ns0:t>
      </ns0:r>
    </ns0:p>
    <ns0:p>
      <ns0:r>
        <ns0:t>现象：角色形象工作室的时间区块过宽、超出小屏，时间修改后缺少独立保存入口；旧整页保存无法让用户确认时间字段是否真正落盘。X 的网友评论没有可选的本人/角色回复入口，角色回复风格也无法按角色自定义。世界书只能平铺浏览，内容较多时难以整理。</ns0:t>
      </ns0:r>
    </ns0:p>
    <ns0:p>
      <ns0:r>
        <ns0:t>根因：时间字段只依赖整页保存，缺少针对同一套穿搭的原子持久化反馈与失败回滚；X 评论点击路径没有区分公开网友与本人，也没有把公开回复上下文与私人角色资料做最小化隔离；世界书数据缺少纯展示用途的分类元数据。</ns0:t>
      </ns0:r>
    </ns0:p>
    <ns0:p>
      <ns0:r>
        <ns0:t>修复：时间模块缩为两列并增加独立异步保存，持久化失败完整回滚；X 评论菜单分为本人回复和角色真实模型回复，加入当前角色/路线、重复和并发保护，只提供公开帖子、公开评论、公开资料与用户设置的回复风格；世界书新增分类筛选和管理，删除分类不删条目，分类字段不进入命中与提示词。</ns0:t>
      </ns0:r>
    </ns0:p>
    <ns0:p>
      <ns0:r>
        <ns0:t>验证：新增 social-studio-worldbook-controls 自动测试覆盖时间独立保存与回滚、跨午夜、X 作者识别、公开上下文隐私、真实模型路由、防重、风格设置及世界书分类语义中立；根网页和私人 Bundle 的 22 个本轮函数块逐段一致。Windows 自动测试与浏览器检查不能替代真实模型、多人历史评论和私人 iPhone 验收。本次只推送网页，不制作私人安装包。</ns0:t>
      </ns0:r>
    </ns0:p>
    <ns0:p>
      <ns0:pPr>
        <ns0:pStyle ns0:val="Heading1"/>
      </ns0:pPr>
      <ns0:r>
        <ns0:t>v1148：安卓打开空白／启动失败与路线三诊断滞留（2026-09-02）</ns0:t>
      </ns0:r>
    </ns0:p>
    <ns0:p>
      <ns0:r>
        <ns0:t>现象：部分安卓用户在华为浏览器和 QQ 浏览器打开公开网页后看似数据消失，随后进入“小手机没有正常启动”页面；另有用户切换模型路线后，模型路线诊断仍显示路线三。</ns0:t>
      </ns0:r>
    </ns0:p>
    <ns0:p>
      <ns0:r>
        <ns0:t>已确认原因一：公开 app.js 含可选链、空值合并、正则后向断言等旧 WebView/浏览器内核无法解析的语法。该类错误发生在脚本执行前，启动代码完全不运行，因此界面像空白；代码路径本身没有执行删除数据。IndexedDB.open 原实现也没有超时，浏览器请求既不成功也不报错时会一直卡到 60 秒启动守卫。安卓孤立存档探测原先未被 saveNow 的启动保护覆盖，存在恢复未完成时写入空白种子的风险。</ns0:t>
      </ns0:r>
    </ns0:p>
    <ns0:p>
      <ns0:r>
        <ns0:t>已确认原因二：设置页的路线按钮只修改 settings.chatRouteActive（默认路线）；角色若已有 chatRouteIndex，则真实请求始终优先使用角色独立路线。原诊断显示最近一次实际请求，不会因配置切换自动产生新请求，所以路线三旧记录会继续显示。仅凭旧诊断不能证明切换后的新请求仍走路线三。</ns0:t>
      </ns0:r>
    </ns0:p>
    <ns0:p>
      <ns0:r>
        <ns0:t>修复：移除三类解析阻断语法并补充数组／字符串兼容回退；为 IndexedDB 打开增加 7 秒终止和一次短重试；恢复探测期间禁止空白保存，读库失败时显式停止启动。诊断页直接显示路线来源并提供角色路线选择，切换时清除旧诊断，未发起新请求前不显示为当前实际路线。</ns0:t>
      </ns0:r>
    </ns0:p>
    <ns0:p>
      <ns0:r>
        <ns0:t>验证：针对性 25 项和全仓 1337 项自动测试通过，git diff 检查未包含私人包文件。尚待受影响用户在原华为／QQ 浏览器中确认旧存档可读取，并在切换后实际发送一轮消息核对新诊断。</ns0:t>
      </ns0:r>
    </ns0:p>
    <ns0:p>
      <ns0:pPr>
        <ns0:pStyle ns0:val="Heading1"/>
      </ns0:pPr>
      <ns0:r>
        <ns0:t>v1149：顶部心情聊天中忽隐忽现（2026-09-02）</ns0:t>
      </ns0:r>
    </ns0:p>
    <ns0:p>
      <ns0:r>
        <ns0:t>现象：角色聊天顶部已有心情时，聊着聊着会突然消失；后续继续聊天又会重新出现，容易被理解为界面随机 Bug。</ns0:t>
      </ns0:r>
    </ns0:p>
    <ns0:p>
      <ns0:r>
        <ns0:t>确认原因：自然模式每轮若正文没有内心标签，会额外请求一次心声提取。提取失败或没有返回有效内心时，旧代码写入 innerThoughtMissingAt 并立即刷新；渲染逻辑发现失败时间晚于上次成功时间，就把 thought 强制设为空。后续提取成功会更新 innerThoughtAt 并清零失败标记，所以顶部重新出现。</ns0:t>
      </ns0:r>
    </ns0:p>
    <ns0:p>
      <ns0:r>
        <ns0:t>修复：新增统一的 visibleRoleThought 读取规则。自然模式始终读取最后一条成功保存的 innerThought，旧模式读取 mood；失败标记只用于诊断，不再控制显隐。没有成功心声时仍为空，成功时才更新，不伪造本轮新心情。</ns0:t>
      </ns0:r>
    </ns0:p>
    <ns0:p>
      <ns0:r>
        <ns0:t>验证：增加“失败时间较新但仍返回上一条真实心声”和“从未成功时保持空白”行为断言；修正图片专项中过度要求整个 renderChat 与未发布私人 bundle 逐字一致的断言，只保留其真正要验证的图片加载契约。全仓 1337/1337 通过。</ns0:t>
      </ns0:r>
    </ns0:p>
    <ns0:p>
      <ns0:pPr>
        <ns0:pStyle ns0:val="Heading1"/>
      </ns0:pPr>
      <ns0:r>
        <ns0:t>公开 North 1.0 (7) 因额外 HealthKit 数据类型被拒｜Guideline 2.5.1（2026-09-04）</ns0:t>
      </ns0:r>
    </ns0:p>
    <ns0:p>
      <ns0:r>
        <ns0:t>现象：审核员可以使用演示账号继续测试，但 Apple 指出应用除步数外还请求了其他健康数据，要求将 HealthKit 访问限制为 step count only。</ns0:t>
      </ns0:r>
    </ns0:p>
    <ns0:p>
      <ns0:r>
        <ns0:t>确认原因：公开审核工程 CompanionWellnessService.healthReadTypes() 同时包含 stepCount、activeEnergyBurned、heartRate、heartRateVariabilitySDNN、sleepAnalysis 和 iOS 18 stateOfMindType；刷新逻辑也读取并上传对应字段。此前仅在说明中把健康访问描述为可选，没有按公开版实际审核目的执行最小权限。</ns0:t>
      </ns0:r>
    </ns0:p>
    <ns0:p>
      <ns0:r>
        <ns0:t>修复：公开版授权集合、查询与快照缩减为今日步数；删除活动能量、心率、HRV、睡眠和心境代码；同步修改界面与公开隐私/支持文字；全部 Target 构建号升至 8。私人版本保持原样。</ns0:t>
      </ns0:r>
    </ns0:p>
    <ns0:p>
      <ns0:r>
        <ns0:t>验证：新增 north-public-healthkit-minimal.test.mjs，要求公开 Swift 源码只出现 stepCount 请求和 steps 字段，并禁止十类额外健康标识；同时校验两条只读 HealthKit 用途说明只写今日步数、工程不存在写入用途说明、十处构建号均为 8。Mac 编译、签名、真机授权页和 App Store Connect 上传仍待完成。</ns0:t>
      </ns0:r>
    </ns0:p>
    <ns0:p>
      <ns0:r>
        <ns0:br ns0:type="page"/>
      </ns0:r>
    </ns0:p>
    <ns0:p>
      <ns0:pPr>
        <ns0:pStyle ns0:val="Heading1"/>
      </ns0:pPr>
      <ns0:r>
        <ns0:rPr>
          <ns0:rFonts ns0:ascii="Microsoft YaHei" ns0:hAnsi="Microsoft YaHei"/>
          <ns0:sz ns0:val="32"/>
        </ns0:rPr>
        <ns0:t>2026-09-04｜共同生活从双人扩展到多人时的说话人污染风险</ns0:t>
      </ns0:r>
    </ns0:p>
    <ns0:p>
      <ns0:r>
        <ns0:rPr>
          <ns0:rFonts ns0:ascii="Microsoft YaHei" ns0:hAnsi="Microsoft YaHei"/>
          <ns0:sz ns0:val="21"/>
        </ns0:rPr>
        <ns0:t>现象／风险：旧共同生活存档和上下文函数只认识 me、ta、旁白、日期。若直接加入来客气泡，修复器会把未知 who 改成旁白，摘要、日记和微信承接又会把所有非用户记录归给主角，造成主角冒认来客台词或来客记住入场前内容。</ns0:t>
      </ns0:r>
    </ns0:p>
    <ns0:p>
      <ns0:r>
        <ns0:rPr>
          <ns0:rFonts ns0:ascii="Microsoft YaHei" ns0:hAnsi="Microsoft YaHei"/>
          <ns0:sz ns0:val="21"/>
        </ns0:rPr>
        <ns0:t>根因：数据模型、渲染、回合计数、跨渠道时间线和总结器共同依赖二元说话人假设；只改提示词或只在气泡上加名字无法修复结构性归属。</ns0:t>
      </ns0:r>
    </ns0:p>
    <ns0:p>
      <ns0:r>
        <ns0:rPr>
          <ns0:rFonts ns0:ascii="Microsoft YaHei" ns0:hAnsi="Microsoft YaHei"/>
          <ns0:sz ns0:val="21"/>
        </ns0:rPr>
        <ns0:t>解决：新增共享 cohab-theater.js 适配层，保留 guest／extra actorType 与名称快照；所有记忆和时间线出口按 actorType 分流。关闭模式沿用原 offSay／renderCohab；仅有多人历史时继续显示历史署名。</ns0:t>
      </ns0:r>
    </ns0:p>
    <ns0:p>
      <ns0:r>
        <ns0:rPr>
          <ns0:rFonts ns0:ascii="Microsoft YaHei" ns0:hAnsi="Microsoft YaHei"/>
          <ns0:sz ns0:val="21"/>
        </ns0:rPr>
        <ns0:t>二次审计修正：修复旁白条件优先级导致来客动作可能被判为用户；来客总结重试改为每个共同生活实例单计时器；关闭时预选人物 joinedSeq 为 0，启用才正式入场；未入场人物移出不总结；配角实际台词按主角本轮真实字符数硬截断。</ns0:t>
      </ns0:r>
    </ns0:p>
    <ns0:p>
      <ns0:r>
        <ns0:rPr>
          <ns0:rFonts ns0:ascii="Microsoft YaHei" ns0:hAnsi="Microsoft YaHei"/>
          <ns0:sz ns0:val="21"/>
        </ns0:rPr>
        <ns0:t>验证：Windows 语法检查、共享/私人资源哈希一致、静态约束测试和 VM 状态机测试通过；VM 已验证待演人物不会旁听、正式来客退场只写一次总结且重试不重复。Mac 编译、签名、覆盖安装和真实 iPhone／真实模型表现仍未验证。</ns0:t>
      </ns0:r>
    </ns0:p>
    <ns0:p>
      <ns0:r>
        <ns0:br ns0:type="page"/>
      </ns0:r>
    </ns0:p>
    <ns0:p>
      <ns0:r>
        <ns0:rPr>
          <ns0:rFonts ns0:ascii="等线" ns0:hAnsi="等线" ns0:eastAsia="等线"/>
          <ns0:b/>
          <ns0:sz ns0:val="28"/>
        </ns0:rPr>
        <ns0:t>2026-09-04：v1172 多人剧场复核中发现的交互与私人功能遗漏</ns0:t>
      </ns0:r>
    </ns0:p>
    <ns0:p>
      <ns0:r>
        <ns0:rPr>
          <ns0:rFonts ns0:ascii="等线" ns0:hAnsi="等线" ns0:eastAsia="等线"/>
          <ns0:sz ns0:val="21"/>
        </ns0:rPr>
        <ns0:t>现象：多人剧场控制常驻聊天页导致可读区域缩小；关闭后说话人昵称仍残留；颜色设置不再需要；配角整段跳出且点名对象不一定先答；来客总结把主角昵称误当关系；私人包缺少三处“查看上一轮拦截内容”；粤语通话缺少强制逐句普通话翻译校验。</ns0:t>
      </ns0:r>
    </ns0:p>
    <ns0:p>
      <ns0:r>
        <ns0:rPr>
          <ns0:rFonts ns0:ascii="等线" ns0:hAnsi="等线" ns0:eastAsia="等线"/>
          <ns0:sz ns0:val="21"/>
        </ns0:rPr>
        <ns0:t>根因：v1171 只增加人物元数据和配角生成，没有把关闭态强制回退到原渲染；配角曾通过独立插入路径展示；角色关系只给出自由文本而未推导对方称谓；私人 Bundle 没加载网页诊断实现；通话校验只对英语逐句翻译做强约束。</ns0:t>
      </ns0:r>
    </ns0:p>
    <ns0:p>
      <ns0:r>
        <ns0:rPr>
          <ns0:rFonts ns0:ascii="等线" ns0:hAnsi="等线" ns0:eastAsia="等线"/>
          <ns0:sz ns0:val="21"/>
        </ns0:rPr>
        <ns0:t>修复：v1172 将管理入口放入共同生活设置，当前对象选择气泡移至手动回复右侧，并去掉“对谁说”前缀；关闭态直接走原渲染；按 addressTo 重排同一消息队列并限制配角长度；加入关系视角称谓；删除颜色控件和内联颜色；私人 Bundle 加载独立诊断补齐三处按钮；粤语加入逐句翻译校验与一次纠正。</ns0:t>
      </ns0:r>
    </ns0:p>
    <ns0:p>
      <ns0:pPr>
        <ns0:pStyle ns0:val="ListBullet"/>
      </ns0:pPr>
      <ns0:r>
        <ns0:rPr>
          <ns0:rFonts ns0:ascii="等线" ns0:hAnsi="等线" ns0:eastAsia="等线"/>
          <ns0:sz ns0:val="21"/>
        </ns0:rPr>
        <ns0:t>自动验证覆盖：启停恢复、设置位置、目标按钮显示条件、点名顺序、配角长度、逐字队列、退场总结幂等及称谓、网页与私人剧场脚本逐字一致、私人诊断入口、粤语翻译缺失拦截、版本与缓存身份。</ns0:t>
      </ns0:r>
    </ns0:p>
    <ns0:p>
      <ns0:pPr>
        <ns0:pStyle ns0:val="ListBullet"/>
      </ns0:pPr>
      <ns0:r>
        <ns0:rPr>
          <ns0:rFonts ns0:ascii="等线" ns0:hAnsi="等线" ns0:eastAsia="等线"/>
          <ns0:sz ns0:val="21"/>
        </ns0:rPr>
        <ns0:t>交付边界：目前仅 Windows 源码与自动测试候选；网页未上传，私人包未制作，Mac 编译/签名/安装与真实 iPhone、真实模型验证均未完成。</ns0:t>
      </ns0:r>
    </ns0:p>
    <ns0:p>
      <ns0:pPr>
        <ns0:pStyle ns0:val="Heading1"/>
      </ns0:pPr>
      <ns0:r>
        <ns0:t>Bug 记录：v1177 主动消息复答、共同生活对象漂移与外卖套餐误替换（2026-09-05）</ns0:t>
      </ns0:r>
    </ns0:p>
    <ns0:p>
      <ns0:r>
        <ns0:t>现象一：普通主动消息会再次围绕用户上一句生成，尽管该句已在前台得到角色回复。根因是前端上报的近期上下文缺少可靠完整轮次边界，服务端又无法解析当前中文日期格式，使较新的前台角色回复在结构化视图中不可见；旧快照还可能覆盖更新的文字记录。</ns0:t>
      </ns0:r>
    </ns0:p>
    <ns0:p>
      <ns0:r>
        <ns0:t>修复一：同步结构化角色消息与已完成轮次边界；兼容中文日期；文字记录更新时优先；普通 scheduled 检出重复补答后最多真实纠正一次，仍重复则不发。reply_handoff 显式排除，避免中断回复无法接力。</ns0:t>
      </ns0:r>
    </ns0:p>
    <ns0:p>
      <ns0:r>
        <ns0:t>现象二：共同生活发送时选择对 B 说，异步生成中切换下拉框后可能由 A 或主角回答。根因是生成阶段再次读取全局当前选择，而不是消息发送时的目标。</ns0:t>
      </ns0:r>
    </ns0:p>
    <ns0:p>
      <ns0:r>
        <ns0:t>修复二：把 addressTo 和名称快照写入该条用户消息，并在整轮生成开始时绑定为不可变目标；演员排序、提示词与首答者均使用该目标。目标已离场时提示，不静默降级。</ns0:t>
      </ns0:r>
    </ns0:p>
    <ns0:p>
      <ns0:r>
        <ns0:t>现象三：明确肯德基单品清单可能被自动合并为四件套／套餐，或加入同类重复项。根因是自主套餐启发式覆盖了显式清单，搜索匹配允许套餐和多件装进入单品候选。</ns0:t>
      </ns0:r>
    </ns0:p>
    <ns0:p>
      <ns0:r>
        <ns0:t>修复三：显式清单逐项执行；只有用户明确要套餐／四件套或授权自主选择时才走套餐；单品候选拒绝套餐和多件装，按品类去重，精确搜索失败时关闭模糊替代。</ns0:t>
      </ns0:r>
    </ns0:p>
    <ns0:p>
      <ns0:r>
        <ns0:t>验证：针对主动消息上下文、中文日期、重复补答、reply_handoff、共同生活目标快照／离场、肯德基逐项清单／去重／最低价／失败关闭新增或更新自动测试。Windows 结果不等于云函数部署、Mac 编译、真机或真实下单成功。</ns0:t>
      </ns0:r>
    </ns0:p>
    <ns0:p>
      <ns0:pPr>
        <ns0:pStyle ns0:val="Heading1"/>
      </ns0:pPr>
      <ns0:r>
        <ns0:t>v1186 私人 1.0.312 Bug 记录：共同生活键盘作用域回退与隔离</ns0:t>
      </ns0:r>
    </ns0:p>
    <ns0:p>
      <ns0:r>
        <ns0:t>用户可见现象：v1185 安装后共同生活输入栏在键盘收起后卡在上方并留下黑色空区，首次打开仍弹跳；原本正常的微信输入框也被同一改动带坏。该证据证明故障不是单一动画时长问题，而是共享原生容器受到了过宽改动。</ns0:t>
      </ns0:r>
    </ns0:p>
    <ns0:p>
      <ns0:r>
        <ns0:t>失败方案记录：v1183 冻结键盘安全区并操作滚动偏移，真机会卡顿和错位；v1184 恢复系统路径后明显改善但仍有局部双滚动；v1185 使用全局 UIKeyboardLayoutGuide，造成共同生活恶化并回归微信。三条路线不得继续叠加或微调后重试。</ns0:t>
      </ns0:r>
    </ns0:p>
    <ns0:p>
      <ns0:r>
        <ns0:t>根因判断：共同生活页面内已有自己的消息滚动区，WebKit 聚焦输入框时还会尝试移动外层 WKScrollView；如果原生壳同时改变全部页面的底部约束，就形成两个布局权威。v1185 将局部问题错误扩大到整个 WebView 生命周期。</ns0:t>
      </ns0:r>
    </ns0:p>
    <ns0:p>
      <ns0:r>
        <ns0:t>v1186 候选处理：撤回全局键盘导向容器；所有页面恢复直接 WKWebView。原生注入只识别 #off_in 的 focusin／focusout，在该焦点生命周期临时关闭外层滚动，并在 keyboardDidHide、切换其他输入框及 dismantle 时恢复。微信不进入此作用域。</ns0:t>
      </ns0:r>
    </ns0:p>
    <ns0:p>
      <ns0:r>
        <ns0:t>当前状态：源码静态检查、针对性测试和全量测试通过后可打包；Windows 无法编译 iOS 或观察真实键盘动画，必须由 Mac/Xcode 和真实 iPhone 覆盖安装后确认，未验收前不得写成已修复。</ns0:t>
      </ns0:r>
    </ns0:p>
    <ns0:p>
      <ns0:pPr>
        <ns0:pStyle ns0:val="Heading1"/>
      </ns0:pPr>
      <ns0:r>
        <ns0:t>v1187 私人 iOS313 键盘回归记录</ns0:t>
      </ns0:r>
    </ns0:p>
    <ns0:p>
      <ns0:r>
        <ns0:t>最新真机证据：v1186 只消除了部分黑色空区，微信输入框仍未恢复；共同生活首次点击仍上下弹跳，收起时键盘先落下、输入栏随后才落下，且点击输入框后显示的是前面几条消息，不是从最后一条消息整体上推。</ns0:t>
      </ns0:r>
    </ns0:p>
    <ns0:p>
      <ns0:r>
        <ns0:t>逐版结果：v1179 的微信键盘正常；v1180 改善线下字体和触摸；v1181 把 .offinput 加入微信使用的 absolute 定位规则；v1182 首次加入 interactive-widget 并取消 SwiftUI 键盘忽略；v1183 又恢复键盘忽略且旁白不再二次 focus；v1184 再次切回 viewport 和 SwiftUI 调整；v1185 用全局 UIKeyboardLayoutGuide 同时影响微信；v1186 撤回导轨但以键盘通知和外层 scrollView 开关继续干预线下。</ns0:t>
      </ns0:r>
    </ns0:p>
    <ns0:p>
      <ns0:r>
        <ns0:t>失败方案判定：v1185 的全局键盘导轨和 v1186 的聚焦滚动开关均未通过真实 iPhone 验收，不再继续微调。仅恢复某一个属性不足以修复，因为 viewport、SwiftUI、fixed 或 absolute 坐标系、WebKit 自动聚焦滚动和消息区滚动位置仍可能同时参与。</ns0:t>
      </ns0:r>
    </ns0:p>
    <ns0:p>
      <ns0:r>
        <ns0:t>v1187 处理：让私人 WKWebView 回到 v1179 的单一布局路径；微信恢复 v1179 的 CSS 和宿主契约；线下不再套用微信的 absolute 规则。只新增一个私人网页内部动作，在 off_in 的触摸开始时同步把 offbg 锚定到末尾，不监听键盘动画、不修改 WKScrollView、不触发额外 focus。</ns0:t>
      </ns0:r>
    </ns0:p>
    <ns0:p>
      <ns0:r>
        <ns0:t>当前状态：代码与自动化测试通过后可生成 Mac 待编译包；Windows 无法证明真实 iPhone 动画已经修好。真机必须覆盖首次打开、连续开关、滑到旧消息后点击输入框、旁白互切，以及微信进入、输入、收起和再次打开。</ns0:t>
      </ns0:r>
    </ns0:p>
    <ns0:p>
      <ns0:pPr>
        <ns0:pStyle ns0:val="Heading1"/>
      </ns0:pPr>
      <ns0:r>
        <ns0:t>v1188 私人 iOS314 线下光标与收起二段回落记录</ns0:t>
      </ns0:r>
    </ns0:p>
    <ns0:p>
      <ns0:r>
        <ns0:t>真机现象：v1187 已恢复微信，但共同生活和线下约会的光标坐标再次偏离；首次打开仍可能弹跳，收起键盘时键盘先下降，输入栏随后像移动格子一样回落并短暂停顿。</ns0:t>
      </ns0:r>
    </ns0:p>
    <ns0:p>
      <ns0:r>
        <ns0:t>根因：v1187 为解决旧消息停留，在 off_in 的 touchstart 与 pointerdown 捕获阶段都调用 offComposerPinLatest，同一次触摸可能两次写入内部消息区 scrollTop。写入发生在 WebKit 完成 caret hit testing 和键盘位移动画之前，形成额外滚动时间线。</ns0:t>
      </ns0:r>
    </ns0:p>
    <ns0:p>
      <ns0:r>
        <ns0:t>未采用方案：不把微信整套页面 CSS 和布局直接复制到线下。微信与线下的消息容器、旁白按钮、多人目标选择和输入栏结构不同；硬复制会扩大作用域，并可能重现 v1181 以后 fixed／absolute 与宿主缩放竞争。</ns0:t>
      </ns0:r>
    </ns0:p>
    <ns0:p>
      <ns0:r>
        <ns0:t>v1188 候选处理：彻底删除 offComposerPinLatest 及触摸、指针入口中的调用；保留与布局无关且已验证的 16 像素字体、自动增高、触摸去重和旁白切换不断焦。微信、公共网页、WKWebView 和 SwiftUI 根层零改动。</ns0:t>
      </ns0:r>
    </ns0:p>
    <ns0:p>
      <ns0:r>
        <ns0:t>当前状态：Windows 针对性与全量回归通过后可打包为 Mac 待编译源码。真实 iPhone 必须验证首次聚焦、光标点位、连续开关三轮、收起同步、旧消息状态、旁白互切和微信零回归。</ns0:t>
      </ns0:r>
    </ns0:p>
    <ns0:p>
      <ns0:pPr>
        <ns0:pStyle ns0:val="Heading1"/>
      </ns0:pPr>
      <ns0:r>
        <ns0:t>v1189 私人 iOS315 共同生活光标与键盘同步记录</ns0:t>
      </ns0:r>
    </ns0:p>
    <ns0:p>
      <ns0:r>
        <ns0:t>真机现象：v1188 中共同生活输入框点字位置与光标位置不一致；首次打开页面会咔哒上跳，收起键盘时键盘先下去，输入栏随后回落；点击旁白还可能误开附近消息的编辑删除。微信同机正常。</ns0:t>
      </ns0:r>
    </ns0:p>
    <ns0:p>
      <ns0:r>
        <ns0:t>已排除：v1188 已删除 offComposerPinLatest，现象仍完整存在，所以触摸时滚动改写不是充分根因；当前原生 SmallPhonePrivateRootView 和 LocalPhoneWebView 与早期基线没有新的共同生活专属键盘接管。</ns0:t>
      </ns0:r>
    </ns0:p>
    <ns0:p>
      <ns0:r>
        <ns0:t>定位结果：私人 Bundle 的 phone 只在 chat-inputbar 出现时切换 absolute，共同生活 offinput 仍留在 fixed 祖先中；公开网页和早期修复规则同时覆盖 chat-inputbar 与 offinput。该差异与同机微信正常、共同生活光标及位移异常一致。</ns0:t>
      </ns0:r>
    </ns0:p>
    <ns0:p>
      <ns0:r>
        <ns0:t>v1189 候选处理：恢复私人 offinput 的 absolute 祖先坐标基准，不改微信 DOM、CSS、脚本或公开网页；触摸旁白后的 1600 毫秒内拦截可能被 iOS 重定向到 offmsg 或 offnar 的合成 click。</ns0:t>
      </ns0:r>
    </ns0:p>
    <ns0:p>
      <ns0:r>
        <ns0:t>真机验收：输入框左中右三点定位；首次打开；连续开关五轮；旁白与普通模式互切五轮；紧贴消息时点旁白十次；最后单独复测微信。任何一项失败都不得写成完成。</ns0:t>
      </ns0:r>
    </ns0:p>
    <ns0:p>
      <ns0:r>
        <ns0:br ns0:type="page"/>
      </ns0:r>
    </ns0:p>
    <ns0:p>
      <ns0:pPr>
        <ns0:pStyle ns0:val="Heading1"/>
      </ns0:pPr>
      <ns0:r>
        <ns0:t>2026 09 06 v1190 情侣空间聊天与软件监管</ns0:t>
      </ns0:r>
    </ns0:p>
    <ns0:p>
      <ns0:r>
        <ns0:t>本节记录新增功能风险，不把推测写成已复现的Bug。风险包括短停留累加误报、重绘重计数、共同活动误报、关闭后迟到回复、模型路线被当前游戏页面覆盖，以及只打包开关但缺少运行脚本。</ns0:t>
      </ns0:r>
    </ns0:p>
    <ns0:p>
      <ns0:r>
        <ns0:t>执行层防护：每次进入独立随机阈值；页面离开、后台、锁屏、换账号和解绑清除会话；每日只保存计数；当前活动实际参与者包含伴侣时抑制。生成前后复核授权与页面；本轮聊天上下文变化时丢弃旧候选。</ns0:t>
      </ns0:r>
    </ns0:p>
    <ns0:p>
      <ns0:r>
        <ns0:t>新增测试使用可控时钟、随机数和模拟模型覆盖阈值上下界、短停留、重进、午夜、参与对象切换、多种伴侣游戏和影院排除，以及异步作废、默认关闭、名单过滤、不读取另一会话。旧测试的版本断言按新身份更新，业务断言保留。</ns0:t>
      </ns0:r>
    </ns0:p>
    <ns0:p>
      <ns0:r>
        <ns0:t>验证边界：Windows自动测试与源码包结构核对不能代替真实模型、Mac签名编译或真实iPhone验收。v1189共同生活键盘修复仍是未真机通过的候选，本轮不得提升其验收状态。</ns0:t>
      </ns0:r>
    </ns0:p>
    <ns0:p>
      <ns0:pPr>
        <ns0:pStyle ns0:val="Heading2"/>
      </ns0:pPr>
      <ns0:r>
        <ns0:t>2026-09-06 · v1191 网页监管触发修复</ns0:t>
      </ns0:r>
    </ns0:p>
    <ns0:p>
      <ns0:r>
        <ns0:t>用户报告聊天和抖音停留近一分钟均无消息，具体设备状态尚未确认。代码回归复现旧 user 末条、普通主动安静状态/遗留队列阻断；四行回复、同行心情标签与相似度过滤丢弃；前台八秒阻塞重计。修复前新增六项失败，修复后专项43/43，全仓1500/1500。真实浏览器聊天约30.2秒、抖音约59.7秒，各一次模型HTTP请求，切页后四条回复可见、无页面错误；HTTP模型是模拟服务，不等于真实模型验收。取消隐藏续写请求，失败静默无伪造/重试。先前简化浏览器桩未覆盖旧 user 与实际计时门禁，不能用旧通过记录否定用户复现。</ns0:t>
      </ns0:r>
    </ns0:p>
    <ns0:p>
      <ns0:r>
        <ns0:t>详见 v1191_监管触发修复验收.md。维护记录仅追加；本机缺少 LibreOffice，DOCX 页面渲染尚未验证。推送及部署状态以实际 Git/线上检查为准。</ns0:t>
      </ns0:r>
    </ns0:p>
    <ns0:p>
      <ns0:pPr>
        <ns0:pStyle ns0:val="Heading2"/>
      </ns0:pPr>
      <ns0:r>
        <ns0:t>2026-09-06 · v1192 聊天监管 10–60 秒</ns0:t>
      </ns0:r>
    </ns0:p>
    <ns0:p>
      <ns0:r>
        <ns0:t>2026-09-06，网页 v1192：按用户最后指令，聊天监管改为随机 10–60 秒；软件监管保持 20–60 秒。未到阈值离开重计、每日清零、关闭权限撤销、伴侣自身及共同活动排除均保留。本次只提交网页，私人仍为 v1190 / iOS316 / 桥35，不修改、不打包。</ns0:t>
      </ns0:r>
    </ns0:p>
    <ns0:p>
      <ns0:r>
        <ns0:t>用户确认 v1191 普通微信另一角色聊天停留一分钟仍无消息，但软件已能触发。补测 v1191 真实浏览器保持另一角色聊天页，约58.2秒发起一次请求，四条模型正文保存、顶部横幅可见。模型 HTTP 为模拟服务，尚未复现用户真实模型/设备的聊天失败，不能把调整阈值当作剩余故障已修复。v1192 全仓 Windows 1500/1500 通过；新脚本 scripts/check_v1192_chat_watch.cjs 验证九秒离开不触发、重入重新计时及一直留在另一聊天页的通知。最终浏览器与推送结果以实际执行记录为准。</ns0:t>
      </ns0:r>
    </ns0:p>
    <ns0:p>
      <ns0:r>
        <ns0:t>工程规则：未复现的用户反馈必须明确保留为待验收，不用模拟模型成功推断用户环境已修复。用户最终要求10秒，撤销临时3秒方案。维护记录仅追加；本机缺少LibreOffice，未完成页面渲染。</ns0:t>
      </ns0:r>
    </ns0:p>
    <ns0:p>
      <ns0:pPr>
        <ns0:pStyle ns0:val="Heading2"/>
      </ns0:pPr>
      <ns0:r>
        <ns0:t>2026-09-06 · v1193 监管内心标签解析</ns0:t>
      </ns0:r>
    </ns0:p>
    <ns0:p>
      <ns0:r>
        <ns0:t>2026-09-06 网页 v1193：修复监管已调用模型却丢弃正常回复的解析错误。buildSystem 明确要求 [内心|…]，旧监管解析器只移除心情等标签，漏掉标准内心标签，随后方括号过滤整轮拒收。新增回归在旧代码失败；现复用普通聊天 stripHiddenThoughtTags 和 wechatInnerThoughtValue，合法正文送达，确认授权及消息新鲜度后才更新角色心情。未解除操作标签/出戏拦截，未增加模型请求或伪造回复。</ns0:t>
      </ns0:r>
    </ns0:p>
    <ns0:p>
      <ns0:r>
        <ns0:t>聊天保持10–60秒、软件20–60秒。用户明确只发布网页，私人仍v1190/iOS316/桥35，不修改、不打包。专项45/45，全仓Windows1502/1502通过。新浏览器脚本 scripts/check_v1193_watch_thought.cjs 使用真实时钟与真实提示词构造，仅模拟HTTP模型，返回标准内心标签，检查聊天和抖音的消息、通知、心情更新及重进页面。测试不等于用户真实模型和真机已验收。</ns0:t>
      </ns0:r>
    </ns0:p>
    <ns0:p>
      <ns0:r>
        <ns0:t>顶部心情消失反馈仍待定位：扫描显示开关和内心写入路径，当前普通提取失败已保留旧值，未发现再次清空已确认内心的路径。不把监管内心解析修复宣称为所有心情消失已解决；还需确认用户是整栏消失还是内容空白，以及顶部心情开关状态。此前模拟响应只用心情标签，与真实提示词强制内心标签不一致，导致假阴性。测试数据必须覆盖真实协议格式，不能仅证明自选返回可用。</ns0:t>
      </ns0:r>
    </ns0:p>
    <ns0:p>
      <ns0:r>
        <ns0:t>维护记录仅追加；本机缺少LibreOffice，页面渲染未验证。发布与线上版本以实际Git及部署检查为准。</ns0:t>
      </ns0:r>
    </ns0:p>
    <ns0:p>
      <ns0:pPr>
        <ns0:pStyle ns0:val="Heading2"/>
      </ns0:pPr>
      <ns0:r>
        <ns0:t>2026-09-06 · v1194 顶部心情有效内容保留</ns0:t>
      </ns0:r>
    </ns0:p>
    <ns0:p>
      <ns0:r>
        <ns0:t>2026-09-06 网页 v1194：用户确认顶部心情整栏消失，重开显示开关无效，要求错误格式保留上一条有效内心。旧逻辑仅在提取失败时不清空当前字段，但没有独立有效副本，显示还依赖当前字段非空；测试注入字段变空即可复现整栏隐藏。实际用户存档的清空来源未确定，不夸大为已取得设备现场。</ns0:t>
      </ns0:r>
    </ns0:p>
    <ns0:p>
      <ns0:r>
        <ns0:t>新增内心格式校验与角色内独立 innerThoughtLastValid / innerThoughtLastValidAt。空值、非字符串、标签碎片、推理标记、仅不可见字符和无效占位词不覆盖有效内心。已有有效显示自动建立可持久化副本，顶部及详情统一读取当前有效值或最后有效值。显示开关开启时不再因缺内容隐藏整栏；完全没有可恢复历史时只显示省略号，不编造心情、不伪造更新时间。下一条有效生成更新副本；关闭开关仍完全隐藏。</ns0:t>
      </ns0:r>
    </ns0:p>
    <ns0:p>
      <ns0:r>
        <ns0:t>范围仅网页v1194；私人保持v1190/iOS316/桥35，未修改未打包。聊天监管10–60秒、软件20–60秒及v1193标准内心解析均保留。新增6项运行时回归；全仓Windows1508/1508通过。scripts/check_v1194_mood.cjs通过：实际解析器遇到嵌套错误标签保留旧内容；空字段保持栏框；通过真实saveNowAsync写存档后退出预览、正常启动重载仍恢复；详情、开关及新有效内容一致；无历史只显示省略号。零页面错误。此为浏览器故障注入验证，不等于用户真机原始故障已复现。</ns0:t>
      </ns0:r>
    </ns0:p>
    <ns0:p>
      <ns0:r>
        <ns0:t>规则：无效候选、最新字段和最后有效显示分开处理；开关显隐不得被生成失败隐式关闭。保留真实历史时间；不能通过固定情绪文本掩盖存档缺失。文档仅追加，旧段落已核对；本机缺少LibreOffice，页面渲染仍未验证。Git推送和线上版本以实际检查为准。</ns0:t>
      </ns0:r>
    </ns0:p>
    <ns0:p>
      <ns0:pPr>
        <ns0:pStyle ns0:val="Heading2"/>
      </ns0:pPr>
      <ns0:r>
        <ns0:t>2026-09-06 · v1195 触发计数与共同生活恢复</ns0:t>
      </ns0:r>
    </ns0:p>
    <ns0:p>
      <ns0:r>
        <ns0:t>2026-09-06 两边共有 v1195 / 私人 iOS1.0.317 (317) / 桥35。按用户新要求，聊天和软件从进入计数改为触发计数：达到阈值、必要互斥放行及授权有效时只加一次；短暂进入、重绘、恢复本身不计数。旧watchDaily没有triggers模式标记则一次性重置，不能把历史打开次数冒充触发次数；每天当地午夜重置。角色提示明确为第几次发现，不是第几次实际打开。已触发但模型失败仍属于一次触发，不自动重发。聊天10–60秒、软件20–60秒保持。</ns0:t>
      </ns0:r>
    </ns0:p>
    <ns0:p>
      <ns0:r>
        <ns0:t>用户补充共同生活后台回来让TA回失效、强退恢复。复核发现网络超时只覆盖取得响应头，正文等待可以无限悬挂；多人剧场配角先答的异常路径仅清理目标，没有完整释放busy。新增整次模型调用的有界等待及后台恢复取消，取消错误不能被网络重试、副模型回退或保留旧候选吞掉。沿原finally释放忙碌，迟到结果不进入对话，用户重新点击后发新请求；不手工清空真实聊天，不强制刷新。支持方先失败也清理busy与activeActor。真实手机挂起尚待验收。</ns0:t>
      </ns0:r>
    </ns0:p>
    <ns0:p>
      <ns0:r>
        <ns0:t>本次同步私人包v1191–v1194的监管标准内心解析与有效心情保留，清除私人仍存在的innerThoughtMissingAt隐藏判断；保留私人键盘坐标、旁白点击保护、原生能力与旧包。只做明确共享功能的定点同步，未用网页app.js整份覆盖私人适配。网页推送与源码包制作按用户授权进行；新包从干净提交归档，不覆盖旧包。包内双入口、共享监管/剧场脚本、心情及请求生命周期函数均须核对。Mac/Xcode编译、签名、真实iPhone安装仍未进行，此包仅Mac待编译源码候选，不是IPA。</ns0:t>
      </ns0:r>
    </ns0:p>
    <ns0:p>
      <ns0:r>
        <ns0:t>新增触发计数及迁移回归、后台请求取消/迟到/墙钟超时测试、配角先答取消释放测试。Windows全仓最终目标1516项，实际通过结果以本轮执行为准。浏览器故障注入已证明网页及私人内置页后台恢复释放按钮、忽略旧结果、下一次点击送达；真实模型HTTP仅由测试替身控制，不等于真实网络或iPhone已通过。真实计时脚本 check_v1195_watch.cjs 同时检查两边聊天/抖音短停留不计数、第一次触发为1与标准内心送达。</ns0:t>
      </ns0:r>
    </ns0:p>
    <ns0:p>
      <ns0:r>
        <ns0:t>工程规则：计数语义改变要迁移旧账本；请求生命周期必须覆盖正文读取并在恢复前台处理悬挂任务；取消不能进入自动重试，busy必须由任务最终清理。维护文档仅追加旧记录，段落已校验；本机缺少LibreOffice，未完成页面渲染。</ns0:t>
      </ns0:r>
    </ns0:p>
    <ns0:p>
      <ns0:pPr>
        <ns0:pStyle ns0:val="Heading2"/>
      </ns0:pPr>
      <ns0:r>
        <ns0:t>2026-09-06 v1196：缺内心导致额外模型请求</ns0:t>
      </ns0:r>
    </ns0:p>
    <ns0:p>
      <ns0:r>
        <ns0:t>现象：用户报告近期内心格式频繁被拦截且浪费重复模型调用，允许偶尔缺失。截图为标准 [内心|...]，其尾部空格可合法解析；通用“未原样展示”诊断不能证明截图是内心错误或证明当轮有重试。尚未掌握真实模型近期错误率升高的因果证据。</ns0:t>
      </ns0:r>
    </ns0:p>
    <ns0:p>
      <ns0:r>
        <ns0:t>确认根因：aiReply 在开启顶部心情且未提取到内心时，显式追加 chatAPI 以生成单独内心，即使原正文已正常。仅靠增加提示词或保留旧心情无法消除这次付费调用。修复直接移除补内心请求，将无歧义格式差异本地规范化，并复用现有有效值验证；无效值不覆盖旧内心。</ns0:t>
      </ns0:r>
    </ns0:p>
    <ns0:p>
      <ns0:r>
        <ns0:t>测试过程：初次浏览器断言在 manualReply 返回布尔值后立即读取消息，尚未等待后台 replyGenerationRun 结束；改为等待真实忙碌状态结束后检查正文、心情和调用数。原测试隔离环境缺少新依赖 naturalInnerThoughtText，两项旧断言要求保留付费补调，按新用户要求更新测试依赖及反向断言。版本替换误碰网页颜色 #211952，差异审查发现后已还原，未发布。</ns0:t>
      </ns0:r>
    </ns0:p>
    <ns0:p>
      <ns0:r>
        <ns0:t>最终验证：1519/1519 自动测试通过；网页/私人六例完整流程均一次调用、正常正文、无元数据外露、顶部存在。复核截图标准格式与七种本地变体。仅禁止为内心缺失补调；其他已有网络故障、真实动作和事实纠正分支未扩大修改。Mac 与真机未验证。</ns0:t>
      </ns0:r>
    </ns0:p>
    <ns0:p>
      <ns0:pPr>
        <ns0:pStyle ns0:val="Heading2"/>
      </ns0:pPr>
      <ns0:r>
        <ns0:t>2026-09-06 · v1197 共同生活设置内模型与路线诊断</ns0:t>
      </ns0:r>
    </ns0:p>
    <ns0:p>
      <ns0:r>
        <ns0:t>两边共有：网页与私人内置页 v1197，私人 iOS 1.0.319 (319)，原生桥 35。用户确认调大模型回复长度后恢复，并要求在共同生活设置内部增加诊断入口。本轮只加入诊断，不修改长度限制、配角解析、重试或模型选择规则。</ns0:t>
      </ns0:r>
    </ns0:p>
    <ns0:p>
      <ns0:r>
        <ns0:t>前轮只读复现：配角JSON解析失败后会按普通文本逐行放行，再按气泡数与字数限制截取，能出现截图中的大括号和bubbles字段。完整但非法JSON和截断JSON都能触发。用户后续报告调大长度可恢复，支持长度限制为当事人的触发因素；本机未取得原始响应finish_reason，不将该推断扩展为所有格式错误的原因。该解析缺陷本轮仍未修改。</ns0:t>
      </ns0:r>
    </ns0:p>
    <ns0:p>
      <ns0:r>
        <ns0:t>直接复用微信诊断会误读通道：共同生活主角与配角有独立路线和预算。新模块包装共同生活主角请求并为配角请求附带仅本地标识，chatAPI/chatResultText的包装器对无标识请求直接透传，返回值、异常和现有重试不变。记录不上传到模型请求体。</ns0:t>
      </ns0:r>
    </ns0:p>
    <ns0:p>
      <ns0:r>
        <ns0:t>浏览器初测发现入口未插入：多人剧场组件在settings grid与details末尾之间添加了section，导致匹配连续 &lt;/div&gt;&lt;/details&gt; 失效。改为在settings的 &lt;/details&gt; 前插入独立grid，再用真实DOM验证内外边界，网页/私人均通过。未发布过失败中间版本。</ns0:t>
      </ns0:r>
    </ns0:p>
    <ns0:p>
      <ns0:r>
        <ns0:t>最终全仓1525通过；新增覆盖设置内位置、打开零调用、主配角与账户隔离、旧配置记录、length既有续写、异常原样返回且不泄漏敏感错误、普通微信无污染、共享资源与缓存。私人包为Mac待编译候选，不能称真机已修复。</ns0:t>
      </ns0:r>
    </ns0:p>
    <ns0:p>
      <ns0:pPr>
        <ns0:pStyle ns0:val="Heading2"/>
      </ns0:pPr>
      <ns0:r>
        <ns0:t>2026-09-06 · v1198 线上与共同生活请求规模详情</ns0:t>
      </ns0:r>
    </ns0:p>
    <ns0:p>
      <ns0:r>
        <ns0:t>两边共有：网页与私人内置页 v1198，私人 iOS 1.0.320 (320)，原生桥 35。用户要求在线上、线下模型路线诊断的请求规模下增加查看详情，显示各项占用，并打包私人版和推送网页。新增 request-size-details.js，复用原 wechatRequestStats 返回总数，附加纯数值分项；不改变请求内容、模型路线、历史范围、长度或重试。</ns0:t>
      </ns0:r>
    </ns0:p>
    <ns0:p>
      <ns0:r>
        <ns0:t>背景：用户截图显示一次请求232条/72256字符，需要知道占用组成；旧诊断只保存总数，不能在事后准确推回历史、人设、世界书等占比。使用实际发起时的请求生成分项，不读取旧存档来猜测。共同生活历史可能嵌入单个系统消息，必须按已结束对话记录章节识别，不能只按role统计系统总量就当成纯规则。</ns0:t>
      </ns0:r>
    </ns0:p>
    <ns0:p>
      <ns0:r>
        <ns0:t>实施边界：共享统计函数只附加诊断数据，不修改messages；角色线上存入原诊断快照，共同生活继续使用本次页面生命周期内按场景隔离记录。新增详情渲染函数由两个实际线上实现分别接入，未整份覆盖私人app.js。旧记录、空消息、表情、换行、引号/反斜杠转义、图像结构均有覆盖。</ns0:t>
      </ns0:r>
    </ns0:p>
    <ns0:p>
      <ns0:r>
        <ns0:t>测试发现版本更新需同时核对vNNNN、?v=NNNN、HTML恢复标记及转义正则中的版本，已在发布前补齐；旧UI隔离测试补载新详情模块，保留原线路和敏感错误转义断言。全仓最终1531通过；原消息内容不变，诊断展开不产生新模型调用，记录只含固定标签/数字。</ns0:t>
      </ns0:r>
    </ns0:p>
    <ns0:p>
      <ns0:pPr>
        <ns0:pStyle ns0:val="Heading2"/>
      </ns0:pPr>
      <ns0:r>
        <ns0:t>2026-09-06 v1199 外卖补判误触发及私人诊断归因</ns0:t>
      </ns0:r>
    </ns0:p>
    <ns0:p>
      <ns0:r>
        <ns0:t>两边共有：网页与私人内置网页 v1199，私人 iOS 1.0.321 (321)，原生桥 35。用户确认本轮原话是“忘了咬你”，上一句牛肉面有香菜。原代码用用户原话加角色前200字匹配外卖关键词，截图中的“下次点面”可触发隐藏动作补判；隐藏内心及记住标签里的点餐字样也能触发。旧函数已用截图原文复现，不把标准标签当格式错误。私人旧拦截覆盖层还会无条件收录所有非最后候选，即使原聊天正文已完整送达；截图“被本机处理替代”与该覆盖层一致。</ns0:t>
      </ns0:r>
    </ns0:p>
    <ns0:p>
      <ns0:r>
        <ns0:t>修改仅限缺动作补判入口：普通关键词只扫描本轮用户话语；角色自主承诺的补判先排除内心/心情/记住/外卖记忆标签及未来、历史、假设语句，需当前可见点餐承诺或现有明确点餐、委托选择、订单澄清条件。实际订单执行、授权、金额及付款结果校验均保持。两边外卖辅助请求带用途元数据；私人诊断按完整可见正文判断，不因后续辅助调用就把已送达正文判为拦截。辅助响应仍可查看，但标为外卖动作补判，不称为聊天格式错误。真正截断或替换的候选继续保留。没有关闭整体校验，没有编造角色台词，也没有改动自动修复总上限。</ns0:t>
      </ns0:r>
    </ns0:p>
    <ns0:p>
      <ns0:r>
        <ns0:t>Windows全仓1544/1544通过。浏览器实际网页及私人内置入口六组模拟HTTP流程：用户原话加截图回复各一次模型调用、四条正文送达；标准内心/记忆各一次调用；当前真实点餐承诺仍可进行第二次补判，私人只记录辅助结果且明确用途。打开诊断没有追加模型调用。保留有效内心及顶部栏框，未改共同生活、监管、请求规模详情及私人键盘。首次完整测试1543通过、1失败为安装指南路径期待旧名称，更新指南引用后通过；一次短记忆测试出现本地记忆不采纳记录，仍仅一次模型调用，不当作额外请求或改坏事实校验。</ns0:t>
      </ns0:r>
    </ns0:p>
    <ns0:p>
      <ns0:r>
        <ns0:t>此为本地代码复现与模拟HTTP验证，未取得用户上游调用日志，不保证所有其他校验场景都只有一次请求。私人包是Mac待编译源码候选，未Mac编译、签名或真实iPhone验证。新版本只从干净提交归档，不覆盖旧包；网页按授权推送一次，线上生效另行核实。维护资料仅追加，历史保留。Windows没有LibreOffice，DOCX段落及历史保留已复查，视觉渲染未完成。</ns0:t>
      </ns0:r>
    </ns0:p>
    <ns0:p>
      <ns0:pPr>
        <ns0:pStyle ns0:val="Heading2"/>
      </ns0:pPr>
      <ns0:r>
        <ns0:t>2026-09-06 v1200 前后台回复接力互斥</ns0:t>
      </ns0:r>
    </ns0:p>
    <ns0:p>
      <ns0:r>
        <ns0:t>两边共有：网页与私人内置网页 v1200，私人 iOS 1.0.322 (322)，原生桥 35。用户报告退后台约一两分钟后先收到标为后台的回复，数秒后同一用户消息又被近似回答。用实际网页与私人内置入口、模拟模型 HTTP 和后台回包复现：后台先入聊，本地旧请求继续发送。此为代码路径复现，用户现场具体 triggerKind 尚未取得，不把泛称后台主动消息等同 scheduled。</ns0:t>
      </ns0:r>
    </ns0:p>
    <ns0:p>
      <ns0:r>
        <ns0:t>修复仅关联普通微信 reply_handoff 与原用户消息 ID。本地模型等待不占用结果锁；真正开始处理候选或后台结果时取得同轮归属，完成标记存于原用户消息。后台先完成阻止本地旧结果，本地先完成阻止后台改写结果；不按文字相似度删除。正常正文入聊标注回复源。失败或空输出释放归属，保留接力；保存失败不确认收件、不发布完成活动和不取消后台，已暂存后台结果可再次保存。排队旧轮次在开始前核对完成标记，手动继续聊仍可用；不同消息、账号、角色互不取消。</ns0:t>
      </ns0:r>
    </ns0:p>
    <ns0:p>
      <ns0:r>
        <ns0:t>新增 phone_role_push_pull 只读返回 replyToMessageId/replyToAccountId，按已有 task:&lt;id&gt; 关联同 target、role 的 reply_handoff 任务；不改数据表与模型策略。新增 phone_role_background_complete_turn 在原所有者鉴权下仅取消对应消息 ID 的主账号接力，保留新消息与设备任务。202609060001_reply_handoff_source_identity 已独立事务部署并登记，未重放旧迁移、未重新部署其他云函数；正式接口再做事务回滚数据验证，来源关联、取消范围、拒绝错误鉴权通过，测试记录残留0。</ns0:t>
      </ns0:r>
    </ns0:p>
    <ns0:p>
      <ns0:r>
        <ns0:t>Windows全仓1562/1562通过。实际双入口十组浏览器模拟HTTP验证覆盖后台先回、本地先回、保存失败再收件、独立scheduled不被接管、旧后台到达时新的用户回复继续；另外覆盖空结果回退、账号隔离、相同文字不同消息、持久化后重新建运行时、队列旧轮与继续聊。首次扩大回归出现的失败来自隔离测试未加载新依赖或期待旧的直接push/finally文本，已更新实际辅助函数与断言并通过；不以修改预期掩盖行为失败。保留外卖降耗、请求规模明细、心情、监管、共同生活与私人键盘适配。</ns0:t>
      </ns0:r>
    </ns0:p>
    <ns0:p>
      <ns0:r>
        <ns0:t>已发往上游的旧模型请求可能继续计费，不能宣称消除全部双请求费用；已送达的系统通知也不能保证撤回。身份不明的历史回包和scheduled/device等独立事件沿用原流程，未用模糊去重扩大拦截。私人包只为干净提交的Mac待编译源码候选，未Mac编译、签名和真实iPhone验证。维护文档仅追加并核对历史保留；本机无LibreOffice，DOCX视觉渲染尚未完成。</ns0:t>
      </ns0:r>
    </ns0:p>
    <ns0:p>
      <ns0:pPr>
        <ns0:pageBreakBefore/>
        <ns0:keepNext/>
      </ns0:pPr>
      <ns0:r>
        <ns0:t xml:space="preserve">2026年9月6日 像素少女 P06 核心问题</ns0:t>
      </ns0:r>
    </ns0:p>
    <ns0:p>
      <ns0:r>
        <ns0:t xml:space="preserve">根因一：save 每次重置 lastAt，操作前未结算时间，频繁互动会吞掉衰减时间，模式切换还会使用新模式计算旧时段。改为 core.js 负责单调计时和阈值分段结算，save 仅持久化；覆盖多次/一次等价、睡眠灯光切换、离线八小时上限和时间回拨。</ns0:t>
      </ns0:r>
    </ns0:p>
    <ns0:p>
      <ns0:r>
        <ns0:t xml:space="preserve">根因二：用药经过 awake 判断，健康过低进入睡眠后无法用药，且寝室没有药水入口。改为床边可点药水护理，健康至少 25 可叫醒；关灯睡眠也可恢复。食物和金币耗尽时增加有条件的免费基础餐，已有食物不可重复领。</ns0:t>
      </ns0:r>
    </ns0:p>
    <ns0:p>
      <ns0:r>
        <ns0:t xml:space="preserve">根因三：pagehide 取消动作后缺少 pageshow 恢复，反馈只写入视觉隐藏区域。增加生命周期恢复、场景/面板切换取消指针、底部反馈和存储失败重试；不将文字盖到少女脸部。旧拆分换装已暂停并保留源文件。</ns0:t>
      </ns0:r>
    </ns0:p>
    <ns0:p>
      <ns0:r>
        <ns0:t xml:space="preserve">测试首次出现基础餐按钮被状态栏遮挡，改为面板有界 flex 内容滚动后通过。另一次初始音乐测试因为本地服务未运行而连接失败，恢复 localhost 服务后通过，不属于模型或游戏逻辑失败。最终 7+18+12 共 37 项检查通过，包含拖球接球、喂食单次消耗、取消演示、后台事件恢复、低健康护理、零资源恢复、存储失败重试及三种手机比例。真实 iPhone 尚未验证。</ns0:t>
      </ns0:r>
    </ns0:p>
    <ns0:p>
      <ns0:pPr>
        <ns0:pageBreakBefore/>
        <ns0:keepNext/>
      </ns0:pPr>
      <ns0:r>
        <ns0:t xml:space="preserve">2026年9月6日 像素少女 P07 互动洗漱与用户音频</ns0:t>
      </ns0:r>
    </ns0:p>
    <ns0:p>
      <ns0:r>
        <ns0:t xml:space="preserve">P07 回归覆盖可见鼠标移动与取消、完整喂食/洗澡/梳头/刷牙/洁面/抱熊流程、镜子返回、320/430 手机比例、手动上床不关灯及音频交互。P06 核心问题没有重新引入。</ns0:t>
      </ns0:r>
    </ns0:p>
    <ns0:p>
      <ns0:r>
        <ns0:t xml:space="preserve">首次截取新镜子/抱熊画面时截图先于下一动画帧，混入旧全身画面；DOM 状态与后续帧正常。测试增加等待绘制再截图后目视检查通过，未修改游戏逻辑掩盖问题。</ns0:t>
      </ns0:r>
    </ns0:p>
    <ns0:p>
      <ns0:r>
        <ns0:t xml:space="preserve">维护 DOCX 渲染脚本在查找 LibreOffice 时明确失败：soffice.exe was not found on PATH。没有安装外部工具；仅完成追加内容、ZIP 完整性、历史 XML 与其他成员逐字保留校验，DOCX 视觉验收尚未完成。</ns0:t>
      </ns0:r>
    </ns0:p>
    <ns0:p>
      <ns0:pPr>
        <ns0:pageBreakBefore/>
        <ns0:keepNext/>
      </ns0:pPr>
      <ns0:r>
        <ns0:t xml:space="preserve">2026年9月7日 像素少女 P08 随机照顾与本地接入检查</ns0:t>
      </ns0:r>
    </ns0:p>
    <ns0:p>
      <ns0:r>
        <ns0:t xml:space="preserve">固定顺序和第一份库存食物使照顾显得机械。改用受状态约束的随机计划和随机库存选择，新增皮球拖放、戳脸与摸头，沿用手动动作函数；取消时释放正在拖住的皮球并清理鼠标。闭眼和头身素材未改动。</ns0:t>
      </ns0:r>
    </ns0:p>
    <ns0:p>
      <ns0:r>
        <ns0:t xml:space="preserve">内嵌入口若跟随小手机每次render重建，照顾会被打断；只在像素少女页面、绑定身份仍有效时保留现有iframe，旧页面继续原流程。模型调用按会话去重，绑定或账号改变后关闭小屋并丢弃迟到结果。</ns0:t>
      </ns0:r>
    </ns0:p>
    <ns0:p>
      <ns0:r>
        <ns0:t xml:space="preserve">测试中发现手动照顾格式失败会把已有完整穿搭计划也标错，随后周期检查覆盖错误反馈。改为仅在穿搭计划实际缺失时记录其错误，并对相同穿搭错误去重，保留手动照顾错误提示。</ns0:t>
      </ns0:r>
    </ns0:p>
    <ns0:p>
      <ns0:r>
        <ns0:t xml:space="preserve">初次全仓42项失败来自本地版本标识切换后旧版本断言与入口未同步；同步版本标识、保留业务断言后1569项全部通过。模型次数测试最初计入其他后台任务，已只统计被测小屋请求；鼠标加入随机停顿后250毫秒断言不再可靠，改为等待实际移动条件。未以这些测试问题宣称真实角色故障。</ns0:t>
      </ns0:r>
    </ns0:p>
    <ns0:p>
      <ns0:r>
        <ns0:t xml:space="preserve">2026年9月7日 v1202 私人打包检查：包前Windows全仓1569/1569通过，24份新增共享运行文件与说明对照一致，私人双入口一致，十二组原生版本号均升323。沿用上一阶段网页/私人浏览器模拟模型通过记录；本次仅版本与归档说明调整，未新增业务修复。新增脚本package_v1202_private_ios323.py检查所有嵌套素材、旧核心保护、双入口和最终ZIP字节，生成结果及SHA256以脚本实际输出为准。Mac编译、签名、真实模型、真实iPhone仍未验收。</ns0:t>
      </ns0:r>
    </ns0:p>
    <ns0:p>
      <ns0:r>
        <ns0:t>2026年9月7日 v1202 首次归档校验阻止输出：由旧脚本派生新脚本时，版本名替换把“版”写成两次。网页和私人源码APP_VER正确，错误只在打包脚本的预期字符串；未生成ZIP。修正派生规则和当前校验字符串，继续从新干净提交生成归档，保留包内完整性检查，不放宽校验。</ns0:t>
      </ns0:r>
    </ns0:p>
    <ns0:p>
      <ns0:r>
        <ns0:t xml:space="preserve">2026-09-07 v1203 像素少女：用户手机照顾停在等待、相机无反馈、睡姿过宽。已证实的代码路径：照顾前后await全手机saveNowAsync会被存档队列拖住；complete:true使长度截断自动续写；fetchT只限响应头阶段，正文可能长等。用存档永不返回/模型正文永不返回测试复现。局部修复为异步存档且独立反馈失败，complete:false，整轮65秒上限；保留未结束任务互斥锁，迟到结果不应用；没有全局改chatAPI或native桥。等待期间显示秒数。相机原函数toDataURL无异常处理；本地file画布来源限制为现场可能原因，未拿到该手机SecurityError日志，不能断言唯一原因。使用原PNG的无损base64脚本供file页面加载，HTTP仍用原PNG，不修改原图、不扩大WKWebView权限；新增编码资源约24MB未压缩，只在file端逐张读取。两边逐文件解码比对一致。相机拍后打开收藏，失败可见，未生成图片不增加收藏，夜景照片保留暗光。file页面5次照片测试、故障注入、睡姿338:512比例通过。左右箭头及玩法入口同步；蓝框按用户撤回不改。首次编码资源测试因Windows CRLF与测试正则LF假阴性，改为接受平台换行后通过；文件页测试一度引用未初始化sleepRect，改用window.sleepRect检查后通过。安装说明测试两次暴露旧固定措辞断言，重新核对完整断言，保留版本/范围/签名/不覆盖等语义检查，更新标题描述，最终全仓1576/1576。双入口各20项真实页面模拟模型测试通过，包含finish_reason=length只有一次HTTP请求、完整八种照顾、停止无后续扣食物、解绑退出、相机收藏。以上不是用户真机验收；线路慢或故障仍可能无法安排，明确报错，不编造照顾计划。</ns0:t>
      </ns0:r>
    </ns0:p>
    <ns0:p>
      <ns0:r>
        <ns0:t xml:space="preserve">2026年9月7日 v1204 私人衣柜整体试玩</ns0:t>
      </ns0:r>
    </ns0:p>
    <ns0:p>
      <ns0:r>
        <ns0:t xml:space="preserve">两边共有的本地源码候选 v1204，私人 iOS1.0.325 (325)，原生桥35。按既有授权制作私人 Mac 待编译工程包；本地归档提交，不推送网页。11套衣服及鞋袜、8款棕发、5套五官、10组发饰从P82接入正式小游戏。用户通过页面导出参数：人物118%、腿长94%、腿宽100%，小白裙、双麻花辫、下垂温柔眼；闭眼双眼y5、宽93%、旋转-1.5、间距-3.5。全部沿用。</ns0:t>
      </ns0:r>
    </ns0:p>
    <ns0:p>
      <ns0:r>
        <ns0:t xml:space="preserve">P81闭眼导入错误：几乎透明的杂点撑大边界，整体缩小后实际眼线约8px且偏心。用户澄清只要去线头，最终P82恢复P78长弧线47px素材画布与原锚点，仅6至8像素alpha清理。睁眼半闭眼和已有布局不改。包内采用用户后来保存的P82微调值，不再重置。</ns0:t>
      </ns0:r>
    </ns0:p>
    <ns0:p>
      <ns0:r>
        <ns0:t xml:space="preserve">打包前发现正式小游戏仍旧版，不能整份覆盖正式game.js为演示版。移植渲染、资源和衣柜，保留真实角色请求与file拍照。新增衣柜schema白名单、账号隔离、参数回写和离线文件测试。初始全仓检查发现新PNG包装脚本引号/尾换行不符旧字节契约及安装说明路径旧名；统一包装格式、更新当前说明路径后1580项全通过。浏览器全流程通过不等于真机通过。</ns0:t>
      </ns0:r>
    </ns0:p>
    <ns0:p>
      <ns0:r>
        <ns0:t xml:space="preserve">2026年9月7日 v1205 自定义套装和发型白边修复</ns0:t>
      </ns0:r>
    </ns0:p>
    <ns0:p>
      <ns0:r>
        <ns0:t xml:space="preserve">两边共有的本地候选v1205，私人iOS1.0.326 (326)，原生桥35。未推送网页，未重新制作ZIP；已有v1204/iOS325包不变。用户要求本地截图验收。尚未Mac编译签名、真实iPhone验收，不称真机已修复。</ns0:t>
      </ns0:r>
    </ns0:p>
    <ns0:p>
      <ns0:r>
        <ns0:t xml:space="preserve">两款发型原PNG包含实心白色底残留，非缩放或用户参数错误。按用户确认的局部透明修边方案处理初始双小辫hair0-front及月牙hair6-front：尺寸分别295×301、858×694，只有723及6794个alpha像素清透明，所有RGB不变，初始浅色发圈区域保持原样。第一次仅沿透明区域连通清理仍留下被深色细轮廓包围的白块；查看对比后增加原轮廓附近限定距离内的浅色残留，不做整圈侵蚀。保留其他142张衣柜PNG及全部定位参数。</ns0:t>
      </ns0:r>
    </ns0:p>
    <ns0:p>
      <ns0:r>
        <ns0:t xml:space="preserve">衣柜外层关闭叉号覆盖保存搭配，旧关闭逻辑仅读取旧localStorage，误点会放弃未保存编辑。移除该控件，返回小屋先保存，存储失败不退出；自定义套装写入失败回滚列表。保存后截图不变、返回重进不丢。返回大厅与镜子返回浴室共享左上坐标，改成分行；比例占右侧第一行导致四排图标错位，改到金币旁。</ns0:t>
      </ns0:r>
    </ns0:p>
    <ns0:p>
      <ns0:r>
        <ns0:t xml:space="preserve">验证：两边file浏览器命名保存、完整参数恢复、改名/更新/删除/取消、导出再导入、旧P82导入、存储失败保留、320px保存按钮无覆盖、两边四排对齐及镜子两个返回不重叠。两边正式角色入口原20项照顾/保存/拍照/取消回归通过。实际buildSystem纳入已换套装名，仅绑定角色获得记录，实际桥重进显示对应发型和比例。晨间纯函数覆盖8点边界、一天一次、倒退日期、离线补当天、自定义优先及11套内置候选。第一轮全仓1586/1587通过，唯一失败为Mac指南头部仍旧版本，追加新版说明后重跑。</ns0:t>
      </ns0:r>
    </ns0:p>
    <ns0:p>
      <ns0:r>
        <ns0:t xml:space="preserve">2026年9月7日 v1205 晚间睡衣补充：用户新增每天19点换睡衣。实现19点至次日8点为夜间时段，使用已确认粉格兔兔睡衣、兔兔拖鞋和配套发饰，保留当前头发、五官及身体比例。早晚分别保存day与period标记；夜间首次打开只补夜间，不先换日装。凌晨算上一晚，直到8点再选日装。衣柜编辑期间推迟到退出，后续手动换装不被同一时段重复覆盖。角色上下文区分morning、evening与current，记录真实发生时间；未后台运行不称准点执行。新增19:00边界、凌晨跨日及实际父子桥应用睡衣检查，两边通过。</ns0:t>
      </ns0:r>
    </ns0:p>
    <ns0:p>
      <ns0:r>
        <ns0:t xml:space="preserve">2026-09-07 v1205 角色选衣联调及最终回归</ns0:t>
      </ns0:r>
    </ns0:p>
    <ns0:p>
      <ns0:r>
        <ns0:t xml:space="preserve">将同步随机换装改成异步角色选择后，浏览器真实桥测试发现：模型已选猫咪裙，但页面初始化保存旧小白裙覆盖父层结果；角色记录与画面不一致。根因是子iframe未确认新wardrobeSchedule便提交旧衣柜状态。父层保存时保护尚未确认的新时段衣柜字段，待子层下一次轮询应用；用户处于衣柜编辑时保留明确手动保存。</ns0:t>
      </ns0:r>
    </ns0:p>
    <ns0:p>
      <ns0:r>
        <ns0:t xml:space="preserve">修复后网页及私人正式页面实际模型请求管线（拦截响应测试）均验证全衣柜和persona入参、自定义存在仍可选其他内置裙、8点与19点各一次、夜间短发独立选择、画面与角色记录一致、重进不重复调用。新增无效JSON/不存在单品/不符合夜间睡衣规则的拒绝、账号换绑/手动微调/打开编辑器后迟到响应不覆盖。全仓1591/1591通过。测试模型响应为固定夹具，不冒称真实服务生成或真机验证。</ns0:t>
      </ns0:r>
    </ns0:p>
    <ns0:p>
      <ns0:r>
        <ns0:t xml:space="preserve">2026年9月7日 v1205发布检查：没有新增功能修改。打包脚本在v1204逐文件校验基础上新增角色穿搭metadata、roleWardrobe、原生/网页角色上下文、命名套装与外层叉号去除检查。源包不覆盖旧ZIP，发布结果以本轮执行输出为准；1591项及浏览器回归为前轮相同运行代码证据。维护文档XML只追加核对，环境无LibreOffice，未宣称文档视觉渲染或真机通过。</ns0:t>
      </ns0:r>
    </ns0:p>
    <ns0:p>
      <ns0:r>
        <ns0:t xml:space="preserve">2026年9月7日 v1206文案：旧care每秒硬编码等待角色安排，初始另一句正在请他安排，未使用现有绑定昵称。现两处共用arrangingText，保留计时、取消、请求和状态流程。版本单独提升至v1206/iOS327，旧素材参数不改。浏览器分别验证先生和北北初始、逐秒提示、停止可用及无页面错误；自动检查结果以本轮输出为准，不等于真机。</ns0:t>
      </ns0:r>
    </ns0:p>
    <ns0:p>
      <ns0:r>
        <ns0:br ns0:type="page"/>
      </ns0:r>
    </ns0:p>
    <ns0:p>
      <ns0:pPr>
        <ns0:pStyle ns0:val="Heading1"/>
      </ns0:pPr>
      <ns0:r>
        <ns0:rPr>
          <ns0:sz ns0:val="30"/>
        </ns0:rPr>
        <ns0:t>2026年9月8日 消息与小事簿修复 本地未发布</ns0:t>
      </ns0:r>
    </ns0:p>
    <ns0:p>
      <ns0:r>
        <ns0:t>状态与范围：两边共有，网页 app.js、cohab-theater.js 与私人 PhoneWeb.bundle 对应逻辑分别修改，保留私人原有性能与恢复实现；后台 phone-role-push 仅改本地源码。用户要求先完成修改，等待明确授权再打包。本次没有提交、推送、部署服务器或生成安装包，不提升或复用发布版本号；正式发布必须重新分配唯一网页版本并核对私人资源包含关系。</ns0:t>
      </ns0:r>
    </ns0:p>
    <ns0:p>
      <ns0:r>
        <ns0:t>用户报告：偶发主动消息换词重复、电量与未回复话题再问；X 原应 A 发却似由 B 发，用户只能确认可能是定时自动；小事簿照搬碎句并误称用户自写；模型返回经应用后处理后无可显示正文。主动消息和 X 均无当次请求日志，不能将风险路径说成已复现的唯一根因。</ns0:t>
      </ns0:r>
    </ns0:p>
    <ns0:p>
      <ns0:r>
        <ns0:t>可确认根因：旧 lifeNoteOnUserMsg 按关键词取用户整句，交给 lifeNoteAdd 改代词和截短，可直接解释碎句与照抄。改为有证据的角色总结，并在实际消息入列时核验角色承诺，不在请求返回时提前记入。原有记录与自动记录开关保持可回退。</ns0:t>
      </ns0:r>
    </ns0:p>
    <ns0:p>
      <ns0:r>
        <ns0:t>排查与修复：X 独立请求原先未固定角色模型路线，增加 independentRoleModel 与路由参数并锁定异步归属；主动重复只补生成上下文，不放大全局相似度阻断。原文开关使用本轮快照覆盖微信、线下、通话、后台正文和查手机完成回复；仍保留任务 ID 幂等、账号会话过期、真实读取权限、设备/门锁授权及付款校验。</ns0:t>
      </ns0:r>
    </ns0:p>
    <ns0:p>
      <ns0:r>
        <ns0:t>测试中的失败与处理：旧源码正则和孤立 mock 因新增分支失败，更新合同断言及依赖，同时增加真正运行时用例。浏览器夹具先误调用多人场景闭包内部函数，后改为真实 offAI 入口；预览模式每次启动重新造种子，不能测持久化，现保存后进入普通 URL 验证。实页回归发现私人旧入口仍调用 lineToMsgs 压缩空格，补原文分支，不用网页整文件覆盖私人实现。</ns0:t>
      </ns0:r>
    </ns0:p>
    <ns0:p>
      <ns0:r>
        <ns0:t>并行现场风险：另一任务修改私人 HomeKit A100、原生版本、资源与 staging；其中私人 app.js 和剧场文件一度回到原基线，已只补回本次差异并复测。未修改、撤销或提交其他任务的原生文件；资源清单与新包必须由获得用户打包授权后的发布过程重新核对。</ns0:t>
      </ns0:r>
    </ns0:p>
    <ns0:p>
      <ns0:r>
        <ns0:t>已验证与限制：完全隔离外网的浏览器夹具覆盖网页和私人网页入口的开关关闭、开启、再次关闭，微信、电话字幕、单次约会、共同生活、多人配角、合法内心/发推/来电标签及设置持久化。新增 Node 运行时测试覆盖 X 异步角色和账号归属、小事簿证据与落地时序、后台原文及待回复/锁定边界、查手机后回复。没有调用真实模型、真实 Supabase、真实支付或真实设备，不称 iPhone 音频播放及后台定时行为已验收。全量测试最终结果见同目录消息与小事簿现场记录的收尾章节。</ns0:t>
      </ns0:r>
    </ns0:p>
    <ns0:p>
      <ns0:r>
        <ns0:br ns0:type="page"/>
      </ns0:r>
    </ns0:p>
    <ns0:p>
      <ns0:pPr>
        <ns0:pStyle ns0:val="Heading1"/>
      </ns0:pPr>
      <ns0:r>
        <ns0:t>2026年9月8日 v1209 分离网页与私人功能的汇总发布</ns0:t>
      </ns0:r>
    </ns0:p>
    <ns0:p>
      <ns0:r>
        <ns0:t>发布核验发现私人门锁运行目录有 private-smart-lock.js/css，但被旧 PhoneWeb.bundle 通配忽略规则排除；这会导致工作区测试通过而从 Git 打包缺文件。已显式跟踪两份资源，并核对 Resources/Web 源和包内运行文件一致。私人 web-hotfix.js 同样明确入库，但不改变私人已有入口加载策略。</ns0:t>
      </ns0:r>
    </ns0:p>
    <ns0:p>
      <ns0:r>
        <ns0:t>版本提升时旧测试同时核验当前说明和历史 iOS327 说明，机械更新错误触及历史路径及预期。已保留历史 v1206 文档路径和预期，只更新当前 v1209/iOS333 说明，没有修改历史事实。</ns0:t>
      </ns0:r>
    </ns0:p>
    <ns0:p>
      <ns0:r>
        <ns0:t>整包预检按最终跟踪文件清单检查脚本引用、网页与私人共享资源、像素衣柜全部子资源、门锁文件、12 个 Target 版本、双入口一致及网页排除私人标记。包必须从干净提交生成，再解包逐项比较。真实卡顿和当次偶发消息事件仍未复现；没有真实门锁动作或真机安装证据。</ns0:t>
      </ns0:r>
    </ns0:p>
    <ns0:p>
      <ns0:r>
        <ns0:br ns0:type="page"/>
      </ns0:r>
    </ns0:p>
    <ns0:p>
      <ns0:pPr>
        <ns0:pStyle ns0:val="Heading1"/>
      </ns0:pPr>
      <ns0:r>
        <ns0:t>2026年9月8日 v1210 核心聊天中断热修复</ns0:t>
      </ns0:r>
    </ns0:p>
    <ns0:p>
      <ns0:r>
        <ns0:t>P0：用户更新 v1209 后发消息显示模型未回复 Can't find variable: c。网页与私人入口均复现：getSpy(role).granted 为真且未通过 memorySince 跳过时，buildSystem 调用 myActivity，在模型请求前抛 ReferenceError。myActivity 已定义 self，却在小事簿筛选和作者说明误用 c。该错误由 v1209 小事簿改动引入，不能归因于模型拒答。没有全体用户遥测，不把所有用户的数量作为已验证事实。</ns0:t>
      </ns0:r>
    </ns0:p>
    <ns0:p>
      <ns0:r>
        <ns0:t>定点修复两份 app.js 的两处引用；不添加全局 c 或用异常吞掉上下文。此前回归默认未开启 role.spy.granted，只测了未授权分支，源码/语法检查无法发现运行时自由变量。新增浏览器脚本先在旧代码复现，再验证完整上下文、模型请求、回复可见送达及忙碌释放。</ns0:t>
      </ns0:r>
    </ns0:p>
    <ns0:p>
      <ns0:r>
        <ns0:t>新增 tests/chat-authorized-phone.test.mjs 与 scripts/check_chat_authorized_phone.cjs 覆盖授权开关、原文开关、空与已有小事簿、角色与账号隔离、时间增量、刷新、自动查看、真实输入框与让TA回、持久化重载。孤立VM缺失角色用例补 msgs/lastMsg 依赖；自动查看夹具先复用了上轮相同回复被正常去重，改模拟回复后通过，没有因此改业务去重。</ns0:t>
      </ns0:r>
    </ns0:p>
    <ns0:p>
      <ns0:r>
        <ns0:t>两边浏览器16组聊天组合、自动查看和持久化通过；模型HTTP使用隔离测试响应，未调用用户真实模型、真实设备或执行Mac签名。完整测试及最终部署记录见同目录 v1210_聊天中断热修复.md。</ns0:t>
      </ns0:r>
    </ns0:p>
    <ns0:p>
      <ns0:r>
        <ns0:br ns0:type="page"/>
      </ns0:r>
    </ns0:p>
    <ns0:p>
      <ns0:pPr>
        <ns0:pStyle ns0:val="Heading1"/>
      </ns0:pPr>
      <ns0:r>
        <ns0:t>2026年9月8日 私人版后台模型拒绝说明隔离</ns0:t>
      </ns0:r>
    </ns0:p>
    <ns0:p>
      <ns0:r>
        <ns0:t>截图后台拒绝说明漏入角色气泡：完整原文在旧 roleMessage 实际复现，原样开、关两分支均返回 message；旧客户端拒绝检查也放行。现有 roleModelOutputLeak 主要检测推理和提示词泄露，不检测本类 AI 拒绝，且原样输出提前放行正文。触发模型拒绝的具体请求未取得，不能归因于用户新聊了敏感内容。</ns0:t>
      </ns0:r>
    </ns0:p>
    <ns0:p>
      <ns0:r>
        <ns0:t>私人标记下在后台原样放行及消息/动作投递之前识别明确拒绝文字、API refusal 字段或 content_filter/refusal 原因，作为 private-model-refusal 失败返回；同任务不自动重试，不要求模型绕过安全拒绝。私人收件另行防护旧队列，保存错误码/时刻/行 ID，先落盘再确认，不清理既有聊天。</ns0:t>
      </ns0:r>
    </ns0:p>
    <ns0:p>
      <ns0:r>
        <ns0:t>新增回归修复前 7 项中 6 项失败，修复后 7 项通过，包含实际漏投递重现而非仅缺函数。真实本地浏览器覆盖原文开关、动作不执行、正常对白、重复收件、错误持久化及 busy 释放；首次夹具漏掉私人容器能力标记而返回 false，补充夹具后通过，没有改变容器权限。</ns0:t>
      </ns0:r>
    </ns0:p>
    <ns0:p>
      <ns0:r>
        <ns0:t>核心聊天浏览器门禁及原样输出多场景回归通过，全量 Node 1634/1634。并行北京时间任务使旧源码 timestamp 断言失效，已核验关闭回退并补 UTC+8 数据和浏览器可见测试，非后台拒绝补丁引入的业务错误。测试未调用真实模型或真实设备；详见 私人版后台模型拒绝说明隔离_2026-09-08.md。</ns0:t>
      </ns0:r>
    </ns0:p>
    <ns0:p>
      <ns0:r>
        <ns0:br ns0:type="page"/>
      </ns0:r>
    </ns0:p>
    <ns0:p>
      <ns0:pPr>
        <ns0:pStyle ns0:val="Heading1"/>
      </ns0:pPr>
      <ns0:r>
        <ns0:t>2026年9月8日 v1211 北京时间与私人更新发布</ns0:t>
      </ns0:r>
    </ns0:p>
    <ns0:p>
      <ns0:r>
        <ns0:t>发布版本机械替换首次误及335色相与0.335花束比例和对应测试。已恢复原业务数值并收紧版本字段规则，公开/私人旧smart-home.js与gift-effects.js无业务差异。旧标题断言、当前安装指南及门锁源副本身份不一致逐项修复，历史iOS327记录和旧包保留。</ns0:t>
      </ns0:r>
    </ns0:p>
    <ns0:p>
      <ns0:r>
        <ns0:t>新身份全仓1636/1636通过；两边核心聊天16组合及输入、让TA回、自动查看、存档恢复，原文多场景及私人后台拒绝/动作隔离/诊断持久化通过。北京时间浏览器设置为洛杉矶时区，双方气泡仍显示正确UTC+8，关闭回退正常。包由已提交树归档，显式跟踪被私人通配忽略的北京时间模块。</ns0:t>
      </ns0:r>
    </ns0:p>
    <ns0:p>
      <ns0:r>
        <ns0:t>部署前函数列表版本与旧记录不一致；已下载线上phone-role-push与HEAD源码统一换行后完全一致。仅部署此函数的新私人标记保护，不运行快捷指令迁移或部署其他服务；部署后须再下载比对。详细检查见v1211_发布核验.md，实际发布结果单独记录。</ns0:t>
      </ns0:r>
    </ns0:p>
    <ns0:p>
      <ns0:r>
        <ns0:br ns0:type="page"/>
      </ns0:r>
    </ns0:p>
    <ns0:p>
      <ns0:pPr>
        <ns0:pStyle ns0:val="Heading1"/>
      </ns0:pPr>
      <ns0:r>
        <ns0:t>2026年9月8日 纯英文拦截与心情格式 未发布</ns0:t>
      </ns0:r>
    </ns0:p>
    <ns0:p>
      <ns0:r>
        <ns0:t>旧代码开启原文时能把纯英文角色正文送入聊天。双入口单元回归先失败；隔离浏览器旧基线 9defbd8b 实际显示英文，新代码同断言通过。英文门禁在角色请求返回后、正文和动作处理前生效；中文元数据不能充当译文，正常中文及带翻译外语保留。</ns0:t>
      </ns0:r>
    </ns0:p>
    <ns0:p>
      <ns0:r>
        <ns0:t>回归捕获私人约会绕过公共线下请求包装器，已对其直接 chatAPI 主请求和纠正请求补齐标记。后台提示词数组含固定时间字段索引，新增规则改为末尾追加，避免时间感知关闭时串字段。VM 测试补载新函数；旧网页英文放行预期按新授权改为拦截，不改变私人拒绝优先级。</ns0:t>
      </ns0:r>
    </ns0:p>
    <ns0:p>
      <ns0:r>
        <ns0:t>双版本线上、约会、共同生活、电话开关两态 16 组合，后台无气泡/无通知/无动作与确认、带翻译语音、授权笔记核心聊天门禁、原文多场景及设置持久化通过。全量最终结果见 .qa/english-policy-tests.xml。空回复具体用户现场仍未确定，本轮没有修改该问题。</ns0:t>
      </ns0:r>
    </ns0:p>
    <ns0:p>
      <ns0:r>
        <ns0:br ns0:type="page"/>
      </ns0:r>
    </ns0:p>
    <ns0:p>
      <ns0:pPr>
        <ns0:pStyle ns0:val="Heading1"/>
      </ns0:pPr>
      <ns0:r>
        <ns0:t>2026年9月8日 v1212 请求故障诊断与简洁时间</ns0:t>
      </ns0:r>
    </ns0:p>
    <ns0:p>
      <ns0:r>
        <ns0:t>受影响用户的真实空回复根因仍未确认，不能把计费摘要、输入输出计数或流式标记当成原始响应。已确认旧解析失败吞为null且只读取标准正文字段，导致空回复不可定位。新增观察保留HTTP、类型、请求ID、结束原因、规模、最后阶段及轮次结果。旧代码故障注入与真实浏览器空回复无记录断言失败，新实现通过；不宣称已修复真实上游。</ns0:t>
      </ns0:r>
    </ns0:p>
    <ns0:p>
      <ns0:r>
        <ns0:t>开发中无锚点补丁新增误落文件末尾、私人请求函数形态差异被语法和加载顺序测试捕获，已改为定点修改。身份升级时缓存重载键与脚本严格启动标记漏更新由版本回归捕获并修正。历史文档保持，不将旧安装记录改成新版本。</ns0:t>
      </ns0:r>
    </ns0:p>
    <ns0:p>
      <ns0:r>
        <ns0:t>双入口故障注入、已有授权及笔记核心聊天、原文开关/电话/约会/共同生活/后台隔离测试完成，短气泡开启前后同为37像素。最终全量测试、产物哈希与部署以v1212发布结果为准。Windows模拟HTTP不代替真实模型、签名或iPhone验收。</ns0:t>
      </ns0:r>
    </ns0:p>
    <ns0:p>
      <ns0:r>
        <ns0:br ns0:type="page"/>
      </ns0:r>
    </ns0:p>
    <ns0:p>
      <ns0:pPr>
        <ns0:pStyle ns0:val="Heading1"/>
      </ns0:pPr>
      <ns0:r>
        <ns0:t>2026年9月8日 v1213 公开North迁移、云端快捷指令与素材恢复</ns0:t>
      </ns0:r>
    </ns0:p>
    <ns0:p>
      <ns0:r>
        <ns0:t>旧公开报告缺usageDay、时区和完整读取会话元数据，直接套用私人解析器导致有效数据被丢弃。新增公开专用事实适配：保留原采集时间、不假定今天，未知不是0；当前公开步数0也可能代表未取得数据。重复快照仍接受新的命令回执，控制快照不清空旧使用报告。</ns0:t>
      </ns0:r>
    </ns0:p>
    <ns0:p>
      <ns0:r>
        <ns0:t>核心聊天回归发现扩展伴生可用性后，未授权网页也会请求后台完成接口；通过公开RPC绑定及逐角色云授权门禁阻止，非模型请求不会额外扣费。实际浏览器再次通过有授权、旧笔记、原文开关、普通发送、手动回复、查手机和持久化；私人测试明确注入原生壳标志，HTTP模型和云接口分别模拟，不再把打开私人文件路径误认为已进入私人运行分支。</ns0:t>
      </ns0:r>
    </ns0:p>
    <ns0:p>
      <ns0:r>
        <ns0:t>快捷指令SQL在事务回滚校验中捕获PL/pgSQL记录变量j和UPDATE别名j歧义，改为不同别名后公开与私人数据库事务校验通过；测试不留样例记录。云worker测试包含外部主人拒绝、加密、单次非流式生成、空回复无重试、撤销/去重/配额。未做真实用户付费模型、锁屏快捷指令或iPhone通知验收。</ns0:t>
      </ns0:r>
    </ns0:p>
    <ns0:p>
      <ns0:r>
        <ns0:t>素材故障回归包含缓存读写失败、图片接口缺失、素材失败后重新进入、重试后照片写入父存档、file协议保存恢复。Windows Edge夹具不等于故障用户安卓真机。最终测试数量、部署状态和ZIP哈希见v1213发布记录。</ns0:t>
      </ns0:r>
    </ns0:p>
    <ns0:p>
      <ns0:r>
        <ns0:br ns0:type="page"/>
      </ns0:r>
    </ns0:p>
    <ns0:p>
      <ns0:pPr>
        <ns0:pStyle ns0:val="Heading1"/>
      </ns0:pPr>
      <ns0:r>
        <ns0:t>2026年9月9日 后台通知隐藏心情标签</ns0:t>
      </ns0:r>
    </ns0:p>
    <ns0:p>
      <ns0:r>
        <ns0:t>用户截图显示 [心情|微愠]、[心情|真能睡] 独立通知，回到前台才隐藏。确认为 sendAPNs 直接 roleMessageParts(body,10) 拆原始正文，通知预览不解析心情。旧实现运行相同截图夹具得到四条通知，其中一条是心情；新增8项运行测试中6项在旧实现失败，另2项原有路径通过。</ns0:t>
      </ns0:r>
    </ns0:p>
    <ns0:p>
      <ns0:r>
        <ns0:t>新增通知专用 roleNotificationBody 在拆句与10条限额之前移除完整标签，保留普通文字与合法动作。不修改共享 roleMessageParts、模型请求、输出过滤、前台收件或数据库正文。覆盖定时主动、后台聊天接力、自动化、快捷指令、监管和共感娃娃等调用 persistAndPush 的路径。首次全仓检查的唯一失败是旧源代码断言要求 sent 的独立提前返回；保留原分支并另加 suppressed-metadata 分支后通过，没有删除旧断言或削弱旧行为。</ns0:t>
      </ns0:r>
    </ns0:p>
    <ns0:p>
      <ns0:r>
        <ns0:t>专项70项和全仓1689项通过。真实双入口页面核心聊天门禁通过：旧授权、旧笔记、原文开关、普通发送、手动回复、自动查手机与持久化，零页面错误。新增运行测试验证出站 APNs JSON、正文保留、来电身份、动作预览、10条限额、纯标签幂等和传输错误。模型与 APNs 为隔离夹具，未向真实用户发测试通知，真实锁屏效果仍待用户下一条通知确认。</ns0:t>
      </ns0:r>
    </ns0:p>
    <ns0:p>
      <ns0:r>
        <ns0:br ns0:type="page"/>
      </ns0:r>
    </ns0:p>
    <ns0:p>
      <ns0:pPr>
        <ns0:pStyle ns0:val="Heading1"/>
      </ns0:pPr>
      <ns0:r>
        <ns0:t>2026年9月9日 私人电量与睡眠刷新 v1214</ns0:t>
      </ns0:r>
    </ns0:p>
    <ns0:p>
      <ns0:r>
        <ns0:t>旧实现的状态轮询focus恒为状态，不触发健康读取；deviceSnapshot使用缓存电量却生成当前时间。因此旧值可能以新时间展示，系统电量事件或其他主动刷新才更新数值。新增5项回归中旧实现4项失败、1项原有路径通过：两个真实JS执行回归复现进入页仍仅请求状态及忙碌时刷新丢失；两个Swift源码约束暴露不重新取电量和缺少被动刷新边界。Windows不能执行UIKit/HealthKit，这两项不能称原生运行验证。</ns0:t>
      </ns0:r>
    </ns0:p>
    <ns0:p>
      <ns0:r>
        <ns0:t>修复仅改3个行为文件：CompanionWellnessService、CompanionSyncView和私人app.js。进入页标记待刷新，即使普通poll忙碌或节流也留给下一次；离开页面清除标记。成功请求后回到普通状态轮询。被动健康读取超时保留旧数据及原采集时间，并将本次结果记为不可用；显式读取失败沿用原行为。新增版本身份导致旧固定版本测试失败，已将私人预期更新到v1214/iOS340，公开与未变资源仍保持v1213，没有删除功能断言。</ns0:t>
      </ns0:r>
    </ns0:p>
    <ns0:p>
      <ns0:r>
        <ns0:t>全仓1694项通过，网页和真实私人壳标志的已有授权、旧笔记、开关两态、普通发送、手动回复、自动查手机及持久化核心聊天通过，零页面错误；模型、云与原生桥均为隔离夹具。包预检保留全部网页资源及私人智能家居/手表能力。Mac编译签名、真实iPhone电量读数/睡眠差值/卡顿验收尚未进行。</ns0:t>
      </ns0:r>
    </ns0:p>
    <ns0:p>
      <ns0:pPr>
        <ns0:pStyle ns0:val="Heading2"/>
      </ns0:pPr>
      <ns0:r>
        <ns0:t>2026-09-09 公开版不上传屏幕时长、限额命令超时</ns0:t>
      </ns0:r>
    </ns0:p>
    <ns0:p>
      <ns0:pPr>
        <ns0:spacing ns0:after="120"/>
      </ns0:pPr>
      <ns0:r>
        <ns0:t>现象：公开版本机页可显示屏幕使用时间，但情侣空间收不到总时长和逐 App 时长；设置每日限额时可出现 The request timed out。</ns0:t>
      </ns0:r>
    </ns0:p>
    <ns0:p>
      <ns0:pPr>
        <ns0:spacing ns0:after="120"/>
      </ns0:pPr>
      <ns0:r>
        <ns0:t>根因 1：公开版仅在 approvedWithDataAccess 下走主 App 直读，未读取已存在的 DeviceActivityReport 扩展回传；普通商店安装的 approved 状态因此被错当成无数据。</ns0:t>
      </ns0:r>
    </ns0:p>
    <ns0:p>
      <ns0:pPr>
        <ns0:spacing ns0:after="120"/>
      </ns0:pPr>
      <ns0:r>
        <ns0:t>根因 2：公开版 screenTime 载荷缺 usageDay、timeZone、usageRevision，情侣空间严格接收器会拒绝。命令 RPC 只尝试一次，且命令拉取失败会直接阻断快照上传。</ns0:t>
      </ns0:r>
    </ns0:p>
    <ns0:p>
      <ns0:pPr>
        <ns0:spacing ns0:after="120"/>
      </ns0:pPr>
      <ns0:r>
        <ns0:t>修复：增加报告扩展当次请求回读、当日元数据、后台缓存快照上传、瞬时网络错误重试、限额授权验证及 includesPastActivity。</ns0:t>
      </ns0:r>
    </ns0:p>
    <ns0:p>
      <ns0:pPr>
        <ns0:spacing ns0:after="120"/>
      </ns0:pPr>
      <ns0:r>
        <ns0:t>验证：新增 4 项公开版回归先在旧代码全失败，修复后相关 19 项全通过；全量 1698 项中 1697 通过，唯一失败为既有的 real-delivery-consecutive-user-turn 文案解析测试，与本次公开原生修复无关。</ns0:t>
      </ns0:r>
    </ns0:p>
    <ns0:p>
      <ns0:pPr>
        <ns0:spacing ns0:after="120"/>
      </ns0:pPr>
      <ns0:r>
        <ns0:t>未验证：Windows 不能运行 Xcode 签名/归档，尚未在公开版真机上完成屏幕时长上传和远程限额的最终验收。</ns0:t>
      </ns0:r>
    </ns0:p>
    <ns0:p>
      <ns0:pPr>
        <ns0:pStyle ns0:val="Heading2"/>
      </ns0:pPr>
      <ns0:r>
        <ns0:t>2026年9月9日 私人锁定角色名字与批量解锁修复</ns0:t>
      </ns0:r>
    </ns0:p>
    <ns0:p>
      <ns0:r>
        <ns0:t>已确认代码缺口：私人前端未传 by，原生本机命令固定 by:nil，但只有 role-app-watch 会保存屏蔽页的角色名字；源码包有屏蔽扩展，不是漏文件。现在传递 role/owner 并仅据明确来源保存或清除名字，锁定失败回滚原归属。</ns0:t>
      </ns0:r>
    </ns0:p>
    <ns0:p>
      <ns0:r>
        <ns0:t>批量解锁原来遍历 token 逐条建事件，部分无效模型回复还会使用固定报名台词。现在仅明确批量按钮记录一个独立 UUID 与批量来源，保留目标 ID 但不给角色逐 App 名单；单项操作和旧队列不强行合并。</ns0:t>
      </ns0:r>
    </ns0:p>
    <ns0:p>
      <ns0:r>
        <ns0:t>新增旧实现 7 项中 6 项失败、1 项通过；补全后台测试依赖后确认旧版确实返回名单。修复后新增扩展 11 项通过，全仓 1709 项通过，网页和私人核心聊天浏览器门禁均通过且页面错误 0。模型是隔离夹具；Swift 是源码约束，未 Mac/Xcode 或 iPhone 验证。未打包、提交、推送、部署。</ns0:t>
      </ns0:r>
    </ns0:p>
    <ns0:p>
      <ns0:pPr>
        <ns0:pStyle ns0:val="Heading2"/>
      </ns0:pPr>
      <ns0:r>
        <ns0:t>2026年9月9日 v1216 网页与私人汇总发布</ns0:t>
      </ns0:r>
    </ns0:p>
    <ns0:p>
      <ns0:r>
        <ns0:t>用户授权将未打包修复及外卖新改动一起打包推送网页和私人，公开 North App 不打包。网页及私人内置 v1216，私人 iOS1.0.341（341），桥36。公开原生两文件及三个专属测试保留现场，不混入本次发布提交或包。</ns0:t>
      </ns0:r>
    </ns0:p>
    <ns0:p>
      <ns0:r>
        <ns0:t>外卖店内搜索和连续对话为两边共有；私人保留电量健康刷新、角色锁定名字、批量解锁一次事件及自然回应，以及智能家居、门锁和手表健康。私人 phone-role-push 已部署 ACTIVE34，下载源码与本地一致，verify_jwt仍为false。公开通知后台不动。</ns0:t>
      </ns0:r>
    </ns0:p>
    <ns0:p>
      <ns0:r>
        <ns0:t>完整1709项及外卖服务160项通过；双入口既有授权和笔记的正常聊天门禁通过，页面错误0。线上外卖指向本机8788，经确认无进行中连接后仅重启该服务加载当前代码；本机和公网health均返回ok。没有真实下单、支付或调用真实模型。</ns0:t>
      </ns0:r>
    </ns0:p>
    <ns0:p>
      <ns0:r>
        <ns0:t>版本机械更新曾误碰非版本340数值，已按差异还原婚书宽度与测试数据；打包检查捕获旧入口版本断言和Mac说明未对齐，现已逐一核对修正。源码ZIP必须从选定干净提交生成并逐文件反向核验；不覆盖旧包。实际提交、Pages和包哈希见发布结果。</ns0:t>
      </ns0:r>
    </ns0:p>
    <ns0:p>
      <ns0:r>
        <ns0:t>本次私人仍为Mac待编译源码，不是IPA，尚未Mac编译签名或真实iPhone验收。Word仅追加并保留历史，环境无soffice，视觉渲染未完成。</ns0:t>
      </ns0:r>
    </ns0:p>
    <ns0:p>
      <ns0:pPr>
        <ns0:pStyle ns0:val="Heading2"/>
      </ns0:pPr>
      <ns0:r>
        <ns0:t>2026年9月9日 私人通知头像退化为昵称首字 v1218 未发布候选</ns0:t>
      </ns0:r>
    </ns0:p>
    <ns0:p>
      <ns0:r>
        <ns0:t>用户确认聊天头像正常，仅系统后台通知为圆圈内昵称首字，授权直接修复。已核对 v1216 源码 ZIP 通知扩展与当前一致，无源码漏包证据；尚未取得真机失败时图片和网络响应，不能断言此次具体触发原因已证实。</ns0:t>
      </ns0:r>
    </ns0:p>
    <ns0:p>
      <ns0:r>
        <ns0:t>历史 v904 已等待 IndexedDB，但未覆盖读取为空、解码失败及超时后生成首字 JPEG 的分支。故障注入旧实现 4 项失败；原 profile RPC 的 avatar_data 无条件更新也在隔离 PostgreSQL 复现空值清除旧图。</ns0:t>
      </ns0:r>
    </ns0:p>
    <ns0:p>
      <ns0:r>
        <ns0:t>本次仅私人通知上传启用照片保护模式：读图和解码各有 5 秒上限；配置照片却加载失败时不画字图，读取中头像已更换则不上传旧图；正常图片及主动选择的 emoji/文字仍可更新。好友复用序列化函数不启用新模式，旧回退不变。私人云独立触发器只对带 notificationAvatarPreserve 标记且空头像的更新保留同一行旧图，不改原 RPC 鉴权、记忆和调度，也不跨角色借图。</ns0:t>
      </ns0:r>
    </ns0:p>
    <ns0:p>
      <ns0:r>
        <ns0:t>验证：专项 11 项通过；真实私有页面使用真实 IndexedDB、Canvas 像素验证照片上传、坏图空结果、恢复和关闭开关，RPC 隔离模拟。隔离 PostgreSQL 执行原 RPC 与触发器，验证旧错误复现、同角色保留、新图替换、错误密钥拒绝、角色隔离、记忆与定时以及重复迁移。全量 1730 项通过，网页和私人实际页面授权聊天门禁通过、页面错误0。没有真实模型调用或真实账号数据读写。</ns0:t>
      </ns0:r>
    </ns0:p>
    <ns0:p>
      <ns0:r>
        <ns0:t>私有网页候选 v1218，原生暂为 iOS342/桥37，未提交、打包、推送、部署或真机验收。发布前必须先把 native/private-small-phone/migrations/202609090001_notification_avatar_preserve.sql 应用到私人云并核验，再分发新客户端；公开网页、公开 North 原生与云不动。图片恢复后下一次资料同步可覆盖旧字图；旧通知不改写，没有历史成功照片时不保证立即有图。通知扩展自身未改。</ns0:t>
      </ns0:r>
    </ns0:p>
    <ns0:p>
      <ns0:r>
        <ns0:t>已检查项目说明与 Bug 修改规范：本次为既有通知头像能力的定向故障保护，不新增功能；沿用既有第656段不得因缓存失败上传首字图及跨层验收规则，不改写历史。维护文档仅追加，缺少 bundled soffice 时不能宣称视觉排版验收完成。</ns0:t>
      </ns0:r>
    </ns0:p>
    <ns0:p>
      <ns0:pPr>
        <ns0:pStyle ns0:val="Heading2"/>
      </ns0:pPr>
      <ns0:r>
        <ns0:t>2026年9月9日 v1221 私人空调 linkedServices 可空数组编译错误</ns0:t>
      </ns0:r>
    </ns0:p>
    <ns0:p>
      <ns0:r>
        <ns0:t>用户在 v1220 Xcode 构建时提供实际红色报错：For-in loop requires [HMService]? to conform to Sequence。HomeKitClimateBridge 第478行直接循环 target.service.linkedServices；Apple HMService 官方定义 linkedServices 为可空数组 [HMService]?。这是新增空调代码缺少解包，不是用户操作、签名或后台部署问题。</ns0:t>
      </ns0:r>
    </ns0:p>
    <ns0:p>
      <ns0:r>
        <ns0:t>仅把循环改为 for linked in target.service.linkedServices ?? []。无关联服务时跳过，仍优先直接服务、再检查关联服务、无匹配返回 nil；不强制解包，不改控制白名单、回读和风速权限。检索私人原生仅此处同类循环。截图另外两条黄色并发隔离警告未在此次改动中扩大处理。</ns0:t>
      </ns0:r>
    </ns0:p>
    <ns0:p>
      <ns0:r>
        <ns0:t>回归先对旧代码执行，静态防回归1失败1通过；修改后2通过，空调专项12通过，全仓1736通过。网页/私人实际页面既有授权、笔记、原文两态、聊天送达与保存恢复通过，页面错误0。没有 Swift/Xcode 编译器；本次测试只能防已知源码错误，不代表苹果 SDK 编译完成。v1220 出包前缺少 Mac 编译验收导致漏检，后续不得用 Node 测试总数冒充可安装验证。</ns0:t>
      </ns0:r>
    </ns0:p>
    <ns0:p>
      <ns0:r>
        <ns0:t>用户授权修复并发新私人包。版本 v1221/iOS1.0.345（345）/原生桥37/诊断334，保留旧包及上一包全部私人家居、存档卡顿和通知修复；公开网页 v1216 和公开 North 未改。私人头像保护后台迁移仍未授权部署，包中保留前置说明；非签名IPA，Mac与真机待验。项目说明无新增功能、Bug规范沿用已有原生编译与发布门禁，未重写历史。</ns0:t>
      </ns0:r>
    </ns0:p>
    <ns0:p>
      <ns0:r>
        <ns0:t>文档按维护技能仅追加并核验既有段落完全保留；当前 bundled soffice 不可用，渲染失败不视为视觉排版验收通过。实际包文件数、提交与哈希写在父目录私人打包结果_v1221_2026-09-09.md。</ns0:t>
      </ns0:r>
    </ns0:p>
    <ns0:p>
      <ns0:pPr>
        <ns0:pStyle ns0:val="Heading2"/>
      </ns0:pPr>
      <ns0:r>
        <ns0:t>2026年9月9日 v1222 重新生成后无法回复</ns0:t>
      </ns0:r>
    </ns0:p>
    <ns0:p>
      <ns0:r>
        <ns0:t>用户故障日志v1216显示此前9次请求均返回正文，最后7轮仅preparing，成对约180毫秒。用户随后确认曾点重新生成。实际网页复现正常回复后重生删除旧回复，源消息_replyHandoffCompleted仍在，aiReply请求前退出；反复手动重试零模型调用且误报模型空回复。不是依据扣费或模型名称推测的中转故障。</ns0:t>
      </ns0:r>
    </ns0:p>
    <ns0:p>
      <ns0:r>
        <ns0:t>两份app.js仅给显式手动回复增加重开已完成且已无回答源消息的选项，原完成记录保留，单源重生标记阻止迟到旧outbox；新回复取得单一所有权并校验完成对象未变化后写入。成功更新完成记录，失败可以重试；旧故障存档可直接让ta回。重生复用忙碌/排队与过期令牌，未改用户消息ID、原文策略或后台数据库。</ns0:t>
      </ns0:r>
    </ns0:p>
    <ns0:p>
      <ns0:r>
        <ns0:t>新增所有权回归旧代码8失败2通过，修复后10通过；与旧接力测试合计28通过。网页和私人真实页面在原文开关两态各连续重生3次、失败重试、重复点击、旧故障存档退出预览重新加载均通过，模型与RPC隔离，无真实扣费。双入口核心聊天既有授权/笔记/普通发送/自动查看/持久化通过。</ns0:t>
      </ns0:r>
    </ns0:p>
    <ns0:p>
      <ns0:r>
        <ns0:t>测试过程中修正了两个夹具问题：预览参数会重建演示状态，恢复存档必须退出预览；模型计数不能把私人取消后台任务的RPC算作第二次模型调用。私人诊断由外层包装收尾，不能机械引用网页内部_replyAudit变量。</ns0:t>
      </ns0:r>
    </ns0:p>
    <ns0:p>
      <ns0:r>
        <ns0:t>当前候选网页/私人内置v1222，原生仍345，未提交/推送/打包/后台部署，未Mac或iPhone验收。整仓同时出现其他任务的空调Swift和测试现场，保护不覆盖，完整门禁以最终运行记录为准。文档仅追加原历史，缺少bundled LibreOffice时不能声称视觉排版已验收。</ns0:t>
      </ns0:r>
    </ns0:p>
    <ns0:p>
      <ns0:pPr>
        <ns0:pStyle ns0:val="Heading2"/>
      </ns0:pPr>
      <ns0:r>
        <ns0:t>2026年9月9日 v1223 发布回归与私人空调真实能力</ns0:t>
      </ns0:r>
    </ns0:p>
    <ns0:p>
      <ns0:r>
        <ns0:t>纳入7fd9fe1d的空调关联温控特征、制冷制热阈值、设备模式与离散风速、精确回读及角色最近状态提示。此前回归旧实现5项失败，修复专项18项通过；本轮所有1752项通过。实际私人页面灯、门锁、空调入口均能进入；网页不加载私人空调或门锁脚本。仍未Mac编译或真实ACN1-AIR验收。</ns0:t>
      </ns0:r>
    </ns0:p>
    <ns0:p>
      <ns0:r>
        <ns0:t>私人头像保护前置SQL已应用并核验：仅私人qvuahlqimcfgeoetosnl的独立trigger；正式profile RPC定义MD5前后31d05a5e6ee94c154e0dd08e8240afa7。临时表验证标记保护、无标记和有效替换，事务回滚，不改真实用户测试数据。公开后台和Edge函数不变。</ns0:t>
      </ns0:r>
    </ns0:p>
    <ns0:p>
      <ns0:r>
        <ns0:t>共享重新生成全生命周期、旧存档、实际双入口授权核心聊天、真实IndexedDB头像恢复和包预检通过；本轮最初升版文案及Mac指南断言未同步，修正身份后重跑1752全部通过。v1223/iOS346的实际提交、线上与哈希以发布结果文件为准；源码非IPA，真实模型和iPhone未验。</ns0:t>
      </ns0:r>
    </ns0:p>
    <ns0:p>
      <ns0:pPr>
        <ns0:pStyle ns0:val="Heading2"/>
      </ns0:pPr>
      <ns0:r>
        <ns0:t>2026年9月9日 线下心情泄漏与误全部解锁修复</ns0:t>
      </ns0:r>
    </ns0:p>
    <ns0:p>
      <ns0:r>
        <ns0:t>线下原文映射与旧记录渲染未统一去除心情元数据，导致标签露出。新增窄范围剥离覆盖线下与共同生活、两种输出模式、旧角色记录和格式判断；不删除用户原话，在线心情功能保留。截图全部解锁问句被标点拆分丢失问号，且用户全部要求会扩大角色局部选择。保留问题、拒绝、条件、引述边界并移除范围扩大，实际执行与模型提取回退都增加守卫，保留明确合法全量与局部指令。</ns0:t>
      </ns0:r>
    </ns0:p>
    <ns0:p>
      <ns0:r>
        <ns0:t>旧实现8项回归失败；最终1769项全量通过。实际网页和私人入口授权聊天、普通回复、连续重新生成、失败与并发恢复、线下/共同生活两种输出模式、事件簿单次写入和保存重开、旧线下恢复通过，页面错误0。模型与设备为隔离夹具，未真实模型、Mac或iPhone验收。</ns0:t>
      </ns0:r>
    </ns0:p>
    <ns0:p>
      <ns0:r>
        <ns0:t>本地一次括号缺失被全量检测后修正，另一次函数抽取测试缺失新增依赖已修正并补回归。浏览器最初9次调用实际由已有每日任务与心情定时器污染，关闭夹具的已有任务设置并预置当日心情后每轮1次，未改生产定时器。重开测试移除northPreview并等待私人异步保存；未将夹具问题当成生产Bug修。</ns0:t>
      </ns0:r>
    </ns0:p>
    <ns0:p>
      <ns0:r>
        <ns0:br ns0:type="page"/>
      </ns0:r>
    </ns0:p>
    <ns0:p>
      <ns0:pPr>
        <ns0:pStyle ns0:val="Heading1"/>
      </ns0:pPr>
      <ns0:r>
        <ns0:t>v1228 语音格式回归核验 2026年9月9日</ns0:t>
      </ns0:r>
    </ns0:p>
    <ns0:p>
      <ns0:r>
        <ns0:t>症状：先生你发句语音未被识别；原样输出模式下主动外语语音缺少翻译时被降级为纯英文文字。真实两端浏览器基线已复现。缺少中文译文的语音示例和把隐藏语气当作中文的判断会进一步掩盖该问题。</ns0:t>
      </ns0:r>
    </ns0:p>
    <ns0:p>
      <ns0:r>
        <ns0:t>历史对比：9月5日最后提交90accb87的标签解析、语言配置和ttsArr与本轮起点相同，旧版也漏识别该无逗号请求并存在缺译文降级。v1226仅改频率覆盖及兜底未覆盖原样输出完整流程；本轮使用真实aiReply消息落库回归，不重复仅凭辅助函数或正则断言宣布修复。</ns0:t>
      </ns0:r>
    </ns0:p>
    <ns0:p>
      <ns0:r>
        <ns0:t>修复：常见称呼无需逗号；两态语音候选最终统一校验与一次纠正；隐藏语气不算译文；失败诊断不得降成英文正文。根网页和私人审计上下文不同，必须分别接入；开发中双入口回归已捕获并修正私人变量引用差异，失败候选未发布。</ns0:t>
      </ns0:r>
    </ns0:p>
    <ns0:p>
      <ns0:r>
        <ns0:t>验证：新增9项真实函数测试，全仓1778项通过；实际聊天回归44场景通过，授权查手机后的普通聊天、角色账号隔离、存档重载通过。音频预热为测试替身，不冒充真实声音已播放。</ns0:t>
      </ns0:r>
    </ns0:p>
    <ns0:p>
      <ns0:r>
        <ns0:t>详见 docs/maintenance/v1228_语音格式回归核验_未发布.md。本轮仅本地候选，未提交、打包或推送；真实模型与语音服务、Mac编译签名及真实iPhone播放尚未验证。</ns0:t>
      </ns0:r>
    </ns0:p>
    <ns0:p>
      <ns0:r>
        <ns0:br ns0:type="page"/>
      </ns0:r>
    </ns0:p>
    <ns0:p>
      <ns0:pPr>
        <ns0:pStyle ns0:val="Heading1"/>
      </ns0:pPr>
      <ns0:r>
        <ns0:t>v1229 语音与日常事件簿汇总 2026年9月9日</ns0:t>
      </ns0:r>
    </ns0:p>
    <ns0:p>
      <ns0:r>
        <ns0:t>旧v1227实际ZIP包含事件簿脚本、HTML加载及入口，未证实文件漏包；SPYICON缺events映射导致文字图标，已最小修复两端。新增真实页面断言先在旧实现失败，新实现相同SVG、空手机入口、实际点击、开关和上限保存通过。此前语音44场景及核心聊天双端回归通过，全仓1778项通过。测试夹具曾漏情侣绑定及误用预览重载，已仅修夹具，不改变产品权限和存档。</ns0:t>
      </ns0:r>
    </ns0:p>
    <ns0:p>
      <ns0:r>
        <ns0:t>详见v1229_语音与事件簿发布核验.md。实际打包推送结果另记，未完成前不能称已上线。模型、音频及原生传输为隔离测试，Mac签名编译、真实iPhone和真实声音未验证；维护文档已保留历史正文，缺少捆绑LibreOffice，版式渲染未验收。</ns0:t>
      </ns0:r>
    </ns0:p>
    <ns0:p>
      <ns0:r>
        <ns0:br ns0:type="page"/>
      </ns0:r>
    </ns0:p>
    <ns0:p>
      <ns0:pPr>
        <ns0:pStyle ns0:val="Heading1"/>
      </ns0:pPr>
      <ns0:r>
        <ns0:t>私人 iOS352 屏幕同步修复候选 2026年9月10日</ns0:t>
      </ns0:r>
    </ns0:p>
    <ns0:p>
      <ns0:r>
        <ns0:t>用户报告有总时长显示但报告未回传、逐App不可用。对比9月8日9点前afe3b4cb，报告扩展实现与签名共享组没有改变，未发现公开版混入。确认旧可见视图先刷新、后经健康等待才创建请求，且不接收请求刷新通知；另有多个入口可覆盖共享请求。已修正两点，但这是源码确认的潜在失配原因，不是已证实的唯一真机根因。4项源码契约回归在旧实现3失败、新实现全通过；全仓1782项与网页及私人实际浏览器核心聊天通过。首次全量另遇零点附近拒接测试使用Date.now减一分钟跨日失败，未修改聊天代码，跨过零点后重跑通过。Swift编译、签名与真机同步尚未验证。</ns0:t>
      </ns0:r>
    </ns0:p>
    <ns0:p>
      <ns0:r>
        <ns0:t>完整证据见私人_iOS352_屏幕同步修复核验.md。Apple DTS：https://developer.apple.com/forums/thread/817516 。打包与推送状态以实际发布结果为准；源码包不是可直接安装IPA。维护历史正文逐节点保留，捆绑LibreOffice缺失，文档版式未完成渲染验收。</ns0:t>
      </ns0:r>
    </ns0:p>
    <ns0:p>
      <ns0:pPr>
        <ns0:spacing ns0:after="120"/>
      </ns0:pPr>
      <ns0:r>
        <ns0:t xml:space="preserve">2026年9月11日 v1232 共同生活回复等待修复 私人 iOS355 原生桥37</ns0:t>
      </ns0:r>
    </ns0:p>
    <ns0:p>
      <ns0:pPr>
        <ns0:spacing ns0:after="120"/>
      </ns0:pPr>
      <ns0:r>
        <ns0:t xml:space="preserve">现象：用户提供共同生活失败截图，错误正文为“共同生活回复等待已结束”，并确认一直停留在页面等待很久；模型连接测试显示成功，私人拦截无记录。</ns0:t>
      </ns0:r>
    </ns0:p>
    <ns0:p>
      <ns0:pPr>
        <ns0:spacing ns0:after="120"/>
      </ns0:pPr>
      <ns0:r>
        <ns0:t xml:space="preserve">确认的客户端缺陷：190秒到期与后台恢复共用 OFFLINE_RESUME_CANCELLED，前台超时因此跳过已配置副模型；外层又把本地取消包装为接口地址或密钥异常。同时外层190秒包住首段和自动续写，两次独立请求共用一次时间预算。不能据此确定真实上游慢的原因，也未取得故障手机完整请求日志。</ns0:t>
      </ns0:r>
    </ns0:p>
    <ns0:p>
      <ns0:pPr>
        <ns0:spacing ns0:after="120"/>
      </ns0:pPr>
      <ns0:r>
        <ns0:t xml:space="preserve">修复：网页与私人分别增量修改；offlineForeground 只包住单次传输及响应正文读取，续写取得独立的有界等待。前台超时使用 OFFLINE_REPLY_TIMEOUT，保留后台取消不重试，恢复已有一次副模型接手机制，迟到结果不进入回复解析落地。诊断页记录单次超时、等待上限和用时；不修改模型配置、记忆、上下文或输出上限。</ns0:t>
      </ns0:r>
    </ns0:p>
    <ns0:p>
      <ns0:pPr>
        <ns0:spacing ns0:after="120"/>
      </ns0:pPr>
      <ns0:r>
        <ns0:t xml:space="preserve">验证：新增14项旧实现回归中10失败、4通过；补充后台到期与双模型都超时后，共18项新测试通过。全量Node 1805/1805通过。实际网页和私人内置页的主超时转副、首段续写、双超时三场景均通过，忙碌解除、无重复回复、页面错误0；已授权聊天、非空笔记、账号角色隔离、原文开关、手动回复、自动查看和存档重载通过。模型接口与190秒时钟在验证中隔离/加速，未调用用户真实模型。</ns0:t>
      </ns0:r>
    </ns0:p>
    <ns0:p>
      <ns0:pPr>
        <ns0:spacing ns0:after="120"/>
      </ns0:pPr>
      <ns0:r>
        <ns0:t xml:space="preserve">工作区审计：原42项为10项私人代码版本说明、30项测试和2项新增打包脚本/测试，主要属于v1231/iOS354前台轻量同步候选。全部保留，先备份再叠加本次修复；没有清理、暂存、提交、打包或推送。Mac/Xcode签名编译及真实iPhone仍未验证。</ns0:t>
      </ns0:r>
    </ns0:p>
    <ns0:p>
      <ns0:r>
        <ns0:t>2026-09-11 v1233 完整备份导出与导入</ns0:t>
      </ns0:r>
    </ns0:p>
    <ns0:p>
      <ns0:r>
        <ns0:t>事实：完整备份旧流程异步生成后点击隐藏下载链接，3秒撤销URL；异常未捕获。导入先缓存全部大图，最后才清理。旧代码回归中36张不同图片同时占用缓存，导出保存入口和错误处理两项失败。华为安卓Edge故障现场与所有卡顿的唯一根因尚未真机确认。</ns0:t>
      </ns0:r>
    </ns0:p>
    <ns0:p>
      <ns0:r>
        <ns0:t>修复：生成后显示显式下载链接及能力检测后的系统分享；取消保留可用文件，关闭后延迟释放URL；生成异常提示且释放忙锁。导入按已确认落库的图片替换引用、释放本次新增缓存，每两张让出事件循环，保留已有可见缓存。</ns0:t>
      </ns0:r>
    </ns0:p>
    <ns0:p>
      <ns0:r>
        <ns0:t>验证范围：新增旧失败新通过测试；整套测试和双入口浏览器结果详见同目录v1233发布核验。浏览器曾限制同页连续下载，改为验证首次实际下载及剩余链接完整可读，不把模拟UA或可读链接称为华为真机重复下载通过。</ns0:t>
      </ns0:r>
    </ns0:p>
    <ns0:p>
      <ns0:r>
        <ns0:t xml:space="preserve">2026-09-11 v1234 华为 Edge 完整备份二次修复</ns0:t>
      </ns0:r>
    </ns0:p>
    <ns0:p>
      <ns0:r>
        <ns0:t xml:space="preserve">复现事实：v1233 的 Windows 验收使用 northPreview，预览模式不会注册 Service Worker。补测受 Service Worker 控制的网页入口后，blob 下载没有产生下载事件；同一浏览器的不受控入口可以下载。v1233 的系统分享候选又使用 application/json 和 .json，而 Chromium 公布的常见文件分享类型不包含 JSON，因此华为 Edge 很可能没有显示系统分享按钮。真实华为设备仍未接入，不能把这两项软件缺陷称为唯一设备根因。</ns0:t>
      </ns0:r>
    </ns0:p>
    <ns0:p>
      <ns0:r>
        <ns0:t xml:space="preserve">修复：点击导出后立即显示持续生成界面。生成完成后优先提供 text/plain 的 .txt 文件系统分享，并提供 application/octet-stream 的 .txt 下载入口；TXT 正文仍是完整 JSON，导入选择器同时接受 .json 和 .txt。原 JSON 下载保留为备用。生成失败改为留在可重试错误页，重复点击不会并发生成第二份备份。</ns0:t>
      </ns0:r>
    </ns0:p>
    <ns0:p>
      <ns0:r>
        <ns0:t xml:space="preserve">失败尝试：曾把备份放进 Cache Storage，通过 Service Worker 返回带 attachment 响应头的同源地址。响应正文和响应头均正确，但受控 Windows Edge 仍未产生下载事件，而且持久缓存会额外保存含密钥的整包数据，因此撤销该方案，未进入提交。</ns0:t>
      </ns0:r>
    </ns0:p>
    <ns0:p>
      <ns0:r>
        <ns0:t xml:space="preserve">验证：旧 v1233 在新增即时反馈和 TXT 分享回归中失败。v1234 的 16.02 MB 双入口浏览器夹具验证了 text/plain 文件分享正文、TXT 下载内容、导入、保存和重载；网页入口处于 Service Worker 控制下。系统分享本身由隔离夹具代替操作系统面板，真实华为 Edge 尚待用户验证。</ns0:t>
      </ns0:r>
    </ns0:p>
    <ns0:p>
      <ns0:pPr>
        <ns0:pStyle ns0:val="Heading1"/>
      </ns0:pPr>
      <ns0:r>
        <ns0:t xml:space="preserve">2026-09-11 v1236 华为 Edge 完整备份导出回归</ns0:t>
      </ns0:r>
    </ns0:p>
    <ns0:p>
      <ns0:r>
        <ns0:t xml:space="preserve">现象：同一台华为安卓手机、同一个 Edge 浏览器在当天上午 11 点能够导出完整备份；v1233 和 v1234 上线后，点击完整数据备份没有产生可用文件。</ns0:t>
      </ns0:r>
    </ns0:p>
    <ns0:p>
      <ns0:r>
        <ns0:t xml:space="preserve">原因：v1233 把一次点击自动下载改为生成完成后再点弹窗链接，v1234 又改为 TXT、系统分享和双下载入口。这两次改造通过桌面模拟，但没有通过目标真机；上午成功时线上仍是 v1232，回归边界因此确定在 v1233 之后。</ns0:t>
      </ns0:r>
    </ns0:p>
    <ns0:p>
      <ns0:r>
        <ns0:t xml:space="preserve">处理：v1236 恢复 v1232 已被目标真机证明成功的一次点击 JSON 自动保存路径；保留防重复生成、失败提示、v1233 的导入图片分批写入和 v1234 TXT 导入兼容。</ns0:t>
      </ns0:r>
    </ns0:p>
    <ns0:p>
      <ns0:r>
        <ns0:t xml:space="preserve">验证：修复前回归测试明确失败；修复后单元回归通过。Windows Edge 使用华为 Android Edge 用户代理时，网页与私人内置入口均一次点击下载约 16 MB JSON，导入、分批写入、重载后图片和设置保持，页面错误为 0。目标华为真机落盘仍待用户复验。</ns0:t>
      </ns0:r>
    </ns0:p>
    <ns0:p>
      <ns0:r>
        <ns0:t xml:space="preserve">v1236 发布前验证：全量 Node 测试 1811/1811 通过；授权聊天发布闸门在网页和私人入口全部通过；华为 Android Edge 用户代理的一次点击 JSON 下载、约 16 MB 导入、分批写入和重载在两个入口通过，页面错误为 0。DOCX 结构校验和非正文成员校验通过；当前依赖环境缺少 LibreOffice，无法生成 PNG 视觉复核。</ns0:t>
      </ns0:r>
    </ns0:p>
    <ns0:p>
      <ns0:r>
        <ns0:t>2026-09-12 v1237 大备份 Invalid string length、导入白屏及卡顿</ns0:t>
      </ns0:r>
    </ns0:p>
    <ns0:p>
      <ns0:r>
        <ns0:t>新证据：华为 Android Edge 导出提示完整备份生成失败 Invalid string length。v1236 的 fullBackupState 先整体展开媒体，再 JSON.stringify 完整对象；readJsonFile 先 FileReader 读取整份文件，再 JSON.parse，导入写入期间仍保留整份原始文本。已在旧版实际函数中用约 520 MiB 样本复现同一导出报错。导入内存压力是代码支持的解释，未取得目标手机进程崩溃日志，不能断言全部白屏均出于此因。</ns0:t>
      </ns0:r>
    </ns0:p>
    <ns0:p>
      <ns0:r>
        <ns0:t>纠正前次判断：v1233 二次下载、v1234 TXT/系统分享和 v1236 恢复自动下载均未通过该华为用户验收。上午11点成功不是排除数据规模变化的对照实验；此前把故障边界直接归因到按钮改动证据不足。原历史保留，但归因以本条补充为准。</ns0:t>
      </ns0:r>
    </ns0:p>
    <ns0:p>
      <ns0:r>
        <ns0:t>实质不同方案：文件出口按块编码成 Blob；文件入口增量解析并逐张落盘、重复图片复用，不再先展开整个媒体池。导入中暂存图片受 GC 引用保护；解析或图片写入失败不调用状态替换，失败残留媒体清理只限尚未交给应用的暂存键。保持现有恢复快照及核心保存确认流程。</ns0:t>
      </ns0:r>
    </ns0:p>
    <ns0:p>
      <ns0:r>
        <ns0:t>验证：缩小字符串预算的行为回归在旧实现失败、新实现通过；旧版真实 520 MiB 输入报 Invalid string length。Windows Edge 实际下载、全新浏览器存储中通过文件选择器导入、重开后设置与图片校验通过：网页约520 MiB，私人内置源码约96 MiB；重复图片只保存一份。全量 Node 1818/1818，网页和私人内置授权聊天闸门通过。目标华为手机、真实私人原生与真实模型未验证。DOCX仅追加并校验原成员与正文保留；缺少 LibreOffice，无法提供页面渲染证据。</ns0:t>
      </ns0:r>
    </ns0:p>
    <ns0:p>
      <ns0:r>
        <ns0:t>2026-09-12 v1238 修正v1237短字段导出退化及导入时序</ns0:t>
      </ns0:r>
    </ns0:p>
    <ns0:p>
      <ns0:r>
        <ns0:t>v1237已被用户真机反馈否定，不能继续写成目标设备已修复。旧520 MiB样本是少量大图片字段，未覆盖真实存档的大量短字段。v1237对约1000条聊天安排366次定时器等待；实际1万条聊天4327814字节，旧单体序列化18ms，v1237导出55905ms。按12ms累计执行预算等待后，同样样本871ms、17次等待。不能把大字符串问题的证明扩展为所有手机卡顿的唯一根因。</ns0:t>
      </ns0:r>
    </ns0:p>
    <ns0:p>
      <ns0:r>
        <ns0:t>文件导入没有等待_bootImagesPromise，旧归档回填可与新备份应用交叉；延迟旧恢复的回归在原实现应用次数1、预期0而失败，增加应用前等待后通过。原存档读取明确失败时不应用文件。共享美化导入也使用该保护。</ns0:t>
      </ns0:r>
    </ns0:p>
    <ns0:p>
      <ns0:r>
        <ns0:t>WebKit初次重载检查发现空聊天，但数据库中10000条仍存在；原因是测试只等待页面ready而没有等待归档回填完成。更正为等待_bootImagesPromise再核对，不把这次测试误判当作磁盘丢失证据。截图大片空白未在本机复现，存储卡几何在两引擎正常，没有盲目改动全局玻璃样式。</ns0:t>
      </ns0:r>
    </ns0:p>
    <ns0:p>
      <ns0:r>
        <ns0:t>最终验证：全量Node1820/1820；双入口授权聊天闸门通过。真实文件下载/导入/重载：1万条聊天、48张不同图片约7.3MB，Edge导出604ms，WebKit2563ms；导入与重载约1.3s和7.0s，确认成功提示后再等待实际归档恢复，10000条和48张图片保留。原520 MiB网页与96 MiB私人内置源码大备份回归继续通过。桌面WebKit不等于真实iPhone，用户设备白屏及所有卡顿原因仍未完全证实。</ns0:t>
      </ns0:r>
    </ns0:p>
    <ns0:p>
      <ns0:r>
        <ns0:t>2026-09-12 v1239 浏览器运行诊断 仅诊断</ns0:t>
      </ns0:r>
    </ns0:p>
    <ns0:p>
      <ns0:r>
        <ns0:t>用户反馈多人网页卡顿、桌面图标显示异常，以及共同生活入口提示 Maximum call stack size exceeded。该提示证明入口调用栈溢出，但截图不能给出具体递归函数；不能将所有卡顿、图片缺失或页面消失归结为同一个错误，也不能把用户自己的v1238成功推广为其他存档成功。</ns0:t>
      </ns0:r>
    </ns0:p>
    <ns0:p>
      <ns0:r>
        <ns0:t>本次采用先取证的不同方案，未改变共同生活业务、桌面布局、模型请求或存档格式。新增设置→授权与数据→浏览器运行诊断，可复制本机错误分类和经过白名单提取的脚本行号与调用帧、版本、图片状态、桌面几何、前台定时器延迟与备份阶段。入口捕获的异常需显式记录，不能仅依赖全局error。</ns0:t>
      </ns0:r>
    </ns0:p>
    <ns0:p>
      <ns0:r>
        <ns0:t>记录最多64项，持久文本上限48000字符；不读取聊天正文、角色名字、密钥、完整网址或图片内容，不全量扫描S。大量图片阶段切换仅在内存更新，最多安排一次延迟写入；诊断存储失败不影响业务。重开读取上次记录，但多标签页可能覆盖，系统直接关闭和内存回收不一定留下证据，缺少正常结束记录不能当作已证实崩溃。</ns0:t>
      </ns0:r>
    </ns0:p>
    <ns0:p>
      <ns0:r>
        <ns0:t>验证：v1238实际页面缺少诊断入口，新浏览器回归在旧版失败。Edge和桌面WebKit的网页及私人内置入口通过：实际共同生活入口注入递归异常后留下分类、重载保留记录、剪贴板拒绝时可长按复制、敏感错误文本不进入报告。另测64项与48000字符上限、前后台延迟区分和高频图片阶段零同步写入。</ns0:t>
      </ns0:r>
    </ns0:p>
    <ns0:p>
      <ns0:r>
        <ns0:t>回归：网页和私人内置授权聊天闸门通过。1万条聊天48张不同图片，Edge导出684ms、导入并重载1349ms，WebKit导出2646ms、导入并重载7182ms，10000条与48张完整保留；启用Service Worker的文件备份检查也通过。目标手机具体根因尚未取得诊断，真实iPhone、安卓、模型及Mac编译未验证。</ns0:t>
      </ns0:r>
    </ns0:p>
    <ns0:p>
      <ns0:r>
        <ns0:t>发布身份：网页及私人内置源码v1239，原生iOS1.0.355（355）、桥37不变，不制作私人包。全量测试与实际Pages发布结果见v1239_浏览器运行诊断核验.md。DOCX仅追加并验证历史正文与其余ZIP成员保留；缺少LibreOffice，未完成页面渲染验收。</ns0:t>
      </ns0:r>
    </ns0:p>
    <ns0:p>
      <ns0:pPr>
        <ns0:pStyle ns0:val="Heading1"/>
      </ns0:pPr>
      <ns0:r>
        <ns0:rPr>
          <ns0:rFonts ns0:ascii="Microsoft YaHei" ns0:hAnsi="Microsoft YaHei" ns0:eastAsia="Microsoft YaHei"/>
        </ns0:rPr>
        <ns0:t>2026-09-14 v1240 私人立即备份超时与每日备份恢复</ns0:t>
      </ns0:r>
    </ns0:p>
    <ns0:p>
      <ns0:pPr/>
      <ns0:r>
        <ns0:rPr>
          <ns0:rFonts ns0:ascii="Microsoft YaHei" ns0:hAnsi="Microsoft YaHei" ns0:eastAsia="Microsoft YaHei"/>
        </ns0:rPr>
        <ns0:t>现象：私人 v1231 / iOS354 的授权与数据页显示最近云备份 54.0 MB；刷新状态正常，但点击立即备份出现“原生请求超时：account.backup.upload”。用户同时要求每天自动备份一次。</ns0:t>
      </ns0:r>
    </ns0:p>
    <ns0:p>
      <ns0:pPr/>
      <ns0:r>
        <ns0:rPr>
          <ns0:rFonts ns0:ascii="Microsoft YaHei" ns0:hAnsi="Microsoft YaHei" ns0:eastAsia="Microsoft YaHei"/>
        </ns0:rPr>
        <ns0:t>事实与原因：旧网页把完整 snapshot 一次性交给原生桥；旧桥再对整份对象做 JSONSerialization、SHA-256 和 RPC body 组装，并沿用 18 秒网络超时和网页 60 秒等待。小账号请求成功与大上传成功不是同一证据。上述结构性缺陷已确认，但未取得当次真机内存和网络日志，不能宣称它是全部卡顿的唯一根因。</ns0:t>
      </ns0:r>
    </ns0:p>
    <ns0:p>
      <ns0:pPr/>
      <ns0:r>
        <ns0:rPr>
          <ns0:rFonts ns0:ascii="Microsoft YaHei" ns0:hAnsi="Microsoft YaHei" ns0:eastAsia="Microsoft YaHei"/>
        </ns0:rPr>
        <ns0:t>修复：新增 account.backup.file.begin/chunk/commit/abort。网页每块 192 KiB，原生严格校验账号、令牌、偏移、单块和总长度，写入临时文件后使用 URLSession 文件上传；请求/资源/网页等待分别为 180/600/660 秒。成功、失败和中止均清理临时文件。只有 HTTP 成功且 RPC saved=true 才记成功。</ns0:t>
      </ns0:r>
    </ns0:p>
    <ns0:p>
      <ns0:pPr/>
      <ns0:r>
        <ns0:rPr>
          <ns0:rFonts ns0:ascii="Microsoft YaHei" ns0:hAnsi="Microsoft YaHei" ns0:eastAsia="Microsoft YaHei"/>
        </ns0:rPr>
        <ns0:t>每日策略：前台空闲 90 秒后尝试；失败 30 分钟后重试；当天成功后不重复。首次升级、本机来源未确认、云端有其他设备更新或本机存档不完整时不自动覆盖。App 关闭时系统调度不保证每天准点。</ns0:t>
      </ns0:r>
    </ns0:p>
    <ns0:p>
      <ns0:pPr/>
      <ns0:r>
        <ns0:rPr>
          <ns0:rFonts ns0:ascii="Microsoft YaHei" ns0:hAnsi="Microsoft YaHei" ns0:eastAsia="Microsoft YaHei"/>
        </ns0:rPr>
        <ns0:t>失败尝试与更正：v1233-v1238 的网页下载、分段导出和导入时序修改没有触及私人原生整对象上传。iOS247 暂停自动全量备份是诊断降压，不是已证明的最终修复。不能因为刷新状态正常就把问题归为用户操作或服务完全正常。</ns0:t>
      </ns0:r>
    </ns0:p>
    <ns0:p>
      <ns0:pPr/>
      <ns0:r>
        <ns0:rPr>
          <ns0:rFonts ns0:ascii="Microsoft YaHei" ns0:hAnsi="Microsoft YaHei" ns0:eastAsia="Microsoft YaHei"/>
        </ns0:rPr>
        <ns0:t>验证：新路径行为与原生结构专项通过；大存档 Edge/WebKit 回归保留 10000 条消息和 48 张图片；核心聊天通过；全仓 1830/1830。Mac 编译、签名、真实 iPhone 54 MB 级上传、跨日自动备份和恢复尚未验证。</ns0:t>
      </ns0:r>
    </ns0:p>
    <ns0:p>
      <ns0:r>
        <ns0:br ns0:type="page"/>
      </ns0:r>
    </ns0:p>
    <ns0:p>
      <ns0:pPr>
        <ns0:pStyle ns0:val="Heading1"/>
      </ns0:pPr>
      <ns0:r>
        <ns0:t>v1241 和 v1242 大存档备份流畅修复</ns0:t>
      </ns0:r>
    </ns0:p>
    <ns0:p>
      <ns0:r>
        <ns0:t>现场诊断：v1239 在 backup-copy 阶段连续出现 7,640、12,919 和 36,005 毫秒事件循环停顿，随后页面被销毁；没有进入序列化、图片读取或下载阶段。全部脚本同为 v1239，排除混合缓存。</ns0:t>
      </ns0:r>
    </ns0:p>
    <ns0:p>
      <ns0:r>
        <ns0:t>根因：旧备份先递归复制整份状态，并对每个数组调用 Object.keys。十万级导入存档会同时保留原状态、完整数组键表和复制状态；让出主线程发生在完整键表创建之后。</ns0:t>
      </ns0:r>
    </ns0:p>
    <ns0:p>
      <ns0:r>
        <ns0:t>修复与证据：取消整份复制，数组按下标分段遍历，路径复用并按时间预算让出。旧实现会被新增的六位数数组回归阻断，新实现完整导出 116,736 项；WebKit 最大事件循环间隔 195 毫秒，Edge 为 280 毫秒。详见 docs/maintenance/v1241_v1242_大存档备份流畅修复核验.md。</ns0:t>
      </ns0:r>
    </ns0:p>
    <ns0:p>
      <ns0:pPr>
        <ns0:pStyle ns0:val="Heading1"/>
      </ns0:pPr>
      <ns0:r>
        <ns0:t>v1274｜温馨小家 iPhone 材质再次变黑/变白与女性角色 T 字站姿（2026-09-21）</ns0:t>
      </ns0:r>
    </ns0:p>
    <ns0:p>
      <ns0:r>
        <ns0:t>现象：iPhone Safari 进入温馨小家后，人物、沙发、书柜、地板和部分图片会随机变成纯黑或纯白，随后可能出现“画面暂时中断”；051 还让女性角色在静止状态出现 T 字站姿。用户明确反馈这一轮甚至无法稳定正常打开游戏。</ns0:t>
      </ns0:r>
    </ns0:p>
    <ns0:p>
      <ns0:r>
        <ns0:t>根因：051 为减少首次进房短帧，在启动卡片后方依次用六个正式房间、真实高清材质和镜面渲染目标做 96×96 预绘制，并保留全部几何与镜面 GPU 资源。桌面 WebKit 没有复现驱动退化，但 iPhone Safari 在整屋资源同时常驻时超过移动 GPU 稳定边界。女性动作优化又把 amount=0 直接返回，误跳过站立姿态中的固定手臂旋转。</ns0:t>
      </ns0:r>
    </ns0:p>
    <ns0:p>
      <ns0:r>
        <ns0:t>修复：052 恢复隔离预热。只用 1×1 临时纹理的克隆材质编译着色程序，每次绘制都在 finally 恢复正式材质；进入前释放预热几何和镜面缓冲。保留 051 的第一人称头部跟随、眼位和每帧分配削减。女性站姿复用 Euler/Quaternion 临时对象，但 amount=0 仍执行固定手臂姿态。</ns0:t>
      </ns0:r>
    </ns0:p>
    <ns0:p>
      <ns0:r>
        <ns0:t>验证：新增永久门禁，禁止 renderer.setSize(96,96,false) 的正式整屋预绘制，要求隔离材质恢复、镜面/几何释放，并禁止女性静止提前返回。独立网页 052 已发布并实际进入，入口材质正常；Windows WebKit 手机视口连续切换六区后返回客厅无上下文丢失，资源泄漏为 0。私人定向回归 245/245、内置小家完整浏览器桥接通过。桌面结果不能代替同一台 iPhone 15 的最终 GPU 与帧率验收。</ns0:t>
      </ns0:r>
    </ns0:p>
    <ns0:p>
      <ns0:r>
        <ns0:br ns0:type="page"/>
      </ns0:r>
    </ns0:p>
    <ns0:p>
      <ns0:pPr>
        <ns0:pStyle ns0:val="Heading1"/>
      </ns0:pPr>
      <ns0:r>
        <ns0:t>私人每日云备份提交等待修复候选 2026年9月21日</ns0:t>
      </ns0:r>
    </ns0:p>
    <ns0:p>
      <ns0:r>
        <ns0:t>用户确认当前私人安装为 v1274，手动备份仍失败，云端日期停在 2026年9月2日。历史截图中的 account.backup.upload 属于旧整对象路径，不能直接代表 v1274 当前动作；当前真机失败提示与诊断尚未取得。代码和包内容核对证明 v1274 没有遗漏分片组件，但 v1240 记录所称的 660 秒只覆盖 SmallPhoneNative.request，private-cloud-backup.js 经 privatePhoneAccountCall 调用 commit 时未传 timeoutMs，仍会在 120 秒先拒绝。这是可确定的超时层不一致，也是能解释大备份慢网失败的结构性缺陷；尚不能声称它是该真机本次失败的唯一原因。候选修改为 commit 显式 720 秒，分片大小、原生 180/600 秒网络时限、旧云备份保护和 saved=true 成功条件均保留。专项及永久门禁共 240/240 通过，Mac 与真机未验证。</ns0:t>
      </ns0:r>
    </ns0:p>
    <ns0:p>
      <ns0:r>
        <ns0:t>完整代码证据与原始设计边界见 v1240_私人每日分块云备份核验.md。当前仅有 Windows 源码与自动测试证据；尚未完成 Mac 编译、签名、真实 iPhone 54 MB 上传、跨日自动备份或云端恢复验收。打包与推送状态以实际发布结果为准。</ns0:t>
      </ns0:r>
    </ns0:p>
    <ns0:p>
      <ns0:r>
        <ns0:t>2026-09-21 v1282/v1283 内部应用处理标记泄露与朋友圈封面恢复</ns0:t>
      </ns0:r>
    </ns0:p>
    <ns0:p>
      <ns0:r>
        <ns0:t>后台只解析首行应用处理标记，模型将提醒标记放在末尾时原文兜底将其作为消息，APNs 也缺少过滤。最小补丁在入库、通知投影和前台三条输入路径隐藏提醒/锁定标记，不改变锁定权限和设备执行。朋友圈封面修复 IDB 冷缓存缺失图片节点。</ns0:t>
      </ns0:r>
    </ns0:p>
    <ns0:p>
      <ns0:r>
        <ns0:t>旧实现6项回归全失败，修复后通过；全量2242项通过；网页和私人真实页面核心聊天回归通过。详见 v1282_v1283_内部标记与朋友圈封面.md。保留已成功私人云备份和通话清理完整链。Mac编译签名与iPhone新版未验证。</ns0:t>
      </ns0:r>
    </ns0:p>
    <ns0:p>
      <ns0:r>
        <ns0:br ns0:type="page"/>
      </ns0:r>
    </ns0:p>
    <ns0:p>
      <ns0:pPr>
        <ns0:pStyle ns0:val="Heading1"/>
      </ns0:pPr>
      <ns0:r>
        <ns0:t>2026年9月26日 v1322和v1323维护记录</ns0:t>
      </ns0:r>
    </ns0:p>
    <ns0:p>
      <ns0:r>
        <ns0:t>气泡颜色延迟根因是新增磨砂变量未同步更新；真人转账缺回执根因是仅更新原卡，现按收款事实派生唯一回执，复用角色卡片。两端行为与核心聊天通过，全量2570/2570。继承旧分叉逐条查手机去重与381包全部资源路径。邀请码在本机预检正常，Node POST连接重置而PowerShell请求可达，受影响用户故障尚未确认，不宣称已修复。</ns0:t>
      </ns0:r>
    </ns0:p>
    <ns0:p>
      <ns0:r>
        <ns0:t>详细核验见 v1322_v1323_角色偏好与界面修复.md。Mac和真实iPhone尚未验证。</ns0:t>
      </ns0:r>
    </ns0:p>
    <ns0:p>
      <ns0:pPr>
        <ns0:pStyle ns0:val="Heading1"/>
      </ns0:pPr>
      <ns0:r>
        <ns0:t>2026年9月26日 电话频率入口补修 v1324和v1325</ns0:t>
      </ns0:r>
    </ns0:p>
    <ns0:p>
      <ns0:r>
        <ns0:t>用户找不到电话频率。线上复现手机390px宽度时输入框实际宽0，前轮DOM赋值测试漏检了可见性。现采用局部竖排布局，并在角色资料右上角更多的聊天与主动页顶部增加电话频率直接入口。两端320、390、430宽度真实点击填写保存通过，不影响其他角色；全量2572项通过。今后输入设置验收必须检查真实点击、可见宽度、保存与角色隔离，不能只向DOM直接赋值。详见 v1324_v1325_电话频率入口修复.md。</ns0:t>
      </ns0:r>
    </ns0:p>
    <ns0:p/>
    <ns0:p>
      <ns0:r>
        <ns0:rPr>
          <ns0:b/>
        </ns0:rPr>
        <ns0:t>2026年9月27日 真实外卖商品名内部方括号导致动作截断</ns0:t>
      </ns0:r>
    </ns0:p>
    <ns0:p>
      <ns0:r>
        <ns0:t>现象：角色生成肯德基四件套动作后，自动化可能停在主页面，后台得到的商品名不完整，或者控制标签残片出现在角色气泡。示例商品名为【夜宵专享】吃堡堡4件套。</ns0:t>
      </ns0:r>
    </ns0:p>
    <ns0:p>
      <ns0:r>
        <ns0:t>根因：旧实现用排除 ] 和 】 的正则寻找动作结尾，遇到商品名内部第一个 】 就提前结束，不能表达嵌套边界。503 是本机隧道连接状态问题，与本解析缺陷不是同一根因。</ns0:t>
      </ns0:r>
    </ns0:p>
    <ns0:p>
      <ns0:r>
        <ns0:t>解决：新增 deliveryStructuredActionTags、deliveryIsolateStructuredActions 和 deliveryReplaceStructuredActions，按外层括号种类与深度配对；聊天、修复和通话统一调用。检测到外卖标签开头但无法完整消费时静默拦截。</ns0:t>
      </ns0:r>
    </ns0:p>
    <ns0:p>
      <ns0:r>
        <ns0:t>验证：新增真实运行解析回归，覆盖网页和私人内置 app.js、半角与全角外层、嵌套商品名、聊天与通话消费、畸形标签失败关闭；并加入 permanent-fix-guard 与私人包反向标记。未运行真实下单或支付。</ns0:t>
      </ns0:r>
    </ns0:p>
    <ns0:p/>
    <ns0:p>
      <ns0:r>
        <ns0:rPr>
          <ns0:b/>
        </ns0:rPr>
        <ns0:t>2026年9月27日 v1328/v1329 屏保上滑被浏览器接管后回弹</ns0:t>
      </ns0:r>
    </ns0:p>
    <ns0:p>
      <ns0:r>
        <ns0:t>用户报告苹果 Safari 点击屏保卡顿、上下弹跳，约十次出现八次；OPPO/vivo 正式网址首次使用全新 YB2 邀请码连接失败属于独立未解决问题。</ns0:t>
      </ns0:r>
    </ns0:p>
    <ns0:p>
      <ns0:r>
        <ns0:t>实际页面触屏回放：原实现从 y720 上滑到 y680 后触发 pointercancel，locked 仍为 true；旧版回归断言失败。根因之一：屏保没有声明触屏手势归属，浏览器接管竖向手势，取消处理把屏保移回原位。拖动还在使用 620ms transform 缓动。</ns0:t>
      </ns0:r>
    </ns0:p>
    <ns0:p>
      <ns0:r>
        <ns0:t>修复限定屏保 CSS 和手势清理，两套入口各连续上滑 10 次成功，无浏览器自动取消，普通点击、取消清理、横向退出通过。人工注入 touchCancel 后同一 CDP 输入流未合成后续 click，不能据此断言用户点击逻辑有错；将正常点击与强制取消分别验收。</ns0:t>
      </ns0:r>
    </ns0:p>
    <ns0:p>
      <ns0:r>
        <ns0:t>未确认：真实 iPhone 的纯点击卡顿；save 默认350ms会与620ms动画重叠，但本轮无性能证据，未更改全局保存逻辑；安卓邀请码失败仍待换网络对照。</ns0:t>
      </ns0:r>
    </ns0:p>
    <ns0:p>
      <ns0:pPr>
        <ns0:pStyle ns0:val="Heading2"/>
      </ns0:pPr>
      <ns0:r>
        <ns0:t>2026-09-27 · v1332/v1333 免费授权入口与原后台登记</ns0:t>
      </ns0:r>
    </ns0:p>
    <ns0:p>
      <ns0:r>
        <ns0:t>OPPO/vivo首次YB2邀请码出现连接重置，切换网络及另一个Supabase域名未解决。用户OPPO截图确认免费自定义域名健康检查ok:true，支持更换传输入口而保留原数据库。正式代理5603dbcc已部署，线上空会话返回原后台400、管理员动作403。旧代码在阻断Supabase与可选好友注册永不返回场景失败，新代码两端通过。代理不重试核销，不伪造成功或本地放行，不自动清除已有授权。全量初轮8项为6处CRLF源码断言、1处头准备源码形状、1处历史build40正则误匹配400；修正后2599/2599。真实首次核销、管理员对应行、vivo新入口仍待实测；健康页和模拟回包不能代替这些验收。</ns0:t>
      </ns0:r>
    </ns0:p>
    <ns0:p/>
    <ns0:p>
      <ns0:pPr>
        <ns0:pStyle ns0:val="Heading2"/>
      </ns0:pPr>
      <ns0:r>
        <ns0:t>2026-09-27 v1334 客服功能目录与设置入口</ns0:t>
      </ns0:r>
    </ns0:p>
    <ns0:p>
      <ns0:r>
        <ns0:t>问题：用户问“表情包在哪设置”，客服表示功能资料未包含说明。根因是WX_HELP缺少表情条目且既有多个设置路径过时；模型同样依赖不完整资料，并非简单更换模型可解决。</ns0:t>
      </ns0:r>
    </ns0:p>
    <ns0:p>
      <ns0:r>
        <ns0:t>修复：补充可验证的功能和路径，区分开发中的“我→表情”与可用的主设置角色素材库/聊天笑脸自定义表情；修正模型、图片、真人好友、角色设置与情侣任务入口。增加可搜索目录、空结果提示和常见入口本地回答，保留敏感请求拦截及未知问题回退。</ns0:t>
      </ns0:r>
    </ns0:p>
    <ns0:p>
      <ns0:r>
        <ns0:t>回归先在旧实现复现6项失败，新实现针对性测试通过。全套2606/2606通过；实际网页与私人内置页面各验证目录、无模型回答、配置不进入模型提示、真实设置控件。首次UI脚本将联系人设置的可访问名称误写成显示字符，电话频率节点又含说明文字，已修正测试定位后通过，非产品缺陷。</ns0:t>
      </ns0:r>
    </ns0:p>
    <ns0:p>
      <ns0:r>
        <ns0:t>保留边界：没有重置用户资料/设置，没有打包。邀请码后台登记实测、Safari锁屏真机与智能家居调用量对比不因此变成完成。维护DOCX仅追加并核对旧段落；未做LibreOffice视觉渲染。</ns0:t>
      </ns0:r>
    </ns0:p>
    <ns0:p>
      <ns0:pPr>
        <ns0:pStyle ns0:val="Heading1"/>
      </ns0:pPr>
      <ns0:r>
        <ns0:t>2026-09-27 v1336 / v1337 语音测试渠道隔离（不打包）</ns0:t>
      </ns0:r>
    </ns0:p>
    <ns0:p>
      <ns0:r>
        <ns0:t>根因：设置testTTS沿用saved.relay，导致外置测试可能走内置，且全局设置临时替换可能覆盖异步修改；AI账户aiTestVoice绕过开关。修复：测试独立配置强制外置，空地址或Key立即拒绝，内置入口及共享relay在身份同步前后检查开关，退款不受拦截。</ns0:t>
      </ns0:r>
    </ns0:p>
    <ns0:p>
      <ns0:r>
        <ns0:t>旧代码8项新增回归失败；修复后14项行为测试通过，全量2624/2624及网页/私人实际浏览器入口通过。首轮全量两处失败为Mac指南旧版本和冻结历史比较预期，明确允许本次三处路由变更后仍保留其余历史逐字校验。</ns0:t>
      </ns0:r>
    </ns0:p>
    <ns0:p>
      <ns0:r>
        <ns0:t>线上临时零余额账户返回402/no-balance且无音频，已清理。用户提供的邀请码只做哈希关联只读查询：关联账户0余额，无账单记录，未兑换或改真实账户。该用户实际听到声音的来源仍未确定，不能断言发生免费内置调用。</ns0:t>
      </ns0:r>
    </ns0:p>
    <ns0:p>
      <ns0:pPr>
        <ns0:pStyle ns0:val="Heading1"/>
        <ns0:keepNext/>
      </ns0:pPr>
      <ns0:r>
        <ns0:t>2026-09-28｜微信英文翻译连续失败与思考内容泄漏（v1338/v1339）</ns0:t>
      </ns0:r>
    </ns0:p>
    <ns0:p>
      <ns0:pPr>
        <ns0:keepLines/>
      </ns0:pPr>
      <ns0:r>
        <ns0:t>现象：角色回复出现 &lt;think&gt;、Storm is saying、So the context is、Let me think 等内部推理文字；同一轮连续英文气泡中，前几条有译文，后几条集中显示“翻译暂时失败”。</ns0:t>
      </ns0:r>
    </ns0:p>
    <ns0:p>
      <ns0:pPr>
        <ns0:keepLines/>
      </ns0:pPr>
      <ns0:r>
        <ns0:t>事实根因一：原始输出模式绕过最终思考内容修正与拦截，未闭合标签及无标签连续推理句能进入普通气泡。</ns0:t>
      </ns0:r>
    </ns0:p>
    <ns0:p>
      <ns0:pPr>
        <ns0:keepLines/>
      </ns0:pPr>
      <ns0:r>
        <ns0:t>事实根因二：每个英文气泡渲染后独立发起翻译，多条回复形成并发请求，放大限流、网络临时错误和空输出。</ns0:t>
      </ns0:r>
    </ns0:p>
    <ns0:p>
      <ns0:pPr>
        <ns0:keepLines/>
      </ns0:pPr>
      <ns0:r>
        <ns0:t>处理：两端统一清洗并拦截推理内容；网页翻译串行化，临时错误和空结果最多重试一次，永久配置错误不重试；排队消息变化时释放占用标记。</ns0:t>
      </ns0:r>
    </ns0:p>
    <ns0:p>
      <ns0:pPr>
        <ns0:keepLines/>
      </ns0:pPr>
      <ns0:r>
        <ns0:t>回归点：原始输出模式不能成为思考泄漏旁路；普通单句英文不能因含 Let me think 被误拦；翻译最大并发为 1；401 只请求一次；消息排队后被编辑不会永久卡在 pending。</ns0:t>
      </ns0:r>
    </ns0:p>
    <ns0:p>
      <ns0:r>
        <ns0:t xml:space="preserve">2026-10-03 Bug追加：八项聊天修复本地预览 v1422/v1423。</ns0:t>
      </ns0:r>
    </ns0:p>
    <ns0:p>
      <ns0:r>
        <ns0:t xml:space="preserve">根因证据：线下原样输出链路允许模型内部完成话漏出；通知未统一处理安静决定；抖音陌生私信提示词集中于同样来源和撩人套路；专属红包只有祝福语未强制接收人校验；引用生成/展示截断并允许引用用户；真人RPC只有Supabase直连，Fetch中断的具体手机网络原因尚未证明；群转账卡直接收款缺独立页面；群未读与朋友圈缺持久查看状态。</ns0:t>
      </ns0:r>
    </ns0:p>
    <ns0:p>
      <ns0:r>
        <ns0:t xml:space="preserve">修复：逐项改共享网页/私人资源入口；专属目标不明确时阻止领取，接收人ID持久化；业务写只一次，发送结果不确定不重试或误退款。旧聊天/钱包记录不批量修改。</ns0:t>
      </ns0:r>
    </ns0:p>
    <ns0:p>
      <ns0:r>
        <ns0:t xml:space="preserve">验收：旧v1420实际入口7项行为探针两端均失败，候选通过。专项39/39，两端核心聊天/权限/隔离/保存重开通过；全仓2943项2930通过、13项失败与原始2913项基线相同。截图是本地浏览器和测试模型/网络数据，非iPhone实拍。</ns0:t>
      </ns0:r>
    </ns0:p>
    <ns0:p>
      <ns0:r>
        <ns0:t xml:space="preserve">本轮检查中发现并修正：缓存/热修复标记未全对齐；异常发送不可误退款；老朋友圈无acct应归main；截图红包专用覆盖层须明确关闭再截下一屏；预览URL会重新生成样本，保存重开需移除预览参数。不是再次扩大历史Bug范围。</ns0:t>
      </ns0:r>
    </ns0:p>
    <ns0:p>
      <ns0:r>
        <ns0:t xml:space="preserve">2026-10-03 发布阶段追加：用户随后明确授权上线与完整私人打包。网页v1422为双数，私人v1423为单数，原生1.0.435 (435)，桥42；原签名配置不变。</ns0:t>
      </ns0:r>
    </ns0:p>
    <ns0:p>
      <ns0:r>
        <ns0:t xml:space="preserve">完整继承v1420线下旁白状态、多角色接话/点名/离场恢复、按日期删记录与共同生活功能，并保留本次八项修复。最后交付v1353/iOS420包逐文件核对无缺失；当前源的历史包提交是祖先。</ns0:t>
      </ns0:r>
    </ns0:p>
    <ns0:p>
      <ns0:r>
        <ns0:t xml:space="preserve">主测试2943/2943、relay25/25、线下继承与永久回归513/513通过；两端核心聊天与实际浏览器检查通过。原13项测试失败查明为Windows换行读取误报，仅归一化测试读取，原断言保留。</ns0:t>
      </ns0:r>
    </ns0:p>
    <ns0:p>
      <ns0:r>
        <ns0:t xml:space="preserve">现有Cloudflare备用服务已发布Active版本05dd1e47。只按已配置原好友库处理白名单RPC，不跨数据库、不自动重试业务写。具体手机不开VPN效果、真实模型长期多样性、Mac编译与iPhone验收待验证。</ns0:t>
      </ns0:r>
    </ns0:p>
    <ns0:p>
      <ns0:r>
        <ns0:t xml:space="preserve">唯一私人交付物为最新私人版本覆盖包_v1423_iOS435.zip；完整Xcode源码、内置网页、依赖、来源提交和SHA256清单一并交付。最终实际提交与包状态看Git和SOURCE_STATE，不以先前预览记录代替。</ns0:t>
      </ns0:r>
    </ns0:p>
    <ns0:p>
      <ns0:r>
        <ns0:t xml:space="preserve">最终继承补齐：私人版同步网页已有的文字自动翻译、角色独立模型路线选择与朋友圈图片开关，保留私人原生性能/备份/缓存/后台调度差异。最终主测试2948/2948通过；两端授权正常聊天、保存重开及八项实际浏览器回归通过，私人三处继承UI/状态检查通过。备用服务实际域名健康200、空好友搜索200且空列表、非白名单RPC404，CORS符合网页来源；不等于受影响手机不开VPN已恢复。</ns0:t>
      </ns0:r>
    </ns0:p>
    <ns0:p>
      <ns0:r>
        <ns0:t>2026-10-04｜火车票新增功能关联检查（v1480 / v1481，本地候选）</ns0:t>
      </ns0:r>
    </ns0:p>
    <ns0:p>
      <ns0:r>
        <ns0:t>风险：复用机票视觉时若复用数据标记或旧提醒，会混淆火车票与机票；页面活跃状态残留可能让机票详情显示成火车页。方案：独立 trainForms、railV2、订火车票标签、卡片及提醒，旧机票消费者排除 railV2；打开详情时停用另一票种页面。财务使用整数分，重复订/退幂等、退款固定回原来源，角色仅用本人余额。验证结果以 scripts/check_travel_train.cjs 与本轮测试报告为准；未推送、打包或真机验证。</ns0:t>
      </ns0:r>
    </ns0:p>
    <ns0:p>
      <ns0:r>
        <ns0:t>2026-10-04 演唱会开发验证记录：实际DOM点击首次未扣款，发现全局esc仅转义文本、不转义双引号；JSON场次ID放入data-show导致属性断裂。演唱会模块增加属性专用编码，重复点击与滚动位置、网页和私人入口扣款退款均通过。正常aiReply代订首次失败，模型返回正确六字段指令，执行器误校验七字段；修为六字段并加入成功解析回归，实际普通模式／原文模式双入口代订发卡通过。另一次测试配置错误来自打开聊天后已初始化空chatRoutes，只填写旧chat配置无效；仅修隔离测试路由初始化，不改产品模型路由。根app新加的可选链触发旧安卓语法守卫，改为显式判空，原兼容守卫通过。历史记录全部保留。</ns0:t>
      </ns0:r>
    </ns0:p>
    <ns0:p>
      <ns0:r>
        <ns0:t>2026-10-04 演唱会复查两个确认缺陷：订单页复用固定260px聊天卡宽度造成右侧大片空白；提醒仅判今天、实际消息发出前即标记完成，且原tvCheckDue缺少持续触发证据。修复订单域宽度、专用开场计时与可见投递回执，持久化和重开不重复测试通过。覆盖开场前1毫秒不提醒、开场时触发、失败无回执并可重试、取消／角色封禁／账号隔离／结束时晚到消息无效、演出结束与退款24小时边界即时隐藏。验证过程中隔离预览save不自动持久化，私人核心异步写入需要saveNowAsync等待完成；修正测试持久化路径而非修改产品保存逻辑。定时刷新避免在普通预订变化后重复重绘聊天。</ns0:t>
      </ns0:r>
    </ns0:p>
    <ns0:p>
      <ns0:r>
        <ns0:t>2026-10-04 打车验证：网页／私人实际DOM、受控GPS权限与坐标、普通aiReply及原样模型输出两种方式均验证角色代付发卡、到车提醒、明确上车回应、查手机、扣款退款幂等、保存重开回执去重、结束与取消24小时边界、30分钟未上车自动退款、320／390／430宽度。3040项测试通过；核心授权聊天、首页200目的地60轮滚动与演唱会提醒订单回归通过。测试内受控上游模型响应及时间推进不等于真实服务／私人iPhone定位权限证明。实现时卡片委托变量错误在本地测试前修复，旧首页测试的接送机占位弹窗预期更新为真实打车入口；两项既有测试CRLF导致diff检查尾随空白，仅规范换行。</ns0:t>
      </ns0:r>
    </ns0:p>
    <ns0:p>
      <ns0:r>
        <ns0:t>2026-10-04 打车续改验证：3042项通过，双入口真实DOM验证白色目的地选择、正常模型回复发卡、角色乘车到车／上车第一人称报备、用户仍需按钮确认、保存重开去重和原路退款。检查给角色乘车截图时测试从聊天状态回查询未先导航travel导致查找ctt-app超时，修正测试导航而未改变产品导航。取消按钮原来仅位于详情，补充订单及聊天卡可见入口；原生datalist跟随系统暗色无法保证白色，改自定义弹层。</ns0:t>
      </ns0:r>
    </ns0:p>
    <ns0:p>
      <ns0:r>
        <ns0:t>2026-10-04 打车取消边界复核：新增取消权限回归先在上一实现复现失败（聊天卡仍含取消按钮），再移除聊天／详情按钮并增加canCancel执行校验。旧测试允许角色付款手动退、给角色手动退的预期与最新用户要求冲突，改成拒绝手动退并通过原未上车超时验证原资金退款，没有绕过付款检查。3044项通过；双入口实际DOM验证订单取消位置、拒绝角色付款／角色乘车的取消、普通aiReply发卡与角色到车／上车报备、保存重开去重、授权查手机和远程快照、账号隔离、同行姓名快照及未共享角色不自动知情。核心聊天授权／撤权／持久化实际双入口通过。既定24小时隐藏只隐藏订单，账单保留。未进行真实上游与iPhone定位／后台通知验收。</ns0:t>
      </ns0:r>
    </ns0:p>
    <ns0:p>
      <ns0:r>
        <ns0:t>2026-10-04 统一行程验证：完整3044项通过；双入口真实DOM注入六类受控订单验证汇总、筛选、六个原详情路由、12条分页、320／390／430宽度、其他账号及到期退款记录排除、浏览详情不改变订单表或余额、门票入口预选类型。原首页滚动、有限图片节点、失败恢复和功能入口回归通过，双入口核心授权聊天／撤权／持久化回归通过。首次统一详情测试使用不存在的演唱会CSS类ctc-detail-app，实际页面已显示，改正确详情海报定位；第二次浏览详情初始化查询表单导致严格存档不变断言失败，调整统一详情路由直接调用现有详情而不先打开查询页，存档与余额完全不变验证通过。门票旧首页占位弹窗测试预期更新为实际查询入口。所有截图测试订单为隔离模拟样本，非用户存档。未进行真实上游和iPhone后台验证。</ns0:t>
      </ns0:r>
    </ns0:p>
    <ns0:p>
      <ns0:r>
        <ns0:t>2026-10-04 网页1498／私人1499：携程旅行统一改名小鱼旅行，同步桌面默认名称、微信服务入口、角色订单卡片及页面标题；旧名称兼容识别，保留原 travel 数据键及权限。我的行程汇总酒店、门票、机票、火车票、演唱会、打车，按类型筛选并每页12条，详情复用原页面，遵守原退款／到期隐藏和账户隔离规则。门票入口复用攻略查询，并显示项目类型。网页和私人浏览器六类详情及不修改订单余额检查通过；未推送、未打包，未验证真实iPhone。</ns0:t>
      </ns0:r>
    </ns0:p>
    <ns0:p>
      <ns0:r>
        <ns0:t>2026-10-04 网页v1502／私人源码v1503：小鱼旅行集成本聊天酒店、景点门票、机票、火车票、演唱会、打车与统一我的行程。首页移除租车、跟团游、无功能快捷栏及更多产品入口，第二排均分3项；保留兼容服务弹窗并去除黑色外框。首页搜索使用本地目的地／酒店品牌／景点／艺人资料，明确匹配带入原查询页，城市、跨城路线、歧义和未知词先选服务；不自动调用模型、不预订或扣款。角色远程查看改为真实新首页→我的行程→订单详情，按实时DOM位置点击；小鱼旅行订单优先识别为旅行软件，锁定／解锁、情侣空间权限与共同生活名称同步，旧品牌保留别名。两端实际浏览器搜索、真实授权远控点击中心、订单隔离／生命周期／正常授权聊天检查通过；全量3044项通过。只授权网页发布，不打包，Mac／真实iPhone未验证。</ns0:t>
      </ns0:r>
    </ns0:p>
    <ns0:p>
      <ns0:r>
        <ns0:t>2026-10-04 最终发布检查：网页 v1504、私人共享源码 v1505，本次仅推送网页，不打私人包。全量 3044 项测试通过；共享旅行资源 53 文件一致。修复版本替换误改时间常量的问题，核查两端无该类差异。角色调用、情侣空间权限和远控统一小鱼旅行，兼容旧称。远控使用当前 DOM 中心坐标，统一搜索只带入查询表单。旧攻略封面已替换，区域检查改为现存兼容选择页；国家与城市、定位失败与成功、账号隔离均通过。私人旅行资源加入跟踪白名单，防止后续遗漏。</ns0:t>
      </ns0:r>
    </ns0:p>
    <ns0:p>
      <ns0:r>
        <ns0:t>2026-10-04 v1506网页／v1507私人源码：修复角色超大模拟钱包被旅行支付误判余额不足。原因是分金额转换后以Number.isSafeInteger校验整个余额，超过约90万亿元被拒绝；新增旧实现失败的火车票回归。共享十进制金额算法对大额使用字符串与BigInt计算，JSON中不存BigInt；普通余额仍为数值，兼容无BigInt环境使用有限数值退化。角色编辑保存保留大额十进制，六类角色订单扣款和退款保持原钱包／银行，拒绝真实不足、无效数值，不动用户账户或亲属卡。两端真实浏览器验证六服务×两资金源的扣款和全额返还，普通金额、授权聊天与生命周期继续回归。旧档已被Number舍入的末位无法凭空恢复。</ns0:t>
      </ns0:r>
    </ns0:p>
    <ns0:p>
      <ns0:r>
        <ns0:t>2026-10-04 角色消费订单归属修复。原因：新版详情暴露通用退款按钮，各服务我的订单及统一行程混入角色付款记录，角色查手机仅接旧机票和酒店。修复：共享roleOrder归属判定、用户列表筛选、操作层拒绝角色订单退款、原始详情只读、六类原始消费记录接入角色手机。旧火车票退款回归实际失败后修复通过。两套真实浏览器入口核对六类×钱包／银行24项、角色手机读取、用户列表隐藏、他角色隔离、实际详情无退款；授权聊天与手机读取通过。用户门票退款、自然提醒、重开去重及到期隐藏回归通过。大额钱包精确扣款保留。未执行真实外部模型或iPhone构建。</ns0:t>
      </ns0:r>
    </ns0:p>
    <ns0:p>
      <ns0:r>
        <ns0:t>2026-10-04 角色微信叫车无订单：用户截图为 [叫车查询] 配合已叫好文字，候选未全部展示。可确认根因：旧执行器只读10分钟内已共享页面查询，无查询时失败并清空自然文本；未读取聊天提供路线，失败仅toast。旧实现新增回归失败，修复后打车专项24项通过。补充聊天完整标签、一次定向纠正、明确失败系统提示；付款角色参与去重并记录聊天请求防重放。实际Edge网页与私人HTML八个场景通过（旧简写、完整标签、缺上车点、余额不足各两端），订单卡可见，正常授权聊天门禁通过且页面报错0。模型HTTP为模拟，未核验用户真实模型路线或iPhone；未提交、推送、部署、打包。全量回归结果见 .codex_tmp/taxi-chat-full-tests.log。</ns0:t>
      </ns0:r>
    </ns0:p>
    <ns0:p>
      <ns0:r>
        <ns0:t>2026-10-04 v1510／私人源码v1511最终本地检查：全量3066/3066通过、0失败；网页／私人正常授权聊天通过，页面错误0；微信叫车八场景与保存重开后原订单、卡片、角色扣款持久化通过。正式资源及缓存版本已对齐，原有换行现场和其他工作树保留。未提交、推送、部署或打包；真实模型、Mac/iPhone与本地DOCX排版渲染未验证。</ns0:t>
      </ns0:r>
    </ns0:p>
    <ns0:p>
      <ns0:r>
        <ns0:t>2026-10-04 用户真实复验报告v1510仍未叫车，最新截图只有用户“发现岛”并显示缺少明确地点／授权。此前限制为工程自行添加的错误产品前提：要求10分钟内用户叫车关键词且地点逐字匹配，不适用允许角色选择模拟地点的业务。用户明确纠正后移除上述门槛；角色完整动作可自选目的地，旧[叫车查询]使用一次补全及确定的模拟路线兜底。新“发现岛→角色选月光酒吧／补全仍旧简写”回归在v1510失败、修复后通过；打车专项26项通过，两端Edge实际微信六场景（共12场景）和保存重开通过。余额、角色及账户隔离、防重放继续保留。真实模型及iPhone未验证，DOCX未渲染；发布以本轮Git及线上核对为准。</ns0:t>
      </ns0:r>
    </ns0:p>
    <ns0:p>
      <ns0:r>
        <ns0:t>2026-10-04 v1512／v1513最终回归3068/3068通过、0失败；网页和私人正常授权聊天及12个模拟叫车浏览器场景通过，页面错误0、订单卡保存重开通过。网页推送及部署结果以本轮Git和线上文件核对为准，未制作私人覆盖包。</ns0:t>
      </ns0:r>
    </ns0:p>
    <ns0:p>
      <ns0:r>
        <ns0:t>2026-10-04 网页v1514／私人源码v1515：用户指出酒店订单详情标题过浅、弹窗不全屏、橙色与字号过大。根因为cth-dialog继承通用深色弹窗标题及p b橙色19px规则。改为酒店模块独立全屏详情，17px深色标题、14px深色订单值、13px标签，独立滚动，返回原聊天或酒店订单列表。原订单事实、账号与到期校验、用户退订及角色订单只读保持。旧浏览器检查失败，修改后两端320/430宽度全屏、颜色字号、无横向溢出、聊天返回、用户退订入口、角色只读及跨账号隐藏检查通过，订单数据未变化。全量3069/3069通过，授权正常聊天与页面错误0检查通过。未做Mac/iPhone及DOCX排版渲染；网页部署看本轮Git及线上核对，不制作私人包。</ns0:t>
      </ns0:r>
    </ns0:p>
    <ns0:p>
      <ns0:r>
        <ns0:t>2026-10-04 网页v1516／私人源码v1517：小鱼旅行全部白色弹窗去除外层灰色玻璃包边，标题加深并将日期等输入统一border-box限制在父容器内；酒店详情保留上一版全屏。全季等56个大众品牌在国内、海外及自定义城市均可生成明确标识的模拟分店，品牌优先于冲突的星级过滤；保留手动查询原有日期规则（用户明确撤回修改）。角色代办酒店、机票、火车票、演唱会及景点门票可自主补齐城市、品牌、房型/舱位、同行等偏好，支持今天/明天，缺省一晚；酒店支持自定义模拟名称。只改模拟旅行，真实外卖及真实支付不在范围。保留角色独立付款、账户隔离、退款权限、重复下单幂等及失败不宣称成功。测试：56品牌×3城市；两端320/430宽度共112弹窗检查，20次省略参数的真实页面订单生成且用户钱包未动，授权查手机正常聊天双端矩阵通过。全量结果见本轮日志，私人未打包、未Mac/iPhone验证，模型HTTP与角色自主决定尚未实机验证。失败记录：发现品牌父名称重叠筛选问题，修为最长命中；未知酒店旧失败预期依用户新要求改为允许模拟订单。Word仅结构与历史保留校验，本机无LibreOffice，未声称版面渲染通过。新聊天启动说明评估无新通用入口变化，保持不动。</ns0:t>
      </ns0:r>
    </ns0:p>
    <ns0:p>
      <ns0:r>
        <ns0:t>2026-10-04 网页v1518／私人源码v1519：修复机票、火车票、演唱会白色弹窗内容贴边、间距拥挤。事实：上一版去掉外层sheet内边距，但ctf/ctn-dialog没有自身padding，而酒店原有20px；演唱会复用ctf-dialog，因此同受影响。方案：仅ctf/ctn白色内容容器加20px内边距，标题16px下间距、同行方式可换行、角色行40px最小高度，按钮至少44px并留白。灰色包边仍去除，酒店、攻略保持现状，未改查询/角色/订单/余额规则。检查：网页和私人源码320/430宽度共112弹窗，无横向溢出，三类弹窗标题与两侧按钮距面板边缘20px；真实页面五类省略参数订单生成且用户钱包不变仍通过。图片人工核对机票同行人员面板通过，Windows浏览器不能替代真实iPhone验证。全量回归见travel-v1518-final.log；Word结构与原历史段落保留校验，无LibreOffice版面渲染能力。工程规则：移除外层灰色包边时必须分别验证有无内部padding，不能仅检验边框和overflow。本次新聊天启动说明无需改变。</ns0:t>
      </ns0:r>
    </ns0:p>
    <ns0:p>
      <ns0:r>
        <ns0:t>2026-10-04 网页v1520／私人源码v1521：酒店、攻略景点门票、机票、火车票、演唱会查询预订统一白底蓝黑文字付款方式弹窗。补齐我的模拟钱包、请角色代付、亲属卡三种支付；代付请求持久化到当前账号，真实回复代付成功指令才完成对应报价订单并从角色原钱包/银行扣款，拒绝或余额不足不生成成功卡；亲属卡沿用冻结及月额度规则，不扣用户钱包。旅行代付请求、代付成功、亲属卡已付款卡均为白底，其他购物/外卖卡保持旧行为；旅行标签不误发商城包裹。退款按原角色资金来源/原月卡额度返回，用户发起代付订单与角色自主订的受保护订单区分，原角色自主订单退款权限不变。测试：双端5服务×3付款方式=30真实页面创建及原路退款，10次实际aiReply代付解析，仅模型HTTP为模拟；防重放、拒付、冻结、月额度、跨月退款、原银行来源、账号切换和重开持久化7项针对性通过；全量与授权聊天记录见travel-payment-final/core日志。截图在推送前展示15种付款弹窗与付款卡片（choice/role/family五类对照），真实iPhone未验证，私人仅源码未打包。失败：第一次浏览器自购机票因测试钱包520不足1420正确拦截，测试补足余额；永久守卫旧tvHotelBook(i)签名更新为支付参数新签名，功能保留。Word追加历史结构校验，无法本机渲染。新聊天启动说明无需修改。</ns0:t>
      </ns0:r>
    </ns0:p>
    <ns0:p>
      <ns0:r>
        <ns0:t>2026-10-04 · 网页v1522 / 私人源码v1523 · 旅行付款卡片备注名修复</ns0:t>
      </ns0:r>
    </ns0:p>
    <ns0:p>
      <ns0:r>
        <ns0:t>原因：付款成功卡片标题硬编码“角色代付成功”，未读取角色备注。修复：五类旅行付款统一优先当前备注，空备注回退原名，缺失付款方显示原付款方；代付成功、待回复、拒绝、亲属卡已付款和订单付款方显示实际称呼。动态标题经HTML转义。资金扣款、审批和原路退款规则保留。补充备注修改、原名回退、删除付款方、HTML字符及拒绝状态回归；网页和私人源码同步，私人未打包，未进行iPhone验证。</ns0:t>
      </ns0:r>
    </ns0:p>
    <ns0:p>
      <ns0:r>
        <ns0:t>验证结果：3090/3090 Node测试通过；五类服务×三种付款方式×网页及私人源码，共30个实际浏览器预订与原路退款用例通过，无页面异常。授权聊天实际构建与回复投递回归通过。五类成功卡片分别使用先生、哥哥、助理、妈咪、罗拉备注。</ns0:t>
      </ns0:r>
    </ns0:p>
    <ns0:p>
      <ns0:r>
        <ns0:t>2026-10-04 私人v1525／iOS437／桥42覆盖包：用户要求每次私人更新交付完整覆盖工程包，不再只同步源码。完整继承v1433包及网页v1522的小鱼旅行六服务、角色原始订单、模拟自主预订、常见酒店品牌、白色弹窗、全屏酒店详情、五类钱包/代付/亲属卡支付、当前备注名、角色粉色余额与灰色支出分离。私人代付成功/拒绝分支由pending改为currentRequest，回归先在旧源码失败再通过；旧资源清单补齐47项当前入口依赖和旅行图片，旧重建脚本拒绝擦写正式私人bundle。保留原Team/Bundle ID/签名/桥42和手机数据，只递增工程及诊断build到437。当前Mac源码包未进行Mac编译、签名或真实iPhone验证。提交后从Git读取工程，包内SOURCE_STATE与哈希、解压逐文件验证，继承旧包文件无缺项。网页代码保持v1522。</ns0:t>
      </ns0:r>
    </ns0:p>
    <ns0:p>
      <ns0:r>
        <ns0:t>本轮最终验证：3095/3095主测试通过；私人实际入口5服务×3付款方式共15个创建与原路退款场景通过，页面异常0；网页/私人已有授权状态的正常聊天、自动查手机、状态保存与重开回归通过。HTTP模型回复为模拟；原生仅版本标记递增，桥契约仍42；Mac/Xcode与iPhone未验证。包内逐文件及旧v1433完整继承检查由打包脚本强制执行。</ns0:t>
      </ns0:r>
    </ns0:p>
    <ns0:p>
      <ns0:r>
        <ns0:t>2026-10-04 网页v1526／私人源码v1527：用户截图中的角色直接预订订单仍硬编码角色付款/角色自己的银行付款。统一六类旅行卡片、详情、行程摘要的付款说明，按fundingRoleId优先、原角色付款cid回退读取实际付款人，优先当前备注、空备注回退昵称；缺少付款人显示原付款方，不使用同行或入住人冒充付款人。保留代付/亲属卡来源区别，动态HTML文字转义，资金、订单归属与退款权限不变。酒店主app仅改一处卡片渲染，两端私人专用逻辑保留。用户最新要求修改后直接推送、先不打包，私人仅源码同步；上次v1525/iOS437覆盖包保留。回归旧五类实际卡片复现固定词语失败，新双端六类卡片、详情、修改备注与HTML字符通过，核心授权正常聊天通过；全量以payer-names-final-full日志为准。Mac/iPhone未验证。新聊天启动说明评估无通用入口变化，保持不变。</ns0:t>
      </ns0:r>
    </ns0:p>
    <ns0:p>
      <ns0:r>
        <ns0:t>2026-10-04 网页v1528／私人源码v1529：电话微信故障证据与挂断重试边界</ns0:t>
      </ns0:r>
    </ns0:p>
    <ns0:p>
      <ns0:r>
        <ns0:t>真实记录Load failed、HTTP未取得、正文0，尚不能确定站点/网络/客户端责任。移除apiErrorCN无依据的图片排队、非付款密钥解释。诊断新增原始错误和类型、失败阶段、实际接口origin（无路径参数）、耗时、超时阈值/本地计时器标记、页面可见性、电话/微信、轮次/尝试编号及可用request ID。重复error观察保留首次失败，不合并真正的重试；账号角色隔离、80条上限、脱敏、不上传、不记录请求正文。</ns0:t>
      </ns0:r>
    </ns0:p>
    <ns0:p>
      <ns0:r>
        <ns0:t>保留既有主路线最多2次＋副路线1次，不叠加重试。callChatWithRetry旧版在等待期间挂断仍继续请求，新增原session校验。私人chatAPI原丢失transportRaw，定向补齐错误元数据，不覆盖私人原生差异。fetchT仅标记主动计时器超时，不改变阈值或调用次数。HTTP未取得不等于站点未收到，副模型成功也不能证明主配置错误。</ns0:t>
      </ns0:r>
    </ns0:p>
    <ns0:p>
      <ns0:r>
        <ns0:t>新8项回归在0b867b97旧实现失败、新实现通过。全量3110/3110；两端正式入口正常授权聊天、存档/权限/账号隔离、自动查手机通过。实际Edge与真实fetch、受控上游验证掉线恢复、挂断停止、401不重试、诊断UI隐私和无页面异常。日志 .codex_tmp/call-evidence-full.log、call-evidence-chat-gate.log、call-evidence-browser.log。版本相关旧断言同步递增；通话续写测试改定位callAI的实际_md，不弱化断言。严格shell首行标记同步对齐1528/1529。用户只授权网页发布；私人源码同步不打包，iOS437/桥42不变。未进行真实上游故障复现或Mac/iPhone验收。</ns0:t>
      </ns0:r>
    </ns0:p>
    <ns0:p>
      <ns0:pPr>
        <ns0:pStyle ns0:val="Heading2"/>
      </ns0:pPr>
      <ns0:r>
        <ns0:t>2026-10-04 旧信截断及原名搜索缺失</ns0:t>
      </ns0:r>
    </ns0:p>
    <ns0:p>
      <ns0:r>
        <ns0:t>事实：设置备注后旧搜索键只使用显示名；礼物到达、心情信和每日主动信三个入口在新增时把S.mail截成60封。修复：原名和备注均搜索，移除三个自动截断，已删除或已被截掉的历史不会凭空恢复。实际浏览器两端用100封跨多年存档验证原标题、深处正文、原名/备注、黄色高亮、特殊字符按字面匹配、HTML转义、账号隔离、新增心情信保留旧信和重开恢复。截图使用测试数据，模型HTTP使用测试桩。首次重开测试误用了northPreview初始化入口，修正为正常入口后通过；未改变存储逻辑。</ns0:t>
      </ns0:r>
    </ns0:p>
    <ns0:p>
      <ns0:pPr>
        <ns0:pStyle ns0:val="Heading2"/>
      </ns0:pPr>
      <ns0:r>
        <ns0:t>2026-10-04 读信和转发验证</ns0:t>
      </ns0:r>
    </ns0:p>
    <ns0:p>
      <ns0:r>
        <ns0:t>两端真实页面使用测试邮件验证独立路由、黑白样式、选择角色、保存失败回滚、卡片展示、实际aiReply模型HTTP请求包含完整正文与作者身份、原信修改/删除后快照不变、重开保留及跨账号不可访问。模型HTTP为测试桩，不代表真实模型语义或真机验收。搜索100封历史回归、正常授权聊天、投递回信及并发保存回归两端通过。截图位于.codex_tmp/mail-read-comparison.png与mail-forward-comparison.png。未提交、未推送、未打包。</ns0:t>
      </ns0:r>
    </ns0:p>
    <ns0:p>
      <ns0:pPr>
        <ns0:pStyle ns0:val="Heading2"/>
      </ns0:pPr>
      <ns0:r>
        <ns0:t>2026-10-04 写信/回信绑定与回执核验</ns0:t>
      </ns0:r>
    </ns0:p>
    <ns0:p>
      <ns0:r>
        <ns0:t>两端浏览器确认自己的发件名、可选新信收件人、回复收件人disabled和发送层强制原作者（即使篡改DOM也不能发给另一个角色）、原信ID/正文快照、正常草稿和不同来信回复草稿独立、保存重开、模型请求含原信及本次回复正文、信箱回信和一次微信通知、320/430宽度。截图使用模拟正文。保留原真实人群消息边界、投递延迟和角色回信失败重试。真实模型和iPhone未验收。</ns0:t>
      </ns0:r>
    </ns0:p>
    <ns0:p>
      <ns0:r>
        <ns0:t>2026-10-04 网页v1530 / 私人源码v1531 信箱改造发布核验：首页、历史搜索黄色高亮、固定黑底读信、微信主题卡片、转发快照、写信和绑定原信回复全部连通。补齐固定黑读信/写信的私人状态栏主题，以及心情信/主动信慢请求的发起账号绑定，导入替换存档时丢弃旧请求结果。全量3111/3111通过，两端历史/转发/回复/账号切换/正常授权聊天实浏览器通过。模型HTTP是测试桩，未验证真实模型和iPhone。私人仅源码同步、不打包。推送和线上部署结果以最终Git及远程字节核验为准。</ns0:t>
      </ns0:r>
    </ns0:p>
    <ns0:p>
      <ns0:pPr>
        <ns0:pStyle ns0:val="Heading2"/>
      </ns0:pPr>
      <ns0:r>
        <ns0:t>2026-10-04 自购头像与读信按钮字形</ns0:t>
      </ns0:r>
    </ns0:p>
    <ns0:p>
      <ns0:r>
        <ns0:t>用户实机截图证实Unicode↶/↪按钮字形不同甚至出现emoji；原列表只按cid找角色，自购cid为空时显示对方与默认头像。改用SVG和购买类型确定身份。两端实际浏览器验证自购/角色礼物/代付的列表及读信头像、搜索自己名字、按钮SVG、圆形返回点击、320/430宽度，历史搜索/转发/回信回归通过。截图使用明确区分的测试头像，实际运行读取用户和角色真实头像。未提交、未推送、未打包。</ns0:t>
      </ns0:r>
    </ns0:p>
    <ns0:p>
      <ns0:r>
        <ns0:t>2026-10-04 网页v1532 / 私人源码v1533：回复转发SVG箭头、购买通知按购买方显示头像/名字、信箱主页圆形返回按钮和搜索栏右移。仅发布共享源码，不打包；验证结果及部署状态以当前日志和Git/线上核对为准。</ns0:t>
      </ns0:r>
    </ns0:p>
    <ns0:p>
      <ns0:r>
        <ns0:t>v1532/v1533发布候选：全量3112/3112通过，两端头像归属、SVG按钮、返回主页、历史搜索、转发快照、写信/回信浏览器回归通过；正常授权聊天核验记录.codex_tmp/mail1532-chat.log。私人仅同步源码，无打包。</ns0:t>
      </ns0:r>
    </ns0:p>
    <ns0:p>
      <ns0:r>
        <ns0:t>2026-10-04 私人v1533 / iOS438完整覆盖包：基于已发布网页v1532同步源码，包含旅行付款备注名、请求故障诊断与挂断取消、信箱历史搜索/转发/绑定原信回复/账号隔离、SVG回复转发、购买方头像和主页返回。原生桥42、签名标识、私人专属功能及资源保留。以提交树构建，与v1525/iOS437交付清单逐项比较并解压校验。Windows验证与Mac编译、签名、真实iPhone证据分开记录；不是已签名IPA。</ns0:t>
      </ns0:r>
    </ns0:p>
    <ns0:p>
      <ns0:r>
        <ns0:t>2026-10-04 网页v1534 / 私人源码v1535（未推送、未打包）：四项修复。桌宠漏写分隔符也解析、执行后不显示，绑定角色权限保留；控制标记不入长期记忆，历史纯标记定向清理。偷登微信旧代码写死忆北改为玩家资料姓名，只修复带固定系统记录前缀的历史文本，不替换真实人物名字。角色银行不显示撤回/婉拒卡，账目退款和历史消费保留。私聊/角色群聊转发与删除分开，转发绿色，私聊文件与独立垃圾桶入口互换；展开面板隐藏遮挡标签的浮动回复按钮。双端本地浏览器验证及六张截图；模型输出采用测试数据，Mac/iPhone和真实模型未验证。</ns0:t>
      </ns0:r>
    </ns0:p>
    <ns0:p>
      <ns0:r>
        <ns0:t>四项修复最终核验：3121/3121；双端实际aiReply（仅模型HTTP测试桩）、纯/嵌套桌宠记忆排除、已撤回卡过滤、独立转发/删除、移动文件位置及核心授权聊天通过。历史故障由4ba40416版本的桌宠解析与银行渲染回放复现。scripts/check_four_fixes_v1534.cjs可复跑；七张截图在.codex_tmp/four-fixes。本轮v1534/v1535本地修改，未提交、未推送、未打包；iOS438和桥42未改，上一v1533/iOS438覆盖包不含本轮。</ns0:t>
      </ns0:r>
    </ns0:p>
    <ns0:p>
      <ns0:r>
        <ns0:t>2026-10-04 网页v1536 / 私人源码v1537（本地，未推送、未打包）：授权查手机卡片改为深蓝渐变、细描边、线条手机/勾选/盾牌图标，去掉emoji；显示当前角色备注名与权限范围，日夜主题保持清晰。只修改spycard展示与CSS，不改cSpyGrant授权、模型上下文、权限开关或用户记录。继承本轮四项修复。</ns0:t>
      </ns0:r>
    </ns0:p>
    <ns0:p>
      <ns0:r>
        <ns0:t>授权查手机蓝卡最终检查：网页v1536、私人源码v1537，黑/白微信主题、320/390/430窄屏、真实cSpyGrant动作与spycard消息、角色备注名、模型历史权限文本均通过。授权动作与此前版本逐字核对相同；3121/3121回归通过。截图.codex_tmp/spy-access-card，脚本scripts/check_spy_access_card.cjs。未提交、未推送、未打包；先前四项修复一并保留。</ns0:t>
      </ns0:r>
    </ns0:p>
    <ns0:p>
      <ns0:r>
        <ns0:t>2026-10-04 网页v1538 / 私人源码v1539：按用户要求把授权查手机蓝卡压缩到原高度约一半。手机图标与标题/角色备注横向排列，去掉重复说明，缩小顶部及底部间距，保留授权状态和范围。授权逻辑不变；本地预览，未推送未打包。</ns0:t>
      </ns0:r>
    </ns0:p>
    <ns0:p>
      <ns0:r>
        <ns0:t>紧凑授权蓝卡最终状态：网页v1538 / 私人源码v1539。390px页面实测卡片高度由281px缩至140px；两端、黑白主题、320/390/430宽度与实际授权动作检查通过，全量3121/3121。源码未提交、未推送、未打包，iOS438/桥42未变；当前覆盖包仍v1533/iOS438。截图.codex_tmp/spy-access-card。</ns0:t>
      </ns0:r>
    </ns0:p>
    <ns0:p>
      <ns0:r>
        <ns0:t>2026-10-04 发布核验追加：网页v1538 / 私人资源v1539。桌宠控制格式、限定来源的记忆修复、银行撤回卡过滤、独立多选删除及绿色转发、半高蓝色授权卡完成。全量3121/3121通过，两端正常授权聊天及专项浏览器截图通过。提交前发现版本替换误改1024x1536、1536x1024图片尺寸，已恢复原值并重新全测；未改变生图功能。用户已授权本轮网页推送，私人资源同步但不打包；部署结果另行核实。</ns0:t>
      </ns0:r>
    </ns0:p>
    <ns0:p>
      <ns0:r>
        <ns0:t>2026-10-04 用户长期维护规则追加：每次新聊天读取精简交接；每次修复后安全清理，默认禁止新增工作树、副本、临时/备份目录或重复版本文件，优先复用已有文件，必须新增时取得明确同意。不得覆盖独有内容、清理未合并工作或为消除Git状态执行reset/stash/广泛clean。保留必要证据一份，复用现有记录；删除核对内容与边界，工作树用Git正式移除。审批拒绝或用途不明确时如实记录保留原因。网页v1538/121d3be5已推送部署，18个线上文件逐字节核对通过；私人v1539尚未打包。本轮目录/文件堆积源于历次任务未收尾，现已删除20重复包、5缓存、空日志及两个结束工作树，临时整目录删除被审批阻止，继续保留。</ns0:t>
      </ns0:r>
    </ns0:p>
    <ns0:p>
      <ns0:r>
        <ns0:t>2026-10-04 本地预览追加：用户要求规则怪谈、惊悚抉择进入游戏大厅，像素少女/电子宠物换到原主屏位置，清理空间、角色锁定、图标美化同步调整；本阶段明确先生成图预览，不替换入口。内置imagegen分别生成两款各黑/粉/灰/蓝8张候选图，使用原assets/app-icons/glass各主题games.webp参考，灰色少女边缘杂线已单独修正；最终对照截图.codex_tmp/game-icons-preview.png，单张图仅保存在Codex生成目录，未写入正式assets。随后用户明确要求彻底删除线条主题：网页/私人app.js已移除选择按钮与配色函数，旧line/无效值回退black，加载、完整备份恢复走normalizeLoadedState，美化包导入也规范化主题；自定义图标和既有游戏存档保留。既有MICO是图标加载失败时的通用fallback及其他界面SVG，不属于可选择线条主题，不删除它。旧HEAD解析实际复现line仍可选，候选双端真实浏览器验证四主题切换、旧存档与美化包迁移通过，正常授权聊天通过，全量3124/3124。初次浏览器检查误进设置总入口，改为appearance实际外观页后通过。源码标记仍是已发布1538/私人1539；本次未提交、未推送、未打包，线上仍是121d3be5。复用当前工作树、已有测试文件及临时目录，日志/截图使用固定路径覆盖，无新工作树或一次性脚本文件。</ns0:t>
      </ns0:r>
    </ns0:p>
    <ns0:p>
      <ns0:r>
        <ns0:t>2026-10-04 本地候选网页v1540 / 私人源码v1541（用户授权正式互换，暂不推送）：主屏像素少女/pet独立入口替换原tale/dread位置；旧布局、Dock和参考槽位按键迁移，游戏存档、旧自定义图标记录不删除；游戏大厅前两个改为规则怪谈/惊悚抉择，原玩法保持。图标美化、情侣空间软件授权/时长/查看与名称解析同步，像素少女/电子宠物可分别上传、角色分别锁定和解锁，直接打开函数也校验锁定。四主题复用现有tale/dread资源路径，256px显示资产8张共445962字节，原生成图保留。首次默认美化包只更新两张用户提供的原JPEG为pixelhome/pet，默认包仍仅初次空白存档适用；成功自定义图标后永久跳过自动美化。真实浏览器复现下载中换图标又复位会被套包的竞态，已在下载后再次检查永久标记，两端首次/二次开机、竞态与重开验证全部通过。双端真实上传、实际applyControlTags授权/拒绝未授权/独立锁解锁通过；情侣空间专项67项、最终全量3131/3131及双端正常授权聊天通过。不是实际模型、Mac编译或iPhone真机验证。截图复用.codex_tmp：game-icons-default-home.png、game-icons-custom-editor.png、game-icons-couple-control.png、game-hall-replacement-preview.png。前期自动下载延迟测试误等待load导致超时，改waitUntil commit后复现并修复竞态，失败与成功记录同存theme-browser.log。当前HEAD仍121d3be5，线上仍v1538，已有安装包未更新；不提交、不推送、不打包。没有新增工作树或一次性脚本，清理本轮make_default_beauty_pack编译缓存，保留必要截图与测试记录。 补验：历史像素少女/电子宠物邀请保留兼容，新怪谈/抉择进入专属玩法；四主题正式资源两端加载正常。</ns0:t>
        <ns0:br/>
        <ns0:t>2026-10-04 本地追加（暂不推送）：主屏与Dock全部软件图标去掉容器边框和自定义图标深色底缝，按《液态玻璃_磨砂加细高光_做法.md》使用0.8px镂空白色渐变高光，140度明暗变化，亮度1.72/饱和度1.68，描边不模糊且不拦截点击；保留图片本身、品牌/宠物内部黑色轮廓。网页/私人glass-theme.css相同图标规则，保留各自其他样式差异。双端默认美化及黑/粉/灰/蓝5种状态实际浏览器检查全部图标和Dock通过（网页24/私人25个），全量3131/3131通过；iMessage原玻璃规则未改。截图复用现有game-icons-default-home.png及game-icons-{black,pink,gray,blue}-home.png；未创建工作树或一次性脚本，未提交、推送、打包。候选仍v1540/v1541，正式发布前再分配新版本标记。</ns0:t>
        <ns0:br/>
        <ns0:t>2026-10-04 用户授权先推送。本轮网页发布v1542，私人共享源码v1543（iOS仍438，未打包）：正式互换主屏/游戏大厅入口，保留存档与历史邀请，像素少女/电子宠物独立图标和管控；两张首次美化原图及自定义图标永久跳过保护；移除线条主题；主屏/Dock镂空白色玻璃细高光。正式版本全部入口与缓存标记已核对，共享资源及8张图标两端逐字节一致；双端正常授权聊天含存档/输出模式/自动查手机/重开通过，无页面错误，全量3132/3132通过。没有Mac/iPhone或真实模型验证；推送与部署结果以Git远端及线上字节核验为准。复用已有工作区/固定日志与截图，没有新增工作树、临时目录、一次性脚本或安装包。</ns0:t>
        <ns0:br/>
        <ns0:t>2026-10-04 推送结果：本轮源码已提交为55575eca1446ddaf12afd708ae35f2b824808075（网页v1542/私人源码v1543），但首次git push origin HEAD:main失败：连接github.com:443超时，约21秒。依发布规则不自动重试，不绕路修改远端；提交保留，可待网络恢复手动推送。没有本提交的Pages部署记录，线上仍未发布本轮版本。剩余16项既有仅行尾差异保留，未reset或广泛清理；未新增工作树、临时目录、一次性脚本，未打包。</ns0:t>
        <ns0:br/>
        <ns0:t>2026-10-04 用户明确授权再尝试一次，git push origin HEAD:main成功；远端main为55575eca1446ddaf12afd708ae35f2b824808075。网页v1542 Pages部署37178925685已completed/success，线上入口、app.js、glass-theme.css、SW、热修复、共享运行组件、首次美化包及8张主题图标共19项与提交逐字节一致。私人共享源码v1543已随提交保存，未打包。下方第一次网络失败为历史记录。沿用已有工作区与日志，无新增临时产物，保留既有行尾差异。</ns0:t>
        <ns0:br/>
        <ns0:t>2026-10-04 私人覆盖包完成：最新私人版本覆盖包_v1543_iOS438.zip，165445082字节，1731文件，SHA256=3dc04b801762c9c720abb3a635e6bf29e2727baa2401f29b396ba641e464e356。从提交ed8112ee74e1329ac4c6ee6ebee24f35d3778deb打包（55575eca网页发布的运行资源+本地打包脚本/当前Mac指南提交，后者未推送）。私人v1543/iOS1.0.438(438)/桥42；之前v1533覆盖包清单逐项继承，原生与签名内容逐字节保持；包内全部文件解压读取与提交/哈希表核对通过，最新537项永久修复/云备份/私人基础检查通过，发布前全量3132与双端正常授权聊天通过。完整Mac/Xcode源码覆盖包，不是IPA，Mac编译/签名/iPhone仍未验证。复用现有v1533打包脚本文件并更新当前参数，没有新增脚本、工作树或临时目录；解压检查改为内存读取，不创建临时解压副本，必要交付ZIP一份，保留旧唯一交付包及已有其他改动。</ns0:t>
      </ns0:r>
    </ns0:p>
    <ns0:p>
      <ns0:r>
        <ns0:t>2026-10-04 本地候选网页v1544 / 私人v1545 / iOS1.0.439 (439)：主屏/Dock白色或黑色图标包边；透明玻璃组件15种内部小块独立颜色及0–100%透明度，按主题保存，包括双人左右头像与文字底块；0%保留图片文字及操作。外观与主屏新增顶部系统区域自由颜色与跟随主题，私人原生桥appearance.statusBar持久化颜色、顶部安全区绘制与文字亮度适配。美化导出和存档恢复保留设置。全量3134/3134通过，双端浏览器0%/重开保存/导出/桥接参数及正常聊天检查通过，无页面错误。未Mac编译和iPhone验收；截图为浏览器页面，不是系统状态栏真机证明。未提交/推送/打包，最后交付仍私人v1543/iOS438覆盖包；HEAD仍ed8112ee，线上v1542/55575eca。复用现有工作树、脚本与固定日志截图，未创建临时目录、工作树或一次性脚本。</ns0:t>
      </ns0:r>
    </ns0:p>
    <ns0:p>
      <ns0:r>
        <ns0:t>2026-10-04 用户授权先推送、不打包：网页v1544、私人源码v1545/iOS439完成发布前核验。全量3140/3140及双端实际授权聊天检查通过，新功能已登记永久继承检查。九项共享新函数一致，保留私人CSS原有性能保护差异，不覆盖成网页副本。版本入口、缓存标记对齐；只提交实际内容改动，保留已有行尾差异。系统顶部颜色原生部分未Mac/iPhone验证，覆盖包仍v1543/iOS438；此次不打包。推送及部署结果以追加记录为准。</ns0:t>
      </ns0:r>
    </ns0:p>
    <ns0:p>
      <ns0:r>
        <ns0:t>2026-10-04 发布完成：网页v1544与私人源码v1545/iOS439已提交51f7420f46788906708e519d8071be746348f0d1并推送origin/main；Pages运行37180603754完成success，线上index/小手机入口/app.js/glass-theme.css/sw.js/web-hotfix.js/repair.html七项与提交字节一致。全量3140/3140及双端正常授权聊天通过。此次没有打包，最新私人覆盖包仍v1543/iOS438；系统顶部原生背景待Mac/iPhone确认。复用现有工作区与固定日志，未新增临时文件或目录；保留16个已有行尾差异及本次部署维护记录，不以reset或stash掩盖。</ns0:t>
      </ns0:r>
    </ns0:p>
    <ns0:p>
      <ns0:r>
        <ns0:t>2026-10-04 本地修复候选网页v1546/私人v1547（原生iOS439不变）：用户反馈顶部系统颜色选择控件闪退。复现回归旧实现失败，原因statusBarColorSet在每个input事件调用render，移除了仍在操作的颜色输入节点；修复为仅同步背景和控件数值并250ms延迟保存，不重绘设置页。加入圆盘与唱臂联动0–100%透明度，主屏圆盘/封面/右侧唱臂一起变化，不改音乐App样式及播放逻辑；0保留布局和点击。用户追加顶部锁屏小箭头按钮底色与整按钮透明度，保留点击锁屏及布局，颜色自动搭配箭头深浅，透明度覆盖入场动画最终opacity，按主题保存；恢复玻璃组件默认保留独立箭头设置。两端连续input同节点/焦点保留、实际滑块拖至0和50、箭头颜色透明度及点击、重开保存、美化导出、复位通过，pageErrors=0；全量3148/3148及双端正常授权聊天通过。初次CSS检查失败因通用.lockpull选择器触发旧布局保护，改用#lockPull与自定义类只控制用户定制，不改默认。截图复用theme-selection/glass-inner-controls/glass-inner-transparent/glass-inner-colored固定位置；网页/私人内核浏览器证据不等于原生iPhone验收。未提交/推送/打包；线上仍v1544/51f7420f，最新覆盖包仍v1543/iOS438，原生顶部自由颜色待Mac/iPhone确认。复用现有工作树、测试和日志，无新增临时目录或一次性脚本，保护既有维护记录与16项行尾差异。</ns0:t>
      </ns0:r>
    </ns0:p>
    <ns0:p>
      <ns0:r>
        <ns0:t>2026-10-04 最新发布：网页v1546、私人源码v1547已提交c8cc2748622f2517602290bd647896b54c15d05c并推送origin/main。Pages运行37181216966完成success；线上index.html、小手机.html、app.js、glass-theme.css、sw.js、web-hotfix.js、repair.html七项与提交字节完全一致。包含顶部系统选色不重绘修复、光盘与唱臂联动透明度、锁屏顶部小箭头独立底色和透明度、组件复位保留箭头设置。全量3148/3148、双端正常授权聊天及浏览器实际拖动/保存/重开/复位通过。此轮未打包；最新私人覆盖包仍v1543/iOS438，源码原生iOS439的顶部颜色需Mac/iPhone验收。继续复用现有工作区、脚本、固定日志与截图，没有新增临时目录或安装包；保留16个既有行尾差异及追加的部署维护记录。</ns0:t>
      </ns0:r>
    </ns0:p>
    <ns0:p>
      <ns0:r>
        <ns0:t>2026-10-04 本地候选网页v1548/私人v1549：用户明确唱片外围及唱臂透明，中心梅花图片必须保留；之前把整个.vinyl-record容器设opacity导致中心封面同时消失。已将圆盘纹理/阴影放到独立:before装饰层，透明度只控制该层及右侧唱臂，封面不改图源、不参与此透明度。用户确认系统栏故障发生在添加主屏的网页版本；旧代码apple-mobile-web-app-status-bar-style在standalone下强制black，主题CSS对html/body设置!important覆盖自选色。修复去掉强制black、保留default与原安全布局，明确自选色同步html/body，未改viewport-fit或添加遮挡页面的固定层。参考Apple Supported Meta Tags官方文档，该black参数定义黑底；不把此旧规范说明当作当前iPhone任意背景色已验证。实际旧HEAD浏览器复现中心有效opacity=0、style=black、body仍黑；新双端模拟iPhone主屏模式中心有效opacity=1，装饰和唱臂0/50，meta=default、body蓝色、重开保存通过。全量3154/3154和双端正常授权聊天通过，原有必须black的旧源码断言按新行为更新；中心图截图用测试封面，不是读取用户的梅花图。系统栏真实iPhone变色仍待用户更新后实测。未提交/推送/打包，线上仍v1546/c8cc2748，私人源码原生439未Mac/iPhone验证，最新交付包仍v1543/iOS438。复用原工作树、固定日志和截图，无新增临时目录/一次性脚本，保留历史及既有行尾差异。</ns0:t>
      </ns0:r>
    </ns0:p>
    <ns0:p>
      <ns0:r>
        <ns0:t>2026-10-04 发布完成：网页v1548、私人源码v1549已提交9498a67df083757837065340199cedd053a50e80并推送origin/main。Pages运行37181925091完成success，线上index.html、小手机.html、app.js、glass-theme.css、sw.js、web-hotfix.js、repair.html七项与提交字节一致。唱片透明度仅外围纹理/阴影与唱臂，中心图片保留；添加主屏网页不再强制系统栏black，自选色同步html/body。全量3154/3154、旧版问题复现及双端浏览器回归、正常授权聊天通过。真实iPhone系统栏是否采用自选色仍待实测，未Mac/iPhone验收。此次未打包，最新私人覆盖包仍v1543/iOS438，原生源码439。复用既有工作区与固定检查位置，无新增临时目录/安装包；保留16个原有行尾差异和部署记录，不使用reset/stash强清。</ns0:t>
      </ns0:r>
    </ns0:p>
    <ns0:p>
      <ns0:r>
        <ns0:t>2026-10-04 私人v1549/iOS1.0.439(439)/桥42覆盖包已生成：最新私人版本覆盖包_v1549_iOS439.zip；来源beb14a18c8a1f163dd9b6afc2d48c8dc3d8f66bd（9498a67d已部署运行资源加打包脚本/安装指南提交，打包提交未推送）。1731文件、165826710字节，SHA256=bad2885137bed1972d21853c1728b3b755098217a343887fed179250a4b63ca2。全部ZIP文件解压字节、哈希及入口版本核验通过；继承上次v1543清单与全部preserved记录，原生仅已审核顶部自选色和439标记变化，签名/Team/Bundle ID保持。551项永久修复和私人云备份检查通过；同一运行源码此前全量3154及双端正常授权聊天通过。新增图标白黑包边、内部小块透明度、顶部颜色、箭头颜色透明度、唱片外围透明且中心图片保留全部入包。是Mac/Xcode源码覆盖包，不是IPA，未Mac编译/签名/iPhone验收。用户网页反馈“可以了”不替代私人原生真机验收。仅复用既有脚本、日志和工作树，无新增临时目录/源码副本；必要交付ZIP一份，保留旧唯一交付包和原有行尾差异。</ns0:t>
      </ns0:r>
    </ns0:p>
    <ns0:p>
      <ns0:r>
        <ns0:t>2026-10-05 本地修复候选网页v1550/私人v1551，未提交、未推送、未打包；HEAD仍beb14a18，线上9498a67d/v1548，上次覆盖包v1549/iOS439保持。用户主屏网页导入美化后短暂灰块/过曝，部分安卓像素少女图片读取超时，苹果一直可打开；另补充仅像素少女返回延迟。图标onerror永久display:none、idb短引用直接进入src触发错误是可复现原因，修复缓存直读及onload恢复显示，导入图标按2张一批预读；高光曝光为移动合成风险推测，图标细0.8px白黑镂空边保留，仅取消其brightness backdrop滤镜，不改图片颜色、其他玻璃/透明度或用户存档。游戏超时清理旧图片请求，自动一次新缓存键重试，SW重试绕过旧缓存读取，保留file原生串行槽；初始素材132文件解码负担与实际手机网络/显存可能相关，不承诺所有安卓故障完全消失。返回旧handler等lastSave磁盘写入，修复先执行save、父页按消息顺序接收进度，再退出，不等磁盘；保存失败仍留页。旧实现晚加载/超时/慢盘三项回归先失败，新两端通过。实际浏览器两端导入无错误、132衣柜文件和小屋完整启动通过；模拟1.5秒磁盘写入返回68/64ms，父页保留wardrobe；一次停滞请求自动恢复。全量3164/3164、正常授权聊天双端通过。首次版本替换误碰私人内嵌素材/第三方数字，继承检查发现后已逐字节恢复，并清理本轮行尾变化；新增optional chaining违背旧安卓解析限制已修正；跨日固定旅行测试改为固定测试时钟，未改旅行业务规则。首次失败结果保留于记录，最新日志为最终通过。复用原工作树、测试/日志/截图固定位置，未新增工作树或临时目录；保护原16个测试行尾差异及已有维护记录。浏览器不是iOS主屏/安卓真机验证，模型HTTP为模拟；手机实际导入曝光及安卓网络仍需更新后验收。</ns0:t>
      </ns0:r>
    </ns0:p>
    <ns0:p>
      <ns0:r>
        <ns0:t>2026-10-05 电话故障定向本地修复：用户补充私人App通话页前台发送后立即报网络异常，网页版也有类似现象；历史28–91秒Load failed与即时失败需分开，不认定模型/站子或后台为已确认根因。callChatWithRetry原把HTTP200空字符串当成功，现空正文进入现有同路线最多2次/配置副路线1次的预算，空白也拒绝，挂断停止、401不重试保持；长时间本机计时器超时不因Load failed字样再重试。callFailureText将连接失败、空正文、本机超时分开，后台仅提示观察状态，取消“这句没送出去”的无证据结论。网页与私人app.js定向同步，未改模型、余额、原生桥或重试总上限。新增6项行为回归在修改前失败、修改后通过；专项28通过，实际Edge两端fetch模拟掉线/空正文恢复、连续空正文限次/挂断/401/隐私隔离通过，双端正常授权聊天及查手机/保存恢复通过，全量3170/3170。测试上游均为受控模拟，不是用户接口或iPhone实测。未提交、未推送、未打包；当前HEAD beb14a18，工作区同时有另一项美化/像素少女1550/1551候选，保留全部既有现场，不将其混入电话发布。下一步用户自然即时失败后立即复制完整请求故障诊断、保留版本/耗时/原始错误/阶段，补当时前后台与入口；不要反复收费测试或提供密钥。复用现有测试、浏览器脚本和call-evidence-full.log，无新增临时目录或副本。</ns0:t>
      </ns0:r>
    </ns0:p>
    <ns0:p>
      <ns0:pPr>
        <ns0:pStyle ns0:val="Heading2"/>
      </ns0:pPr>
      <ns0:r>
        <ns0:t>2026-10-05 真人好友发送结果与只读核对（未发布）</ns0:t>
      </ns0:r>
    </ns0:p>
    <ns0:p>
      <ns0:r>
        <ns0:t>2026-10-05 真人好友发送结果定向修复，本地网页v1552/私人v1553，未提交、未推送、未打包；HEAD仍beb14a18，线上9498a67d/v1548与已交付私人v1549/iOS439保持。用户报告浏览器偶发连接提示、重发可成功，另有人提示异常但接收方已收到；用户随后提供私人App“发送结果尚未确认”截图，不能判定仅网页版或服务器已宕机。只读实网探测：正常Edge主/备用均200约3.2/3.3秒；Python脚本备用403/Cloudflare1010，浏览器成功，不能以脚本客户端特征拦截推断用户被拦。</ns0:t>
      </ns0:r>
    </ns0:p>
    <ns0:p>
      <ns0:r>
        <ns0:t>确认客户端缺口：通用探测误用“消息尚未提交”；写请求丢失/空白/无有效ID响应后缺少定向核对；按相同正文及2分钟窗口匹配会混淆连续相同消息；发送成功后的本机错误仍可能误退款；fetchT收到响应头即清计时器，pfRpc读取正文没有独立上限。修复消息独立_clientSendId放入兼容现有PF正文，旧客户端仍正常显示类型/文字；单聊/群聊、图片/语音、支付/隐藏控制均保留原类型及样式，最终60000字符上限校验。只读phone_friend_sync按发送者/目标/唯一标识核对，绝不自动重发写请求或因结果未知退款；服务器确认后清本地占位，晚到记录标识匹配不受旧2分钟限制，旧未标识消息保留兼容。消息下方分别显示发送中/结果待确认/尚未发送，独立于已读开关；确认成功后本机保存错误仅提示刷新，不退款。群红包领取未知时保留pending领取，不误说未抢到、清记录后再抓。资料等非消息写请求使用“操作结果未确认”，与消息状态分离。</ns0:t>
      </ns0:r>
    </ns0:p>
    <ns0:p>
      <ns0:r>
        <ns0:t>只读主/备用连接探测各5秒放宽至最多8秒（调用较短预算仍遵守）；403可进入备用，401/404保留明确授权/开通错误；写提交仍单次、不改数据库或Cloudflare配置。正文读取加有界计时器，HTTP200无有效消息ID也视为结果未知并核对。小手机好友页新增连接诊断，最多24条fn/阶段/主备用入口标签/状态/耗时/错误类型，不采集正文、好友ID、密钥或完整请求响应。</ns0:t>
      </ns0:r>
    </ns0:p>
    <ns0:p>
      <ns0:r>
        <ns0:t>回归先在旧实现复现单聊/群聊丢失响应、重复正文、通用误提示、慢探测及正文等待等失败；旧正文等待用例会挂住，停掉本轮测试进程后给测试本身加外部100ms界限，生产读取有独立超时。第一轮私人夹具漏_payloadCache导致假失败，补齐真实缓存依赖；初始状态重复保存影响故障注入位置，改为初始状态随原save一次保存；第一次版本检查漏v=查询及转义断言，精确补齐标记，未替换素材或第三方数据。全量3204/3204、双端正常授权聊天/查手机/权限与存档恢复通过；实际Edge正式双端页面模拟已收消息但响应断连，两条相同文字各保留一条确认消息，未知状态可见，写3次只读核对3次、无自动写重试、诊断无正文、pageErrors=0。网络和上游错误为受控模拟，不是实际用户当时服务器或iPhone/Android真机证明，底层网络故障仍可能发生。保留美化/像素少女与其他聊天电话修复现场，按功能定向同步私人，不整份覆盖；版本/入口/缓存门禁通过。</ns0:t>
      </ns0:r>
    </ns0:p>
    <ns0:p>
      <ns0:r>
        <ns0:t>复用原工作树、已有测试/维护文档与eight-unit/eight-browser/theme-chat日志。未建分支、工作树、源码副本或备份目录；本轮两份中间检查输出将摘要归入固定日志后删除，不清理旧唯一包、原行尾差异或其他聊天文件。</ns0:t>
      </ns0:r>
    </ns0:p>
    <ns0:p>
      <ns0:r>
        <ns0:t>2026-10-05 联合发布范围：用户授权“先推送带上其他工作区的改动”。网页 v1552，私人内置源码 v1553，iOS439/bridge42保持。本次包含美化包图片显示、像素少女素材加载与返回、真人好友发送确认及另一聊天已完成的电话空正文/超时/错误提示修复。已核对其他注册工作树，旧真实外卖、公版审核、小家和硬件独立候选保留现场，不混入发布。全仓3204/3204、双入口授权正常聊天、好友受控故障恢复、电话浏览器检查通过；用户实际网络、手机和Mac编译未验证。本次只推送网页，不打包。</ns0:t>
      </ns0:r>
    </ns0:p>
    <ns0:p>
      <ns0:r>
        <ns0:t>2026-10-05 本地预览：角色微信首次密码验证成功后保存绑定状态，角色切换页展示已绑定/未绑定、切换/登录/解绑。解绑只撤销快速登录，不删除好友聊天、角色手机数据；下一次重新输入账号密码。绑定仅存verifiedAt，不存密码，按用户账号和角色ID隔离，主号限定与删除/拉黑检查保留；验证码找回仍沿原路径，本次不自动建立密码绑定。原hisStartSession随机被发现/退出记录规则不变。网页/私人定向函数同步，未推送、未打包，线上仍v1552/225dea2b。自动3206/3206、正常授权聊天双端、角色好友回复回归通过；实际Edge预览解绑后进入密码页通过；尚未真实iPhone验证。复用8774预览、原测试和脚本，新增用户请求的截图.codex_tmp/role-wechat-switch.png，演示数据保留在iframe内存，不保存正式账号。既有脏测试行尾保持，没有reset/stash/广泛清理。</ns0:t>
      </ns0:r>
    </ns0:p>
    <ns0:p>
      <ns0:r>
        <ns0:t>2026-10-05 本地候选：按用户纠正，角色快捷登录放在现有微信“切换账号”整页的角色列表内，未绑定显示登录，密码验证成功后显示切换及解绑。解绑撤销该账号下该角色的快捷授权，不删聊天。彻底移除日常事件簿的手机入口、网页/私人加载、独立组件、模型提示和专用同步脚本；保留独立小事簿、正常记忆和聊天，旧事件标签只做隐藏兼容，旧备份数据不做破坏性清理。已通过 tests/*.test.mjs 共3203/3203及网页/私人真实入口授权聊天回归（模拟HTTP，真实上下文与送达）；未Mac编译或真机验证，本轮未提交、推送、打包。</ns0:t>
      </ns0:r>
    </ns0:p>
    <ns0:p>
      <ns0:r>
        <ns0:t>2026-10-05 用户授权本轮网页推送：发布候选网页v1554、私人共享源码v1555；iOS439/桥42不变且未打包。切换账号整页包含密码验证后快捷切换及解绑；移除日常事件簿的入口、独立组件、模型读写和加载清单，保留小事簿、普通记忆与聊天。3203项回归及网页/私人真实入口授权聊天检查通过，浏览器已实点解绑后重新要求密码。发布提交和Pages结果以Git及部署记录为准，Windows检查不代表Mac/iPhone验收。</ns0:t>
      </ns0:r>
    </ns0:p>
    <ns0:p>
      <ns0:r>
        <ns0:t>2026-10-05 本地查角色手机桌面装修（用户要求先截图预览，未提交/推送/打包）：spyHome采用独立封面、重叠圆形头像、可编辑显示名及手动刷新时同请求生成的messageToYou（角色今天想对用户说的话），普通打开不增加模型请求。角色地区沿用既有手机模拟location，不宣称真实GPS；c._spyAppearance独立保存封面/头像/壁纸/显示名，图片压缩并走已有图片持久化，S.spy刷新或重置不覆盖外观。设置保留原密码/手机号逻辑并新增壁纸更换/恢复及外观操作，原重置存档入口迁到设置，仍需确认。15个原应用全部保留，12+3两页，CSS scroll-snap与局部圆点更新不重建页面，返回/重绘恢复分页。glass-theme.css仅新增spy作用域，按既定iMessage磨砂实体与0.8px遮罩高光环分层，无整块白雾，不修改原短信气泡。root/private窄范围函数与样式同步。3207/3207回归、双入口授权正常聊天（HTTP模拟）通过，实际浏览器分页/设置/名字编辑已检查。图片与名称演示夹具只在内存，不修改用户存档。并行聊天更新共享候选v1556/1557，本轮补齐相应测试版本断言与私人repair链接标记，未改iOS439/桥42。Mac/iPhone触控与材质未验证。</ns0:t>
      </ns0:r>
    </ns0:p>
    <ns0:p>
      <ns0:r>
        <ns0:t>角色手机桌面修正（2026-10-05，仅本地预览）：第一页上方8个应用，第二页3个应用；原序第9至12个应用位于独立磨砂底栏，两页共用。15个应用入口保留。预览壁纸原为330×192旅游缩略图，改用现有941×1672竖图assets/pet-room-v1.webp；正式封面/壁纸上传复用compressChatBackground，优先2600/.93，超过300万字符时按既有2200/.88、1800/.84处理，头像512/.9。已保存低清图片须重新选择原图。专项10/10通过；实际网页及私人HTML正常授权聊天回归通过，pageErrors=0；浏览器确认8+4布局、第二页设置入口。全量3208项中3161通过、47失败，运行时共享工作区版本已由其他工作推进到1560，旧版1556/1557断言尚未同步；不可写为全量通过。未提交、未推送、未打包，无Mac/真机验证。截图复用.codex_tmp/spy-access-card/desktop.jpg；预览改至http://localhost:8777/theme-real-preview.html?page=spy-home，替换本任务原8776服务以避免旧缓存，未停止其他服务。</ns0:t>
      </ns0:r>
    </ns0:p>
    <ns0:p>
      <ns0:r>
        <ns0:t>角色手机外观微调（2026-10-05，仅本地）：按用户反馈去掉中间圆形头像容器底色、外圈及阴影，头像和更换入口保留；底部应用框及四个图标减淡底色和阴影，降低重复磨砂叠加形成的灰感。只改网页/私人glass-theme.css对应规则，规则一致；浏览器计算样式确认头像两层background为透明、box-shadow为none，第二页scroll页码为1。第一页8个、第二页3个，底栏4个不变。截图desktop.jpg及desktop-page2.jpg位于.codex_tmp/spy-access-card；预览http://localhost:8778/theme-real-preview.html?page=spy-home替换本任务8777服务。此轮未修改业务逻辑，未新增测试、提交、推送或打包；无Mac/真机验证。</ns0:t>
      </ns0:r>
    </ns0:p>
    <ns0:p>
      <ns0:r>
        <ns0:t>角色手机头像圈与重置入口修正（2026-10-05，本地预览）：恢复头像1px细白圆圈，头像框固定92×92，内部透明无底色；重置存档从角色手机设置移至第二页应用区下方，复用原spyReset及确认步骤。原函数仍仅删除当前角色S.spy[id]，不动聊天/记忆/角色外观。专项10/10通过，浏览器确认圆圈尺寸与透明底色；点击重置展示确认，取消后原内容仍在，未执行真实重置。网页/私人对应改动同步，截图复用desktop.jpg、desktop-page2.jpg；当前本任务预览http://localhost:8779/theme-real-preview.html?page=spy-home（替换8778本任务服务避开旧缓存）。未提交、推送、打包，无Mac/真机验证；上轮共享工作区版本断言阻塞仍不得称全量通过。</ns0:t>
      </ns0:r>
    </ns0:p>
    <ns0:p>
      <ns0:r>
        <ns0:t xml:space="preserve">2026-10-05 发布候选网页v1566 / 私人共享源码v1567：用户授权统一推送。角色微信复用首页、通讯录、发现、我、朋友圈、服务/钱包/收藏/相册与聊天外观；图片/表情/付款给玩家自己共用真实聊天记录，角色钱包和查手机同源，领取/退还幂等，独立付款账本保留删卡后的待领取金额。仅隐藏气泡下“你冒充发的”可见字样，内部_forged身份及普通/无痕退出发现逻辑保留，提示含媒体类型和金额。另一个聊天已完成的角色手机桌面8+3应用与4个固定底栏、独立封面/头像/壁纸/名字、细白头像圈、第二页重置入口一并带上。版本旧断言同步为最终候选，业务断言保留。旧工作区候选和公版工程未整份迁移，永久继承门禁核对先前交付修复。实际提交/推送/Pages以Git与部署证据为准；iOS439/桥42不变，未打包，未Mac或真机验收。</ns0:t>
      </ns0:r>
    </ns0:p>
    <ns0:p>
      <ns0:r>
        <ns0:t xml:space="preserve">2026-10-05 v1566/v1567 最终发布核验：3219/3219完整Node回归通过，0失败；网页/私人实际入口授权聊天矩阵、自动检查、持久化回归通过，pageErrors=0。实际Edge双入口验证隐藏可见冒充字样但保留真实模型上下文中的代操作类型/金额；角色转账/红包扣角色余额，玩家领取幂等、图片文件上传进入玩家共用聊天；并行角色手机15个应用保留。六项初次完整门禁失败定位为旧repair版本/旧Mac指南及渲染入口形状断言；对齐修复页与指南，付款过期检查放在既有渲染计时入口之后，保持原性能入口与所有业务断言；重跑全量通过。未Mac/Xcode、真实模型或iPhone验证，未打包。</ns0:t>
      </ns0:r>
    </ns0:p>
    <ns0:p>
      <ns0:r>
        <ns0:t xml:space="preserve">2026-10-05 本地角色微信气泡同步修复（网页候选v1570 / 私人源码v1571，未提交、未推送、未打包）：hisChatMessageHTML此前把bubbleSingleHTML样式传null，登录角色微信一直使用默认气泡。现复用bubbleLook/bubbleIconFor/bubbleAvatarClass及bubbleCfg现有角色设置，按作者归属取样式：登录角色发送在右侧仍用them设置，玩家或对方在左侧用me设置；角色独立设置优先，无角色设置沿用现有全局回退，恢复默认立即跟随。只改变文字/现有文字显示的气泡外观与配置内头像形状，不改媒体/付款独立卡片、聊天/代发标记/模型请求/钱包数据。原设置读写不改，没有复制第二份样式。双端实际Edge验证颜色、指定文字色、圆角、图标、发光、头像圆形、浅深色、动态更新、全局回退与恢复默认通过，正常聊天样式保持，pageErrors=0；9项气泡/角色好友回归通过。其他聊天角色拨号盘/锁屏候选及原14项行尾现场保留，未清理共享资料。Mac/iPhone未验证。</ns0:t>
      </ns0:r>
    </ns0:p>
    <ns0:p>
      <ns0:r>
        <ns0:t xml:space="preserve">2026-10-05 用户授权统一发布网页v1570 / 私人共享源码v1571，iOS439/桥42不变，未打包：角色微信气泡按实际作者同步角色配置，左右换位不换颜色/圆角/装饰/字体/头像形状，独立设置及全局回退、恢复默认即时跟随；角色手机密码拨号盘和独立背景设置、10个透明液态磨砂数字键、无底色取消/删除一并发布，密码校验、删除、锁定与存档隔离保留。既有原地改名、定位图标对齐及全部交付修复继承。3229/3229完整Node回归、网页/私人实际HTML授权聊天HTTP模拟检查通过，pageErrors=0；实际Edge双入口角色气泡、透明材质及正确密码解锁通过。初次全量18项及随后1项失败均为当前版shell/cache版本断言仍保留1568/1569，精确同步身份断言后全量通过，没有移除业务检查。3份维护DOCX此前追加代码错误假设w前缀，实际为ns0，导致段落插入到文档闭合标签中；现恢复原闭合标签并把所有新增段落放到已有正文末尾section之前，逐项核对原文本与全部追加文本不丢失，其余DOCX parts不变。四份XML已解析通过，未宣称Word视觉渲染。以后追加先读实际namespace和body结构并验证XML，禁止仅用rfind固定w前缀。仅提交审核后的内容变化，原14个行尾现场及其它工作树候选保留，必要证据保留，没有可安全丢弃的新临时文件。实际推送/Pages以Git及线上核验为准；未真实模型、Mac或iPhone验收。</ns0:t>
      </ns0:r>
    </ns0:p>
    <ns0:p>
      <ns0:r>
        <ns0:t>2026-10-05 朋友圈独立发表页（两边共有，本地候选未提交/推送/打包）：postMoment替换旧底部弹窗为全屏编辑，白/黑主题跟随微信主题，去掉AI帮写；保留原图文照片独立入口，增加相册上传及图片缩略图/移除/继续上传，最多9张，沿用原700/.6压缩方式。momentEditorReady按文字trim、图片或图文描述控制绿色发表；纯空白、处理中、跨账户均禁用。位置手填弹窗保存到动态；提醒谁看存角色ID，先过滤可见范围，再纳入现有角色互动选择；公开/私密/部分可见/排除指定角色均经momentVisibleTo统一判定，旧公开和visible数组兼容，上次分组按账户保存。取消、重复发表、异步上传后取消/换草稿保护，编辑时禁止误触后台。浏览器发现go/后台render会覆盖挂在app内部的编辑页，最终挂载稳定screen容器，保留原渲染和正常聊天，取消恢复交互。双端相关函数和新增CSS一致；专项32/32，全量3233/3233，网页/私人真实HTML授权聊天HTTP模拟回归通过，pageErrors=0；实际网页白黑主题空白/文字/照片、删图、位置、部分可见、提醒、发表与取消验证通过。截图固定在.codex_tmp/eight-chat/moment-compose-{dark,light}-{empty,photo}.jpg；预览复用服务8785，仅内存样本/关闭保存及模型交互，非用户存档或真实模型验证。Mac/iPhone未验证。保留另一聊天的角色微信/查手机未提交改动，版本仍沿用当前1570/1571本地预览标记，若发布须另核对唯一版本及缓存。未清理用户文件、其他服务或历史资料，只替换本任务旧预览服务并复用日志。</ns0:t>
      </ns0:r>
    </ns0:p>
    <ns0:p>
      <ns0:r>
        <ns0:t xml:space="preserve">2026-10-05 查手机购物复用本地排查：初次改动旧app.js renderShop，但实际运行的commerce-ui.js在后加载时覆盖它，导致浏览器看不到角色订单入口且沿用玩家操作。检查实际HTML和renderShop.toString后确认覆盖，撤回仅本轮对旧renderShop函数的修改，改为真实commerce渲染器的inspection上下文，并用正常首页HTML与HEAD旧commerce实现精确比较。另一次代码拼接把嵌套模板插进单引号HTML字符串导致JS语法失败，语法检查即时拦截并修正；未对外提交。既有浏览器测试按无参签名提取函数、角色订单源码守卫仍期待旧familyRoleShop调用，适配到可选inspection签名与新共享订单入口，并增加当前账号+角色筛选及cents金额检查，没有删除功能断言；所有597项通过。专项浏览器确认未执行搜索/扣款/退款/清空，正常功能原HTML一致。经验：复用页面前必须核对实际加载后的渲染器及后加载覆盖层，不能只看app.js同名声明。</ns0:t>
      </ns0:r>
    </ns0:p>
    <ns0:p>
      <ns0:r>
        <ns0:t>2026-10-05 朋友圈选人页面改版（两边共有，仅本地未提交/推送/打包）：@从25px缩至21px。momentEditorPeople不再弹窗，改成独立全屏mmPeoplePage；提醒页标题“提醒谁看”，可见范围选人页“选择朋友”，同一头像/圆形勾选/姓名分组列表、搜索、字母索引和底部绿色选择布局，白黑主题同步。复用wxContactInitial；搜索按姓名/备注/微信号，不清空已选，首字母索引只对存在的分组可点。可见范围在底部保留公开/仅自己/部分可见/不给谁看，公开或私密下勾选朋友自动切为部分可见。临时people状态仅在选择按钮确认后写回draft，关闭丢弃本次选择，保存过滤已删除/已屏蔽角色，跨账户禁用；子页使编辑页inert避免误触，退出恢复。动态可见性/上传/发表/模型互动规则保持上一轮实现。专项34/34通过，实际网页白黑选人、搜索保留多选、关闭不保存、字母跳转、选择回填通过，网页/私人真实HTML授权聊天HTTP模拟通过pageErrors=0。整仓3235项中3234通过、1失败：private-intl-webcontent-recovery的toLocaleString计数，定位并行购物spyShopOrderRows新增new Date(o.time).toLocaleString，非本轮选人变更；未替其他任务修改，发布前必须解决并重新核验。截图固定.codex_tmp/eight-chat/moment-{remind,visible}-picker-{dark,light}.jpg，缩小@复用moment-compose-dark-empty.jpg；预览复用localhost:8786/theme-real-preview.html?page=moment-compose，仅内存样本，不代表用户真机/真实模型验证。网页/私人对应函数和CSS同步；保留所有并行文件现场，未删除文件或历史资料，仅替换本任务旧预览服务。</ns0:t>
      </ns0:r>
    </ns0:p>
    <ns0:p>
      <ns0:r>
        <ns0:t>2026-10-05 朋友圈提醒发布复核（两边共有，仅本地）：补齐momentRequestRoleReaction上下文，明确当前角色被“提醒谁看”选中，不将提醒误作正文，保留角色自主回应与既有情侣互动。选中姓名回填、搜索保留、关闭丢弃、发布可见性过滤、本地发表通过；专项35/35。提醒对象超出普通三人上限仍处理，情侣与提醒重叠只处理一次，重复ID及屏蔽/删除/不可见对象不重复或越权请求。网页/私人真实HTML授权聊天HTTP模拟pageErrors=0；未调用真实模型，未验证Mac/iPhone。整仓日期格式计数测试仍失败，不能称全部发布检查通过。本轮未提交、推送或打包。选中后截图.codex_tmp/eight-chat/moment-compose-mentioned-dark.jpg。</ns0:t>
      </ns0:r>
    </ns0:p>
    <ns0:p>
      <ns0:r>
        <ns0:t>本轮最终补充：并行工作持续变化，最终tests目录整仓为3236项、3232通过、4失败（微信联系人短信/iMessage分流3项及private Intl日期格式1项）；不能沿用此前只有1项失败的数字。朋友圈专项35/35及授权聊天两入口pageErrors=0不变。本轮未修改短信分流或购物日期函数，发布前由对应任务解决后再重跑。</ns0:t>
      </ns0:r>
    </ns0:p>
    <ns0:p>
      <ns0:r>
        <ns0:t xml:space="preserve">2026-10-05 玩家伪装陌生人短信在角色查手机不可见：旧 phSyncRolePhoneRecords 仅处理 phoneSpoofHistory/phoneSpoofSmsHistory（角色冒充陌生人发给玩家），遗漏相反方向 phoneAliasHistory 和实际 alias 短信线程。改为只读 spyPhoneData，从完整 phoneapp.sms/aliasThreads/rolePhones 按角色关联投影并翻转收发方向；历史仅作缺失会话回退，刷新和清空后不留下复制的假旧记录。新增行为回归验证完整线程优先、角色隔离、不改玩家状态、左右方向、打开中新增、刷新替换及清空；发现匿名主号recent会误显示玩家姓名，排除 line=alias，保留匿名历史号码。正常renderPhoneSMS的iMessage分流维持原标记，独立inspection分支不调用玩家状态。并行全仓检查还发现先前购物订单直接toLocaleString违反私人Intl约束，改用既有northLocaleDate。整仓3238通过，两个实际入口刷新/模拟按键/方向/无副作用浏览器验证通过，授权聊天两入口pageErrors=0。真实模型/Mac/iPhone未验证。</ns0:t>
      </ns0:r>
    </ns0:p>
    <ns0:p>
      <ns0:r>
        <ns0:t xml:space="preserve">2026-10-05 角色旅行/新朋友页面复用验证记录：旅行订单筛选逻辑从spyAppView移到spyTravelEntries，不改变角色归属、同行可见性及有效期；永久修复guard从旧标题“他的消费订单”改为spyTravelOrderRows，并更新酒店隐私测试的真实调用链，新增行为测试验证角色/账号/过期隔离、30笔保留及新增同步。新朋友页必须带wx-directory-page主题容器，首次预览发现缺少CSS变量导致按钮文字变黑且行距不对，补上原页面主题类；玩家原页面HTML不变，模拟controls不调用好友申请初始化，正常map的第二参数必须与inspection上下文区分。旅行图库重试keydown也改为模拟，避免键盘绕过。旧check_travel_all_orders酒店定位.cth-dialog已过时，本轮在内存调整为现有.cth-detail-app后两入口六类正常订单详情/筛选/分页检查通过，没有改写该脚本或新增测试截图副本。整仓3242通过，授权聊天HTTP模拟两入口零页面错误；正常旅行主页和新的朋友HTML与HEAD一致。</ns0:t>
      </ns0:r>
    </ns0:p>
    <ns0:p>
      <ns0:r>
        <ns0:t>2026-10-05 独立相册界面稿与旧AI账户移除（两边共有，本地未提交/推送/打包）：用户明确选择连同内置语音/字幕服务一起移除，仅保留外置接口。删除根/私人ai-account.js加载模块，新增photo-album.js，首页入口改相册，homeGameEntriesMigrate迁移旧aiaccount布局/底栏键并保留旧路由到相册的兼容；不清用户照片、聊天、授权或历史付费数据。移除AI身份同步调用、内置生成请求和默认后台配置，ttsRelayOn/sttRelayOn返回false使旧存档relay旗标无效；外置TTS转发仍保留，这个转发调用用户自己配置的平台，不是旧点数服务。手动导入字幕及正常外置接口保留。主页面黑底白字，精选集只保留回忆/相簿/人物与宠物/精选照片/共享相簿/最近的日子/旅程，图库三列；圆形按钮/底部切换栏复用遮罩细高光+磨砂，右上头像实时读S.me.avatar。分类/搜索/选择只有界面预览提示，无扫描/上传/识别/AI生成。图库正式无数据时0项/空态，预览15项为本地旅行样例非用户图库。专项30/30，双端正常授权聊天HTTP模拟pageErrors=0，浏览器两页切换及截图通过；未验证真实外置服务、Mac或iPhone。最终tests整仓3222项3191通过31失败，主要是仍读取已删除ai-account.js或要求旧内置/点数行为的历史断言，另有缓存/已提交私人manifest等需按新入口调整；禁止把这31项直接无条件跳过，必须保留其中外置/授权/缓存有效检查逐项迁移，移除模块纯历史检查应明确退役记录；这项发布检查尚未完成，不能宣称版本可发布。复用tests/ai-relay-project-key.test.mjs为旧开关不发请求/相册断言，tts-test-isolation保留外置6项并删除明确退役内置测试。固定预览127.0.0.1:8787/theme-real-preview.html?page=album，截图.codex_tmp/eight-chat/photo-album-{collections,library}.jpg；旧源码/后台历史/安装包保留Git和现有历史资料，未部署删除云数据。维护经验：移除模块前检查许可恢复、字幕、语音及SW有效资源验签，不把旧relay配置落成对外置接口的拦截。</ns0:t>
      </ns0:r>
    </ns0:p>
    <ns0:p>
      <ns0:r>
        <ns0:t xml:space="preserve">2026-10-05 角色设置页面迁移检查：老角色设置实际只有外观、共用密码和手机号，因此按现有功能归类，不复用玩家接口Key、手机号云账号或全局备份恢复。settingsHomeHTML受desk-pet运行时包装，会在ios-settings-version前注入玩家功能；角色首页使用单独版本类名避免被包装插入额外类别，原玩家页面输出保持一致。私人浏览器初次隔离断言发现smartHomeWeb变化，定位为既有small-phone-native-ready回调初始化默认灯名称和homeKitTarget；测试基线先运行既有wxSmartHomeRoleContext正常初始化，随后全settings无变化。预览参数会每次重新seed导致冷加载看不到保存记录，测试保存后打开不带northPreview的真实入口，四项角色设置均持久存在，未修改预览机制。专项38及两入口实际上传/保存/隔离/冷加载/授权聊天通过；最近一次全仓47失败涉及开工前AI账户等并行变更，发布检查未全过。</ns0:t>
      </ns0:r>
    </ns0:p>
    <ns0:p>
      <ns0:r>
        <ns0:t>2026-10-05 相册照片查看页（网页/私人共有，仅本地）：photo-album.js图库逐张点击进入黑底完整大图页，玻璃返回/日期时间/更多与底部操作栏、可横滑缩略图及选中放大样式。大图Pointer拖动左右切换与键盘左右键，首尾不越界、取消/竖向手势不误切、旧页面定时器不会改新页面；切换仅更新查看页DOM，不重绘应用，最多3张大图和41张缩略图，大相册通过前后窗口入口浏览。读取takenAt/capturedAt，ISO保留拍摄钟面时区，缺失/无效/仅日期元数据均显示拍摄时间未知，不使用上传时间；EXIF导入与图库上传仍未实现。其他功能按钮仅预览提示。15项专项通过（含网页/私人1000张记录的DOM上限与滑动边界行为）；浏览器15张缩略图逐张切换、鼠标拖动5→6、横滚scrollLeft 0→76、未知时间及返回图库通过，控制台错误0。截图.codex_tmp/eight-chat/photo-album-viewer.jpg，localhost:8787/theme-real-preview.html?page=album；预览图片/日期为隔离内存样例，不改用户存档。未验证触摸真机/iPhone流畅度、Mac编译或整仓发布门禁，之前AI移除的整仓失败仍需迁移验证；不提交、推送或打包。复用当前预览/测试/维护位置，只增加用户要求的查看页截图，无新增临时副本或清理用户文件。</ns0:t>
      </ns0:r>
    </ns0:p>
    <ns0:p>
      <ns0:r>
        <ns0:t>2026-10-05 角色手机全页面刷新复查（网页/私人共有，仅本地）：实际双HTML入口检查购物订单、浏览器历史、最近通话/陌生人短信、旅行订单、新朋友、设置的刷新、最新真实记录来源、保存重新读取和角色/玩家隔离通过。发现hisSeed对已有非空好友聊天不导入刷新快照；旧HEAD复现遗漏。现按方向、正文及出现次数补齐新消息，不覆盖图片/付款/历史，重复快照不重复导入；登录聊天直接打开时也同步。双端HTTP模拟spyRefresh后登录与查手机聊天可见新正文，备注同步、角色及玩家气泡方向、黑白主题、新朋友圈、灰色头像、图片/表情共用消息、转账扣角色钱包及玩家接收通过，pageErrors=0。专项40/40；正常授权聊天双端HTTP模拟通过；整仓3234项3203通过31失败，AI账户移除后旧测试缺ai-account.js、语音/缓存旧断言及photo-album.js私人清单等并行工作仍未完成，不能称整仓门禁通过或发布。未验证用户真实模型、Mac/iPhone；未提交推送打包。复用原预览、日志、测试与文档，无新增本轮临时文件可删，保留并行现场和唯一交付包。</ns0:t>
      </ns0:r>
    </ns0:p>
    <ns0:p>
      <ns0:r>
        <ns0:t>2026-10-05 精选集分类展开与本机分类上传（网页/私人共有，本地未提交/推送/打包）：photoAlbumToggle/Section为七个分类提供蓝色玻璃箭头展开收起、原生横向滚动。回忆240px圆角大卡片显示地区和拍摄日期，去除播放键；人物与宠物/精选照片108px方块不叠日期，其余分类146px日期卡片。photoAlbumOpen可传分类，只查看该分类照片，关闭返回原精选集而非强制图库。分类上传表单选择分类、标题、地区、拍摄日期时间和多张图片；photoAlbumUploadSave逐张将原File及独立360px缩略Blob写入__album_photo_*本机IDB，S.photoAlbum仅保存album:引用与元数据，不嵌入原图/全局图片缓存；账号归属隔离，写入或核心保存失败回滚本轮新数据。photoAlbumHydrateSoon通过IntersectionObserver按可见区域读取Blob、卸载离屏src并撤销ObjectURL，返回后按需重读；退出页面释放URL。启动时body为空造成MutationObserver.observe错误，已改DOMContentLoaded后初始化，并补回归。专项22/22通过，包含原图字节、存储失败回滚、离屏释放重新读取、日期/账号及启动顺序。最新浏览器测试本机上传→分类回忆→分类4/4大图、本地原图960x640、13:42日期、返回原分类通过；卡片横滚scrollLeft到270.4，七分类样式及展开收起验证，修复重载后新增控制台错误0。未验证iPhone触摸流畅度/Mac编译；预览保存为隔离测试，不能当正式冷重启持久化证据。当前上传仅本机；发布前必须将新Blob引用接入导出/导入/云备份及清理保护检查，尚未完成，不能宣称跨设备迁移可用；共享相簿只是分类，没有联网共享。此前AI账户移除导致的整仓门禁仍需迁移验证。本轮不改app核心/他人并行内容。固定预览album.localhost:8787/theme-real-preview.html?page=album；开发server仅northPreview HTML禁用SW避免旧缓存，正式HTML不改。截图复用固定目录photo-album-memory.jpg、photo-album-collections-square.jpg、photo-album-collections-dates.jpg，演示照片与日期不代表真实拍摄内容。无新源码副本、日志目录或待清理临时备份；必要截图及本轮隔离测试数据保留。</ns0:t>
      </ns0:r>
    </ns0:p>
    <ns0:p>
      <ns0:r>
        <ns0:t>2026-10-05 图库选择删除及两种排序（网页/私人共有，仅本地未提交/推送/打包）：photo-album.js新增photoAlbumSelectionToggle/Pick/DeleteSelected与SortToggle/SetSort。选择后右上变叉号，按行对象身份多选，照片右下蓝勾、底部所选数量及玻璃垃圾桶；删除成功退出多选回普通图库，空选择禁用删除。只按当前账号当前相册可见记录删除，先saveNowAsync成功再清理__album_photo_*原图和缩略图；保存失败回滚照片列表及选中状态，不删Blob；仍被其他账号/记录引用的图片不删，外部assets/聊天图片不清理。最近添加按uploadedAt降序、拍摄日期按takenAt/capturedAt降序，未知时间排末、同时间稳定；sortByAccount独立保存偏好，失败恢复。切换排序不改变已选照片，不按变化后的index错误删图；异步排序/删除期间阻止重复操作。图库左侧按钮改两选项磨砂菜单，无筛选/显示选项；分类上传仍在精选集更多入口。新增4项双端行为回归，专项26/26，原查看/分类/上传/玻璃检查保持通过，syntax/diff检查通过（并行文件行尾警告保留）。浏览器隔离内存演示选中苏州/杭州→切拍摄日期仍选同两张→删除15变13→恢复选择按钮和普通底栏；不删除用户真实照片。预览旧origin缓存HTML导致旧按钮，开发server仅northPreview给album/css开发资源键，复用8787服务并改gallery.localhost新源后正常；正式缓存/版本入口未改。预览gallery.localhost:8787/theme-real-preview.html?page=album，截图.codex_tmp/eight-chat/photo-album-library-selection.jpg与photo-album-library-sort.jpg。未做Mac/iPhone及整仓发布门禁；前轮Blob导出/导入/云备份/清理保护和AI退役整仓测试迁移仍未完成，不能声称相册可发布。没有新工作树、备份或版本包；保留并行未提交现场。</ns0:t>
      </ns0:r>
    </ns0:p>
    <ns0:p>
      <ns0:r>
        <ns0:t>2026-10-05 相册多图分享，本地候选，未提交/推送/打包：独立磨砂分享页支持蓝勾选图、圆形联系人头像和名字、多选角色/真人好友/群聊，选择联系人后叉号变发送。角色按当前账号过滤，全局角色群仅主账号可选。复用真人好友/群既有传输与回执；逐图片/联系人记录成功、失败、待确认，成功不重发、未知结果不自动重试。角色消息持久化失败回滚且不调用角色行为/识图；每张照片跨角色和角色群复用一次串行识图。发送聊天图片副本，保留相册原图。app.js 仅补角色群图片显示和事实摘要两处，网页和私人 bundle 最小同步，禁止整文件覆盖不同 app.js。专项34/34通过；真实HTML入口的授权聊天回归在受控HTTP模型下通过，pageErrors=0。完整套件3253项，3222通过、31失败，AI账户/内置服务移除后的旧断言和发布标记仍需修复，不是全测通过。相册Blob备份/导入/云备份保护未完成，发布仍被阻断。浏览器演示2张照片给角色、模拟真人、模拟群各2条，未向真实好友发图；线上真人、Mac和iPhone未验证。截图 .codex_tmp/eight-chat/photo-album-share-empty.jpg、photo-album-share-selected.jpg；预览 http://photoshare.localhost:8787/theme-real-preview.html?page=album。保留其它聊天未提交改动和用户数据。</ns0:t>
      </ns0:r>
    </ns0:p>
    <ns0:p>
      <ns0:r>
        <ns0:t>2026-10-05 相册统一搜索，本地候选未提交/推送/打包：图库/精选集放大镜共用独立搜索页；支持中文数字月份、年月日、YYYY-MM-DD/年-月、年份+地区/标题/分类、今年/去年/前年、春夏秋冬季（3-5/6-8/9-11/12-2月）。按记录拍摄日筛选、保留ISO原始拍摄日期，未知日期不使用上传时间替代；纯关键词仍可搜到未知日期照片。每账号最多12条去重最近搜索；清除只清查询词，不删除照片。最近查看/共享记录真实操作，最近编辑无记录时空置，不伪造功能。搜索结果复用图库排序、对象身份选择、删除、分享；索引转换到原始行，避免过滤/排序后错删；照片查看器限定搜索结果并返回搜索页。左下精选集玻璃按钮直接返回精选集且保留展开分类，右侧叉返回进入搜索前页。只改 photo-album.js 与末尾相册CSS，私人bundle同步，未改共享 app.js。专项42/42通过，新增年月日/组合词/原始日期/账号隔离/历史上限和清除/过滤选图删除/真实最近操作检查。浏览器验证2026年旅程2个结果、蓝勾选择、进入共用分享页、排序菜单、左下返回精选集；无真人发送。截图 .codex_tmp/eight-chat/photo-album-search-home.jpg、photo-album-search-results.jpg、photo-album-search-selection.jpg；预览 http://photosearch.localhost:8787/theme-real-preview.html?page=album。本轮未重跑全套或正常聊天门禁（共享聊天核心未改）；上一轮完整套件31失败和相册Blob备份/导入/云备份保护未完成仍为发布阻断。Mac/iPhone/系统键盘未验证；没有伪造系统键盘或录音按钮，输入框使用真实系统键盘。保留用户照片、其它聊天未提交改动、历史源码和安装包。</ns0:t>
      </ns0:r>
    </ns0:p>
    <ns0:p>
      <ns0:r>
        <ns0:t>2026-10-05 搜索框微调：删除右侧重复提交放大镜，只保留输入框左侧装饰放大镜。保留真实 type=search / enterkeyhint=search / form submit，手机点输入框使用系统键盘，键盘搜索或桌面Enter提交；未做自绘键盘，真机唤起尚未实测。根目录和私人bundle相册同步；专项42/42通过，未提交推送。</ns0:t>
      </ns0:r>
    </ns0:p>
    <ns0:p>
      <ns0:r>
        <ns0:t>2026-10-05 精选集三点分类上传菜单：改为液态磨砂浮层，七行分类+右侧上传，只取参考样式，不加入参考中的布局/全部显示/折叠/重新排序。用户点击分类直接触发原生 file input 图片多选；选好后复用原分类上传页，自动带入指定分类和文件，原图/缩略图/可选标题地区日期保存逻辑不改。取消文件选择不上传，账号切换阻止旧选择器结果写入；菜单外点击关闭，进入图库/搜索收起。仅 photo-album.js、相册末尾CSS及专项测试变动，根/私人bundle相册字节一致，不覆盖差异 app.js。专项44/44通过；浏览器实际文件选择器验证 multiple=true、人物与宠物正确带入、已选择1张演示照片，未保存演示文件、未碰用户照片。截图 .codex_tmp/eight-chat/photo-album-category-upload-menu.jpg；预览 http://photocategories.localhost:8787/theme-real-preview.html?page=album。照片详情的收藏/信息/编辑/单图删除及个人头像设置仍为预览，不能称所有按钮功能完成。未提交/推送/打包，未做Mac/iPhone验证；原完整测试失败和Blob备份发布阻断继续保留。</ns0:t>
      </ns0:r>
    </ns0:p>
    <ns0:p>
      <ns0:r>
        <ns0:t>2026-10-05 相册软件图标四主题：使用内置image_gen分别参考 assets/app-icons/glass/{blue,pink,gray,black}/aiaccount.webp，提示保留原主题调色、透明圆角、细白双高光、玻璃材质，仅以叠放照片/山峰太阳替换人头网络图。四张1254x1254 RGBA PNG分别落在同目录 album.png，私人bundle逐文件同字节同步；原aiaccount图不删除。appIconPackAsset仅album分支改指各主题PNG?v=album20261005，用户自定义图优先级不改，不整文件覆盖根/私人app.js差异。四图共约6.10MB源文件，未做有损压缩，单主题仅加载对应图；后续发布可另优化资源大小，不能宣称与旧图逐像素颜色一致，模型重绘高光渐变/中央几何有差异，已告知用户。专项相册+玻璃+主题86/86通过；原全测/Blob备份发布阻断仍在，未做Mac/真机。四图预览 http://photocategories.localhost:8787/theme-real-preview.html?page=album-icons；截图 .codex_tmp/eight-chat/photo-album-theme-icons.jpg。内置生成提示规范：保留各原图配色/玻璃框，中央两张照片山峰太阳，白边，无头脑网络/文字/额外logo/新色，真实透明角。未提交、推送、打包，保留原生成文件和用户其它改动。</ns0:t>
      </ns0:r>
    </ns0:p>
    <ns0:p>
      <ns0:r>
        <ns0:t>2026-10-05 相册与当前情侣联动（本地未发布）：移除情侣空间旧共同相册展示，改为管控授权页的相册权限与相册入口；权限默认关闭，绑定当前情侣ID和主账号，角色不能通过远控自行开启照片权限。LOCKABLE、首页启动、直达页面、限时页面映射加入album/相册，迁移旧aiaccount管控键。旧照片以原引用迁入共享相簿，保留旧源码数据，legacyImported防止删除后复活。聊天[存共同相册|一句话]仅当前授权情侣有效，保存到共享相簿并显示提示；上传照片逐张真实识图+角色外置聊天线路生成简短留言，显示头像/名字，失败可重试，撤权/换情侣/换账号/删除照片后迟到结果丢弃。支持[回忆相册|照片ID|留言]，仅已有识图照片生成可点回原照片的聊天卡片。正常网页及私人HTML的受控聊天回归通过，pageErrors=0；相册专项及既有v1008相册契约更新加远控回归共153/153通过；截图均为隔离演示数据和模型桩，不是实际外置模型或真机证明。未提交、未推送、未升版本、未生成安装包。原相册Blob备份/导入/云备份等发布收尾及既有AI退役全套测试失败仍需单独完成，不能冒充已发布。 角色主动存图等待saveNowAsync确认才提示成功，存储失败回滚；网页和私人主聊天各自await异步保存标签消费，不能整文件覆盖两份app.js；最终全套3275项，3244通过、31个既有退役/版本/发布守卫失败。</ns0:t>
      </ns0:r>
    </ns0:p>
    <ns0:p>
      <ns0:r>
        <ns0:t>2026-10-05 相册来源与批量角色知情，本地候选未发布：上传记录uploadedBy，角色保存记录savedBy，分享图片消息带_albumShare快照。微信事实摘要与角色群摘要明确相册分类、上传者和保存者，不将保存/上传误认为拍摄。旧记录来源未知时明确未知。角色再次保存现有相册分享图复用原行，不复制照片；删除的相册引用不能悄悄复原。成功识图写入照片元数据，共享WeakMap任务防止留言/分享并发重复识图，失败允许重试；后续分享/留言/回忆复用描述。每批上传逐张留言，完成后一次微信通知；批量删除一次通知，仅数量不继续提供已删除画面。通知绑定权限对象/epoch/角色/账号，排队及模型返回阶段验证，关闭后再打开不会恢复旧事件。回忆只允许正常用户聊天的明确请求或有限可核实主题匹配，一轮一张；非明确请求7日内不重复，后台功能事件不发回忆卡。删除保留已发微信副本和历史聊天，删除相册记录/识图/留言，旧迁移数据保留恢复且有防复活标记。170项相册/远控/普通图片删除/安卓语法回归通过；真实网页和私人HTML入口受控聊天回归通过，pageErrors=0；全套3285项3254通过31个既有失败，仍非全测通过。相册Blob备份/导入/云备份收尾及AI退役历史测试/发布标记仍为发布阻断。网页/私人相册模块字节一致，app.js保留差异仅改相关消费者；未升版本、未提交、未推送、未打包、未做Mac或真机/实际外置模型验证。隔离模型桩预览与截图用于核对界面，不能证明真实角色口吻或真人发送。</ns0:t>
      </ns0:r>
    </ns0:p>
    <ns0:p>
      <ns0:r>
        <ns0:t>2026-10-05 角色相册分类与长按换组（本地未发布）：角色保存支持[存共同相册|分类|留言]，允许七个现有分组，复用已有画面描述不新增分类识图请求；旧无分类标签保留兼容，确定的宠物/人像/旅行描述可作保守回退，不明内容仍入共享相簿。照片创建记录categoryBy=role/user；再次保存已有行不改位置，用户手动移动优先，微信来源快照明确“分享时分类”与当前分类区分。图库、精选集分类卡、搜索结果照片支持450ms长按，显示磨砂分组面板和拖动缩略图，目标高亮，松手后持久保存；也可直接点分组或取消。未激活前移动超过10px取消长按，保留正常滑动；多触点/取消/失效账号或记录取消拖动，松手到面板外保留可点选菜单且不继续抢移动事件。photoAlbumMove只改分类元数据，保留原图/缩略图、拍摄时间、缓存识图、留言和上传保存来源；移出旧多分类，保存失败或账号变化回滚，既有情侣授权开启时一次功能事件同步新位置。浏览器鼠标长按/目标蓝色高亮/松手实际移入旅程及总数不变已验证；iPhone触摸手感未验证（当前预览工具不支持触摸输入模拟），真实模型分类准确率未验证。182项相关回归通过，网页和私人HTML普通聊天受控回归通过/pageErrors=0；全套3297项3266通过31个既有失败，发布阻断未消除。网页和私人photo-album.js字节一致，app.js仅保存标签消费者最小同步，维护既有差异。未提交、未推送、未升版本、未打包。预览http://albummove.localhost:8787/theme-real-preview.html?page=album；截图.codex_tmp/eight-chat/photo-album-move-group.jpg。原相册Blob备份/导入/云备份、既有AI退役测试和发布标记收尾仍未完成。</ns0:t>
      </ns0:r>
    </ns0:p>
    <ns0:p>
      <ns0:r>
        <ns0:t>2026-10-05 网页发布候选 v1572 / 私人源码 v1573 收尾：相册原图 Blob 在完整快照/文件流备份中导出为标准 DataURL，导入沿用已有图片转换，不修改现场 album 引用；缺少原图明确中止备份。新增测试验证原始字节、元数据和丢图拒绝；四主题相册图标进入离线缓存。AI账户浏览器模块和内置语音/字幕按用户要求退役，历史后端及管理记录保留，相关过时断言改为禁用/缺失检查，未放宽仍有效的外置语音、聊天和永久修复守卫。最近并行聊天已完成的角色微信/通讯录/电话短信/旅行只读页面、数据刷新、朋友圈发布提醒同步纳入当前工作树。旧外卖候选及独立原生/机器人/3D现场保留，不用旧整库覆盖当前代码。整仓3313项全部通过；网页和私人HTML实际授权聊天受控HTTP测试通过，pageErrors=0。私人仅源码同步，iOS1.0.439/build439、原生桥42不变；没有新安装包，没有Mac编译、真机或真实模型验证。发表、权限、角色来源/分类、批量通知/缓存识图/防复活与只读订单沿用当前测试约束；头像设置、单图收藏/编辑/信息等预览按钮不宣称已实现。Git/部署结果以此次提交及线上文件核对为准。</ns0:t>
      </ns0:r>
    </ns0:p>
    <ns0:p>
      <ns0:r>
        <ns0:t>2026-10-05 相册闪图与照片信息编辑，本地候选（当前线上仍v1572、私人源码发布基线v1573，未提交推送）：分类蓝色箭头仅替换目标分组，不重绘其他照片；album Blob图片HTML直接复用现有对象URL，IntersectionObserver只释放本次真正离开可见区域且没有其他使用节点的地址，保持离屏内存释放。分享选照片/联系人只更新勾选和标题，发送中和逐条状态不重建图片；全部成功后清空分享/查看/搜索/选择状态并返回图库，失败或未知回执保留结果和去重。头像改为无点击行为展示元素。查看页右上三个点原位弹出液态磨砂编辑框，日期与时间须一起填写或一起留空，地点/标题120字；保存更新takenAt、地点、标题、lastEditedAt及metadataBy=user，不修改图片、缓存识图、留言、来源及分类；错误保存回滚，账号和照片存在性检查。完成只更新当前日期和标题地点，不重建大图。测试验证非法日期、保存失败回滚、账号隔离、原图和缓存/来源保留、现有对象URL首屏直接复用，以及分享成功回图库。受控本地浏览器手机尺寸操作编辑保存、分享角色及自动回图库通过；演示图片/联系人/模型桩，未向真实好友发送。截图复用本轮photo-album-metadata.jpg及photo-album-metadata-saved.jpg，预览albumedit.localhost:8787/theme-real-preview.html?page=album。整仓3317通过、网页/私人授权聊天受控检查pageErrors=0；真实iPhone闪动是否彻底消失仍未实测。网页和私人相册模块相同，保留两侧CSS原有差异；无新工作树/包/脚本，只有用户要求的两张截图和既有测试记录。</ns0:t>
      </ns0:r>
    </ns0:p>
    <ns0:p>
      <ns0:r>
        <ns0:t>2026-10-05 本地待预览（未提交、未推送）：相册新增“我的喜欢”自动集合，用户收藏与角色喜欢独立保存，有任一爱心即显示，保留原分类。角色只在现有留言/相关相册聊天中决定点赞，仅情侣且相册授权有效；使用已缓存成功识别，不新增图片识别请求，撤权/跨账号/保存失败阻断或回滚。上传日期时间输入已约束宽度，430与320宽浏览器检查不越界。3323/3323 Node测试通过，网页和私人源码正常授权聊天检查通过、页面错误0。截图角色喜欢为本地模拟模型回复；未做Mac编译、iPhone真机或真实外置模型验收。上一轮元数据编辑、闪烁与分享回图库修改仍保留。</ns0:t>
      </ns0:r>
    </ns0:p>
    <ns0:p>
      <ns0:r>
        <ns0:t>2026-10-05 本地相册分类入口（未提交、未推送）：详情底部ⓘ照片信息按钮禁用，保留外观且无提示；调节图标改为调整照片分类。photoAlbumEditOpen(category)/photoAlbumCategoryHTML/Save复用元数据磨砂弹框和photoAlbumMove，七个手动分类单选、当前分类说明、完成保存/取消；我的喜欢仍为派生爱心集合，不作手动移动目标。Move新增keepViewer可选项，原长按路径不变，新入口保存不重绘大图；保留原图、缓存识图、留言、爱心、时间地点及来源，沿用移动通知与存储回滚/账号隔离。新增网页与私人运行回归验证失败重试、不重绘、字段保留；91项相关测试、3325项全套通过，网页及私人HTML实际正常授权聊天受控测试通过/pageErrors=0。本地浏览器真实点击从回忆移入旅程、图库15张不变及禁用按钮可访问状态已验证；演示照片/接口受控，不是真实模型、Mac或iPhone验收。新截图photo-album-category-picker.jpg及photo-album-category-saved.jpg位于既有.codex_tmp/eight-chat。保留先前未提交修改及其他现场，未升版本或打包。</ns0:t>
      </ns0:r>
    </ns0:p>
    <ns0:p>
      <ns0:r>
        <ns0:t>2026-10-05 网页v1574发布检查：用户授权复查并推送。私人同步源码v1575，iOS1.0.439/build439/桥42不变，本次不生成私人安装包。包含相册分类展开/分享闪图修复、分享全部成功回图库、装饰头像、原位日期时间/地点标题编辑、上传日期框宽度、独立用户收藏与角色喜欢/我的喜欢自动集合、禁用ⓘ与详情分类调节入口。重点复查点赞补充：主动事件传入空用户文本时，旧分享图片不能产生无关点赞；用户与角色保存锁分开，避免同时喜欢被互相阻挡；保存失败回滚后安排保存。情侣权限关闭、账号变化、记录删除、未知或识图失败照片拒绝角色喜欢，成功识图缓存复用，用户取消不删角色记录，角色没有喜欢标签则不自动点赞。新并发/旧分享/删除回归及永久继承守卫纳入测试；最终整仓3328/3328通过，网页及私人HTML真实正常授权聊天受控测试通过，pageErrors=0。先前浏览器真实点选、取消收藏、角色演示、分类保存、日期430/320宽检查通过。外置模型自主偏好准确率、iPhone闪动/原生日期控件、Mac编译未验收，不能用Windows结果替代。来源以Git提交/Pages运行及线上字节核对为准；无其他工作区覆盖、无清理历史源码/包或签名配置。</ns0:t>
      </ns0:r>
    </ns0:p>
    <ns0:p>
      <ns0:r>
        <ns0:t>2026-10-05 用户确认只打包发布小手机已完成内容：网页v1574/私人源码v1575，运行源码a4084255482eea0d064cbe375bebc3ab342cda29已线上14项逐字节重新核验，3328/3328自动测试及双入口授权聊天证据有效。复用既有打包脚本，补齐相册与AI账户退役核验、上一份v1571覆盖包完整清单/哈希和原生签名继承检查，修正文档旧网页版本及测试数字；只忽略CSS空白行，私人性能保护原文仍须完整保留。准备交付最新私人版本覆盖包_v1575_iOS439.zip，iOS1.0.439/build439/桥42；源码ZIP，非IPA，Mac编译与iPhone未验证。独立外卖、公版North、机器人、小家候选按用户确认不纳入，保护其现场；不新建脚本/工作树，不更改运行代码。</ns0:t>
      </ns0:r>
    </ns0:p>
    <ns0:p>
      <ns0:r>
        <ns0:t>2026-10-05 网页v1576 / 私人同步源码v1577：新增顶部消息横幅上滑28px且以纵向为主时立即关闭，清理旧自动隐藏计时、阻止滑动后的误点；轻点打开聊天与原自动消失保持，水平/下滑不关闭，新通知替换中取消旧手势，Pointer Events仅绑定通知框，消息/未读/存档不改。情侣空间软件管控新增nearby=附近的人，默认未授权；动态授权列表、模型锁解锁名称、远程管控权限列表及curAppKey计时复用；微信发现显示锁态，openApp及直接go入口、已打开页面、刷新/添加/附近列表打开均检查锁，既有已发好友申请继续原逻辑，不删除好友。通过真实网页与私人HTML受控Edge浏览器验证上滑/轻点/水平滑动/新通知、默认拒绝/非情侣拒绝/授权锁定解锁/撤权清锁/入口及刷新无模型调用/持久化，以及原正常聊天授权存档/输出模式/手动回复/查手机/pageErrors=0；3329/3329全量测试通过。新增永久继承守卫。微信权限关闭通知被测试隔离，避免其异步回复污染正常聊天断言；未修改正式撤权行为。共享两侧保留原生差异，iOS1.0.439/build439/桥42不变，未生成新的私人包，未Mac编译或真机手势验收。版本与缓存标记同步，旧私人恢复页和说明版本一并对齐；独立项目候选与原11项行尾现场保留，无新工作树/源码副本/脚本/截图。部署结果以提交与实际线上文件核对为准。</ns0:t>
      </ns0:r>
    </ns0:p>
    <ns0:p>
      <ns0:r>
        <ns0:t>2026-10-05 用户授权打包私人v1577/iOS1.0.439/build439/桥42，包含已发布网页v1576的通知横幅上滑关闭和附近的人情侣管控，以及全部既有已完成内容。复用现有打包脚本，读取Git已提交文件，上一份v1575包SHA256=afe34846bb83122923fd12e170277534c7a1d06771f96fd481815384bb73c725；校验完整清单、哈希、无文件遗漏、原生及签名不变、相册/本轮功能标记、两个私人入口及云备份/小家继承。运行源e882562dd81d9d0b34d51b5bceed34a227b83e1b全套3329/3329及双入口浏览器聊天/手势/管控/持久化通过，HTTP模拟，非真机。仅更新打包配置与维护说明，不修改运行代码；交付一个最新私人版本覆盖包_v1577_iOS439.zip，ZIP非IPA，Mac签名编译/iPhone仍未验收。原11项行尾现场、独立候选和历史包保留，无新脚本/工作树/临时解压目录。</ns0:t>
      </ns0:r>
    </ns0:p>
    <ns0:p>
      <ns0:r>
        <ns0:t xml:space="preserve">2026-10-05 网页v1580 / 私人同步源码v1581：用户明确要求免复制粘贴，新增快捷指令直接上传。复用phone-shortcuts云函数和原SQL文件扩展独立phone_screen_sources表；上传token仅保存哈希，管理和读取沿用已配对主人鉴权，按云、账号、客户端及角色隔离，重建失效旧token，撤销清除最新快照。只保存最新一份，不触发模型；空名称（可能为网站活动）自动跳过并显示数量，保留0和毫秒，不合计App/网站总时长。情侣空间生成专用URL/action/token/text配置，上传成功返回ok:true；网页可见时每分钟读取，角色聊天前等待最新读取，失败明确标记旧缓存，保留原手动导入及North/私人原生数据。手机须用户一次性配置获取URL内容POST JSON和系统定时立即运行，锁屏自动化及更新频率仍需iPhone实测，不冒充实时唤醒。iOS439/桥42不变，不打包。专项及云事务回滚隔离/撤销测试通过，实际网页/私人HTML配置、读取、停止及普通授权聊天受控Edge验证通过；首次读取后页面不刷新由错误路由变量_page导致，改为cur().p，只刷新情侣页；冷重新打开测试的授权门遮挡先恢复隔离夹具状态。全量最终以固定full-tests.log为准；上线HTTP测试与Pages字节核对以实际结果为准。维护资料仅追加，不改历史，Word视觉未验证。</ns0:t>
      </ns0:r>
    </ns0:p>
    <ns0:p>
      <ns0:r>
        <ns0:t xml:space="preserve">2026-10-05 网页v1582 / 私人同步源码v1583：单张照片查看页垃圾桶仍调用photoAlbumPreviewAction导致只显示功能待完善，现接入photoAlbumDeleteCurrent并复用photoAlbumDeleteSelected的持久化、引用保护及情侣删除通知。直接删除当前照片，同组有剩余时保持顺序显示下一张（末尾选前一张），最后一张删除后返回图库；当前账号过滤同步作用于分类、搜索及我的喜欢，保留其他账号、共享引用和聊天图片。保存失败恢复原记录，不清原图；删除过程中阻止重复点击、切换和打开编辑框；账号切换后不能删除旧查看照片，迟到结果不能把已删照片恢复。两端旧实现新增回归均先失败，修复后相册专项95/95、全量3343/3343，真实网页和私人HTML正常聊天授权存档、输出模式、手动回复、自动查手机、持久化pageErrors=0。浏览器接口受控模拟，非真实模型/Mac编译/iPhone验收。维护资料只追加；版本测试机械对齐可见版本与标题，不删除旧修复守卫。iOS1.0.439/build439/桥42不变，未打私人包。保留11项原行尾现场及其他工作区、历史包、签名，无新工作树、脚本或截图。</ns0:t>
      </ns0:r>
    </ns0:p>
    <ns0:p>
      <ns0:r>
        <ns0:t xml:space="preserve">2026-10-05 网页v1584 / 私人同步源码v1585：用户反馈角色不知道删除哪张照片。根因为删除调用传空rows且通知只含数量，删除后也不能再从当前相册读取被删记录。新增photoAlbumDeleteSnapshot，在移除记录前按当前情侣权限/账号/角色所属过滤，快照只含ID、标题/名称、分类、地点、有效拍摄时间和成功识别的描述，无图片URL、原图或二次识图；最多20张、每字段限长，额外张数只告知明细未提供，未知画面不能猜。持久化成功且原情侣授权上下文仍有效后传入一次删除通知，明确这些是删除前事实，不能作为当前相册记忆、恢复/保存或回忆卡。保存失败、账号切换、撤权及其他角色私密内容不通知或不泄漏；不保留额外照片记录。新增两端回归先在旧实现失败，再验证已识别/未识别/批量一次/描述快照/图片来源不泄露/其他角色账号隔离/保存失败/等待撤权。相册97/97，全量3346/3346，实际网页与私人HTML正常聊天授权存档、输出模式、手动回复、自动查手机及持久化pageErrors=0。HTTP受控模拟，角色实际自然措辞仍需用户真实接口验证，非Mac编译或iPhone验收。iOS1.0.439/build439/桥42不变，无新安装包；原11项行尾现场、独立候选、签名和历史包保留，本轮无新脚本/工作树/截图或临时文件。维护资料只追加，Word视觉未验。</ns0:t>
      </ns0:r>
    </ns0:p>
    <ns0:p>
      <ns0:r>
        <ns0:t xml:space="preserve">2026-10-05 最近删除本地候选（未提交、未推送、未打包；线上仍v1584，私人源码发布基线v1585，iOS439/桥42）：精选集底部新增最近删除。所有相册删除入口将完整照片记录移入deletedItems，保留72小时，可恢复原分类、标题、拍摄时间、地点、识图缓存、评论及双方喜欢；恢复不重复识图。正常相册与角色当前相册记忆移除该照片，删除事件保留此前事实快照；恢复沿用情侣相册权限及账号隔离。到期先持久保存记录移除，再清理无其他引用的原图/缩略图；保存失败不删文件。账号隔离及删除/恢复/到期并发保护，关闭应用期间不会后台运行，到下次打开相册再清理过期内容。递归备份包含三天内可恢复记录和图片。3349/3349自动测试通过，网页与私人HTML受控正常授权聊天检查通过/pageErrors=0；本地浏览器使用独立演示照片实际验证删除、查看最近删除、恢复原分类，三张截图位于.codex_tmp/eight-chat/photo-album-deleted-entry.jpg、photo-album-recently-deleted.jpg、photo-album-restore-photo.jpg。未做Mac编译或手机真机验证。根目录与私人相册模块/CSS同步；保留其他工作区及11项既有换行现场，无版本变更、提交、推送、安装包或清理用户文件。</ns0:t>
      </ns0:r>
    </ns0:p>
    <ns0:p>
      <ns0:r>
        <ns0:t xml:space="preserve">2026-10-05 用户授权只发布当前工作区已完成修复，不合入其他工作区候选：网页v1586、私人v1587/iOS1.0.439/build439/桥42。本轮最近删除已完成本地实际删除/恢复，保留72小时，恢复完整记录，到期先保存后清理无引用图片；保存失败、并发及账号隔离回归通过。最终版本对齐后3349/3349自动测试通过，双入口正常授权聊天受控浏览器检查通过/pageErrors=0，未Mac编译或iPhone验收。复用已有打包脚本，交付一个最新私人版本覆盖包_v1587_iOS439.zip；只从本次Git提交读取并核对上一交付包v1577的完整清单/哈希和原生签名文件。保留主线已经发布的历史功能，不读取其他工作区候选。发布与ZIP结果以部署运行/线上资源核对及SOURCE_STATE/SHA256SUMS为准。版本对齐时发现数字替换触及嵌入式图片及第三方库，已撤回这些纯数字替换并确认资源与原提交一致；最终测试在对齐完成后重跑通过。保护11项继承行尾现场、独立候选、历史包和签名，未新增脚本、工作树或临时解压目录。</ns0:t>
      </ns0:r>
    </ns0:p>
    <ns0:p>
      <ns0:r>
        <ns0:t>2026-10-05 网页v1588：用户明确只移除情侣空间手动粘贴的“屏幕使用时间 · 快捷指令导入”，保留自动上传。删除网页手动入口、预览保存和旧记录聊天注入；保留已有存档记录，自动上传解析、配置、读取、撤销及普通快捷指令自动化保持。私人源码/包/后台保持现状，不重新部署私人接口。复用原工作树与固定日志；验证结果看full-tests.log及部署核对。</ns0:t>
      </ns0:r>
    </ns0:p>
    <ns0:p>
      <ns0:r>
        <ns0:t>2026-10-05 微信收藏完整本地实现（网页/私人共有，用户要求不推送）：普通角色聊天长按改为现有消息菜单，引用保留，消息下方小⋯提供显式入口；文字/语音/图片接入收藏。用户随后要求删除复制文字条目，已从双端菜单和新增函数移除。收藏按账号隔离、原作者稳定ID/姓名/代发来源标记、原消息时间与收藏时间分别保存；语音复制已存在的实际音频到独立__audio_favorite键，原消息删除/24小时语音缓存清理不影响收藏。无音频只保留文字，不调用TTS或系统朗读兜底；存储失败回滚、不误报成功。收藏可按文字语音图片、角色、正文/日期搜索，原聊天定位、取消收藏不删聊天。转发卡片快照携带原作者/时间/正文/原音频及可选附言，msgToText提供真实来源、同作者旧话说明及代发标记；原有手动回复开关保留。完整本地/私人云备份序列化收藏与转发卡片的实际音频而非失效地址。旧HEAD复现收藏未保存音频和原时间；新增行为回归覆盖独立音频/原消息删除/账号隔离/缺音频零生成/转发来源/保存失败回滚。最终3353/3353；双实际HTML浏览器长按菜单、无复制文字、搜索筛选、过期并删除原消息后的真实测试音频播放、完整备份含音频、实际模型请求带原作者和旧时间、非预览冷重新读取播放均通过，TTS调用0、pageErrors0。正常授权聊天双端HTTP模拟门禁通过。截图固定位置.codex_tmp/eight-chat/favorite-01-chat-entry.png至favorite-06-forward-chat.png；图片内容和回复为隔离演示、音频为测试音频，不是用户原声或真实模型验收。并行聊天更新主线网页1588，本轮无版本修改、提交、推送、打包、Mac/iPhone验证；不覆盖其版本或签名。仅新增用户授权6张步骤截图，复用测试/预览/日志/文档，无本轮可丢弃中间文件，保留并行状态与必要证据。</ns0:t>
      </ns0:r>
    </ns0:p>
    <ns0:p>
      <ns0:r>
        <ns0:t>2026-10-05 微信收藏界面后续调整（本地候选，不推送）：按用户要求移除消息下方新增的小⋯按钮和对应样式；普通文字消息单击弹出现有操作框，收藏/引用保留，复制文字仍已移除。语音单击播放、长按收藏，避免改变原有播放行为。微信页面及其弹窗的sw/wx-switch开启背景统一#07c160绿色，关闭仍灰色；页面标记离开微信自动移除，不改变其他应用配色或已设置聊天气泡。网页与私人实际HTML验证黑白主题、角色聊天设置、聊天详情及弹窗开关颜色，置顶开关实际切换有效，气泡数据未变，其他应用未被染绿，pageErrors0。收藏双端重新验证正常文字点击菜单、语音长按收藏、独立原声播放、备份音频、转发作者来源和冷重开，TTS调用0。最终全量3353/3353通过。复用原六张截图并更新，新增用户要求的开关效果截图.codex_tmp/eight-chat/wechat-switches-green.png；截图使用隔离演示数据，非手机真机。维护文档只追加，无版本修改、提交、推送、打包或Mac/iPhone验收，保留并行修改及签名。</ns0:t>
      </ns0:r>
    </ns0:p>
    <ns0:p>
      <ns0:r>
        <ns0:t>2026-10-05 微信绿色按钮补查（本地候选，未提交推送打包）：上一轮仅覆盖开关，核查发现通用btn.p保存/确认主按钮仍继承粉色，现网页及私人微信范围覆盖为#07c160，连同fab浮动按钮、粉色点赞选中/撤回按下状态、行内粉色minibtn和表单选择强调色。修正角色微信范围为真实hismoments及hisservices/hiswallet/hischange/hisbills/hisfavorites/hisalbum路由。颜色选择器粉色选项、用户气泡自定义、删除危险红色及其他应用配色不改。双实际HTML黑白主题各43页面共86页面状态扫描可见按钮计算背景/渐变/文字，未发现粉色按钮；弹窗保存和开关均绿色，实际置顶切换与样式保存有效，气泡数据未变，其他应用主按钮原状，pageErrors0。专项3/3、全量3353/3353通过，git diff --check通过。新增用户核查要求的实际弹窗截图.codex_tmp/eight-chat/wechat-buttons-green.png，仅隔离演示数据；非真机验证。维护资料只追加，沿用现有测试/预览/日志，保留并行修改与签名，无额外脚本或工作树。</ns0:t>
      </ns0:r>
    </ns0:p>
    <ns0:p>
      <ns0:r>
        <ns0:t>2026-10-06 屏幕时长卡片本地样式调整：按用户要求仅网页自动上传卡片默认折叠，点击标题展开/收起；卡片说明、App名称、时长和按钮白字，范围限制在cou_screen_cloud。前台自动读取刷新时保留当前展开状态，不改上传/鉴权/角色读取/存档。实际Edge双入口配置、读取、撤销通过；网页默认折叠、展开后刷新保持、收起后重绘保持及白色计算样式通过/pageErrors=0。私人源码未改，微信并行未提交改动保持；用户明确先不推送，未提交/推送/打包，线上仍v1588。后续发布时再分配新版本及跑完整发布检查。无新增文件/目录，复用固定浏览器日志。</ns0:t>
      </ns0:r>
    </ns0:p>
    <ns0:p>
      <ns0:r>
        <ns0:t>2026-10-06 角色自主亲属与微信关系同步本地候选（网页/私人共有，未提交推送打包）：复用现有relNet人物卡/双向关系、hisWx联系人、spyRefresh真实刷新和既有relConsumeTags链路，增加每角色family配置及来源绑定、删除阻止记录、累计新增账本。历史已刷新微信联系人首次接入关系网不占自主新增额度；默认样例占位好友不自动捏人物。已关联的人物固定relKey，用户改名保留旧名alias，头像/人设/称谓以用户资料为准，后续刷新只关联及合并聊天，不覆盖。仅按同名不能跨角色自动认作同一人，有歧义跳过。默认自主新增3位、间隔7天，可按角色设置0至10位和1至365天；一个回复最多1位，主号限定，关闭/0、独生人设、已有同称谓、冷却、累计上限、已删除关系均阻止新增。当前仅允许父母祖父母兄弟姐妹，不自动新增配偶或子女，新增/同步人物转正后不递归扩张。普通私聊、既有群聊/线下关系标签消费链隐藏建立标签并实际创建人物卡，不额外调用模型生成。新建关系及推荐后关系赋值也检查唯一称谓，手动建立不占自主名额。旧HEAD复现亲妹妹/妹妹别名绕过原逐字唯一判断，改为REL_KIN别名同槽；删除关系/人物保留阻止记录，删除不返还累计自主额度，用户可显式允许重新同步。关系网总页新增每角色设置入口，角色关系页新增绿色开关/额度/间隔，关系编辑页可进入人物头像资料编辑。新数据随原S存档/备份保存，不更改资金、角色模型配置、原生签名或发布版本。新增两端行为测试覆盖历史迁移、别名合并、独立角色账本、证据和单回复限制、限额间隔、禁用/0/小号/独生/递归、删除与恢复、改名头像人设保留、同名歧义。初次全量发现新增可选链语法不支持旧安卓，改为兼容写法，不降低原启动测试；单函数提取的旧刷新测试通过可选能力检测保留。最终3367/3367通过，双实际HTML正常授权聊天/已有权限存档/模式/自动查手机/持久化门禁pageErrors0；实际普通回复HTTP模拟建立妹妹、隐藏标签、设置保存、人物改名头像人设、实际spyRefresh刷新、重复刷新去重、冷重开两端通过，非情侣角色路径也通过。模型HTTP模拟，不是真实模型/Mac/iPhone验收。保留3张授权步骤截图.codex_tmp/eight-chat/relation-family-01-network.png、relation-family-03-edit.png、relation-family-04-wechat.png；本轮截图02与01哈希完全一致，已只清理该重复新截图，其余旧证据/并行phone-shortcuts及public检查脚本修改/历史包/签名均保留。维护文档只追加，未新建工作树、源码副本、测试脚本、备份目录或安装包。</ns0:t>
      </ns0:r>
    </ns0:p>
    <ns0:p>
      <ns0:r>
        <ns0:t>2026-10-06 真人好友间歇连接本地修复：主/备用只读探测并行最多15秒；sync/search网络、5xx、无效JSON在原总预算内仅备用一次且游标不变。消息和其他写请求不重发，结果未知仍唯一标识只读核对、不误退款；诊断仅白名单后台错误码。专项56、全量3383、两端实际HTML模拟500备用接收及正常授权聊天通过。未后台500根因核实、未服务部署、未Mac或真机验证、未提交推送打包。两个入口都不可达或同源数据库500不能靠客户端保证恢复。保留其他聊天全部现场，日志见README固定路径。</ns0:t>
      </ns0:r>
    </ns0:p>
    <ns0:p>
      <ns0:r>
        <ns0:t xml:space="preserve">2026-10-06 联合发布与打包授权：用户追加确认真人聊天修复已完成并要求一起打包推送，取代此前暂存候选排除未完成网络修复的范围。网页v1589 / 私人源码和覆盖包v1590 / iOS439 / bridge42。包含收藏原声音频与历史来源转发、微信绿色按钮、自主亲属限额间隔唯一称谓及头像资料同步、屏幕时长面板展开收起，以及真人好友主备用同时检测/只读同步500或中断切换一次/脱敏错误码/打开聊天不强制上传资料。写请求仍只提交一次，未知结果只读核对，不自动重发或错误退款。最终完整3384/3384通过；两端实际HTML功能和正常授权聊天受控测试通过，无收费模型或真人消息测试。复用既有打包脚本及Mac编译说明，从最终准确Git提交构建最新私人版本覆盖包_v1590_iOS439.zip，核对已交付v1587清单/哈希/原生签名与私有性能云备份继承，全文件解压回读；SOURCE_STATE明确未Mac编译/签名/真实iPhone验证。好友服务端500根因尚无后台记录，两个入口都不可达仍无法恢复。历史包、用户数据、其他工作树及继承行尾现场全部保留。部署成功及实际线上文件一致性另以发布操作证据为准。</ns0:t>
      </ns0:r>
    </ns0:p>
    <ns0:p>
      <ns0:r>
        <ns0:t xml:space="preserve">2026-10-06 最终发布记录：本次私人发布按既有奇数编号约定最终定为v1591，替代前述候选v1590；网页v1589不变。提交2f3e9d4d7901f8b3d4d82eb8c538f370aa14f680。最新私人版本覆盖包_v1591_iOS439.zip已由准确提交生成，1734文件，171924981字节，SHA256=6a4cea00fd3e5a351a802e8877f194d1b7ba7d71f2ca9cda7dbaa716fc49b918。旧v1587包哈希、完整清单、全部原生/签名文件及新增共享修复核对通过，ZIP全文件解压回读与继承/云备份/资源校验通过。最终3384/3384测试通过，正常授权聊天及屏幕时长双实际HTML受控浏览器门禁均pageErrors0。包为Mac/Xcode源码，SOURCE_STATE明确macBuildVerified=false、realIPhoneVerified=false，未制作IPA。历史唯一包和11项继承测试行尾现场保留。</ns0:t>
      </ns0:r>
    </ns0:p>
    <ns0:p>
      <ns0:r>
        <ns0:t xml:space="preserve">2026-10-06 角色微信表情包过大本地修复（网页/私人共有，未提交推送打包）：用户反馈登录角色微信发送表情放大。实际双HTML复现同一2000x2000表情在角色侧显示2000x2000，正常自己微信100x100，发送给自己的消息已同步。根因为hisChatMessageHTML表情分支使用未设图片尺寸的bubble sticker容器；仅该分支改复用正常微信stickermsg/stkm，继续使用stickerImageHTML保留IDB图片恢复，未修改消息正文/作者/伪装元数据/发送/资金/接收同步。两端实际发送复测角色与玩家侧均100x100，同步消息保留，pageErrors0；角色好友及查手机路由专项19/19通过，正常授权聊天双端门禁另复用固定日志。没有新增文件/脚本/工作树/截图，没有本轮临时清理项；原有11项继承测试行尾现场、旧包及其他工作树保留。当前线上网页v1589和已交付私人v1591覆盖包尚不包含本次本地修复；Mac/真机未验证。</ns0:t>
      </ns0:r>
    </ns0:p>
    <ns0:p>
      <ns0:r>
        <ns0:t xml:space="preserve">2026-10-06 用户授权先推送角色微信表情尺寸修复：网页v1592 / 私人同步源码v1593，iOS439/bridge42不变，本次不打包，已交付v1591覆盖包及原安装说明保留。hisChatMessageHTML表情分支复用正常微信stickermsg/stkm，stickerImageHTML与IDB恢复保留；网页/私人实际发送2000x2000表情均显示100x100，自己微信同步收到100x100，原作者和伪装元数据不变，pageErrors0。最终全套3384/3384、双实际HTML正常授权聊天/权限存档/自动检查/保存恢复门禁通过。精准更新版本与SW/hotfix资源缓存标记，保留旧签名和私人差异。只提交本次功能、维护记录与版本断言；11项继承测试行尾现场保留，无新临时文件/截图/工作树或清理项。Mac/iPhone未验证；部署成功与线上字节核对以本次发布操作证据为准。</ns0:t>
      </ns0:r>
    </ns0:p>
    <ns0:p>
      <ns0:r>
        <ns0:t>2026-10-06 好友同步后续修复（本地候选，未发布）：当前基线HEAD 7fa68047b7a1642ac1973958a82e1bbdca6ec0f4，网页1592/私人源码1593，iOS439/桥42不变。用户明确授权继续修改。线上Postgres日志确认phone_friend_sync在RETURN阶段因statement timeout取消，code57014；同一时间relay可达但同步500。客户端两端已改为57014不换入口重复查同一库；自动失败退避3/6/12/24/30秒，手动刷新可越过退避，完整同步成功清零；失败不推进游标、不清好友申请或消息，写入结果未知仍不得自动重发。旧六项回归失败，新八项通过；全量3392/3392，两端实际HTML授权正常聊天、自动查手机、状态保存重开通过，pageErrors=0。SQL候选拆分七段聚合、函数内force_custom_plan，隔离PGlite对比3账号/2游标、申请/消息/群/回执/撤回/鉴权/重复安装通过；此测试不证明线上速度改善。JIT线上原本off，已排除把关闭JIT当根因方案；9项索引已存在，不重复建索引。管理查询反复Connection terminated due to connection timeout，甚至单独count用户也失败；瞬时select1与设置查询成功不能证明服务恢复。连接快照28/60、6 active、0 blocked、0 idle in transaction，不能据此认定锁等待或连接数耗尽。未部署SQL、未提交/推送/打包、未Mac/真机验收。下一步需数据库管理连接稳定后比较新旧函数耗时，再应用并回读函数定义；未解决前不得声称好友通信已修好。后台有Outstanding invoices警告，须核对账单状态，不能未经证据归因为欠费或擅自付费/扩容/重启/终止会话。保留所有既有工作区、用户数据、安装包、签名与继承行尾差异；未新增目录或临时脚本。</ns0:t>
      </ns0:r>
    </ns0:p>
    <ns0:p>
      <ns0:r>
        <ns0:t>同轮账单只读核对补充：Supabase组织Billing/Past Invoices实际显示2026-09-30账单25.00美元，状态Outstanding；不是仅凭顶部横幅推测。需要账户所有者核对并自行处理；未进行付款、读取卡号、调整套餐或扩容，不能保证处理账单后同步故障即消失。</ns0:t>
      </ns0:r>
    </ns0:p>
    <ns0:p>
      <ns0:r>
        <ns0:t>2026-10-06 伴生功能分离本地候选（用户要求不推送）：公开North移除本机/远程今日屏幕报告展示、隐藏报告Surface、活跃总时长/逐App采集与缓存回传；makeSnapshot强制无时长，保留已选App稳定ID、别名、限额、锁态、命令回执、电量、步数、定位、足迹及FamilyControls管控授权。网页public策略拒绝历史原生时长，不再提供旧外置时长显示/权限/每天屏幕报告规则和旧view命令；快捷指令云上传与聊天前读取保留，折叠白字保留。用户随后单独授权私人仅撤除新增快捷指令自动上传卡片、云读取定时器和聊天刷新包装；原生私人伴生时长、管控、共享屏幕和原有手动导入保持。网页与私人伴生差异正常，未经单独明确许可不得同步或打包覆盖，已追加AGENTS.md和用户请求的记忆更新供其他聊天读取。3393/3393 Node测试通过；实际Edge两端网页管控/配对/快捷指令无回归、网页上传保留和私人云卡消失通过/pageErrors0；正常授权聊天另以本轮结果为准。公开Swift源Windows不能编译，需Mac/Xcode后续归档/真机验收，未声称已上架变更。公开工程签名、BundleID、扩展target及限时monitor/shield保留，旧报告辅助类型未激活并留兼容，后台未部署。复用已有工作树/脚本/日志，保护并行好友同步候选、既有脏测试、历史包；未创建新工作树/安装包，唯一新增为用户明确要求的记忆更新。</ns0:t>
      </ns0:r>
    </ns0:p>
    <ns0:p>
      <ns0:r>
        <ns0:t xml:space="preserve">2026-10-06 情侣空间解绑后打不开，网页定向修复发布v1594：实际网页解绑后renderCouple经PhoneScreenTimeImport.cloudPanel/cloudBound调用PhoneShortcuts.identity，NorthPublicRuntime.profile抛出请先绑定情侣空间角色，未绑定页渲染被中断；私人既有入口正常。只在网页phone-shortcuts.js的cloudAuth/cloudPanel加未绑定返回，未绑定不读取控制身份、不发上传/拉取请求，正常绑定的时长配置读取撤销及普通聊天保持。新增两个行为回归覆盖null/空对象/空cid解绑状态、重新绑定恢复、旧异步读取不能写入新情侣关系。实际HTML点击解除绑定/确定、返回主屏再次进入、重新绑定、重复绑定保留纪念日、存档刷新后重开均通过，两端pageErrors0；正常授权聊天及绑定态自动上传配置/读取/撤销受控门禁通过。网页资源和SW/hotfix标记更新v1594，私人源码v1593及v1591交付包/原生签名不变，本次不打包。发布暂存快照排除其他聊天的好友同步SQL/客户端和公开North/私人伴生候选，仅包含本修复、网页标记断言和本记录；其他未提交内容、历史唯一包、继承测试行尾保持。没有新增临时文件/工作树/副本或清理项。完整测试和线上部署结果以最终发布检查证据为准；Mac/iPhone未验证。</ns0:t>
      </ns0:r>
    </ns0:p>
    <ns0:p>
      <ns0:r>
        <ns0:t xml:space="preserve">2026-10-06 角色微信照片显示过大，本地修复未提交推送打包（网页/私人角色微信共有，不改伴生）：实际两端通过hisChatPhoto真实压缩、primeImageForSave、hisChatAppend发送流程复现2000x1500测试图发送后1600x1200被角色bubble img按原尺寸显示，而玩家侧正常150x112.5。只把hisChatMessageHTML图片分支改为正常微信imgmsg缩略图容器，点击停止事件传播后仍调用原viewImg；继续使用stickerImageHTML保留IDB图片恢复。上传/压缩/原图src/消息作者/_forged/接收同步/角色资金均未改。两端复测角色和玩家缩略图均150x112.5，点击原查看器正常显示1600x1200，给自己同步收到，pageErrors0；19项角色好友/查手机路由专项通过，正常授权聊天门禁复用固定日志。生产只定向改两份app.js该图片分支，保留其他聊天好友网络、公开North与私人伴生草稿和维护记录。当前线上v1594、私人源码标记v1593、已交付v1591包尚未包含本候选；不重用旧版本号发布，待授权发布再分配新版本。没有新增文件/截图/脚本/工作树或临时清理项，历史唯一包和继承行尾现场保留；Mac/真机未验证。</ns0:t>
      </ns0:r>
    </ns0:p>
    <ns0:p>
      <ns0:r>
        <ns0:t>2026-10-06 用户授权推送：网页v1596、私人同步源码v1597仅承载已单独允许的快捷指令自动上传撤除；公开North移除原生时长回传与展示、网页旧外置时长入口撤除，网页快捷指令上传保留。保留私人原生伴生/管控/共享屏幕，公开管控/配对/电量/步数/定位/足迹保留。AGENTS记录网页私人伴生差异及禁止未经授权同步打包。精准暂存本次功能和版本，排除并行好友同步、照片缩略图及其维护草稿。不部署后台、不打包、不冒充App Store已更新；完整测试、双实际HTML门禁及线上部署按实际最终证据。</ns0:t>
      </ns0:r>
    </ns0:p>
    <ns0:p>
      <ns0:r>
        <ns0:t>2026-10-06 好友后台恢复实测：用户完成25美元账单支付，Billing已Paid、欠费提示消失；支付后SELECT 1仍管理连接超时，不能把通信故障全部归因欠费。Usage明确本周期未超Pro额度。进一步日志发现好友搜索、角色推送、伴生读取及管理接口普遍522，最近60分钟Postgres日志为0、资源指标不可读，项目Unhealthy；官方状态页ap-south-1 Operational，不证明不存在单项目故障。按用户继续处理授权执行一次Fast database reboot，仍Unhealthy、主备空搜索18秒均超时；再执行一次完整Restart project，平台显示Restarting，约两分钟后恢复Healthy。未扩容、未修改计费/密钥/网络/套餐、未删表/好友/申请/消息、未部署候选SQL。恢复后真实管理查询返回connection_check=1，profiles5144/pending requests36/private messages8848/group messages9440，证明已有数据可读，不冒充全量前后哈希一致。主入口空搜索HTTP200约1806ms；无效凭据同步HTTP400/bad-secret约1730ms且无messages字段，鉴权保留。历史pg_stat_statements好友同步23603调用/平均272.63ms/最大2994.96ms，是历史库内统计而非重启后实机网络延迟。备用license域名本机Node TypeError、Python SSL EOF、浏览器ERR_BLOCKED_BY_CLIENT；本机DNS返回198.18.1.63，不能据此认定备用全球宕机，不改DNS或绕过安全检查。恢复截图固定现有.codex_tmp/friend-backend-recovery.jpg；检查日志复用eight-browser.log。电脑主入口与数据库已恢复，用户不开代理双端加好友/双方查看好友列表/连续文字及接收延迟仍需实测；互发申请可能自动成为好友，须同时核对好友列表，不能只看新申请。同步SQL分段/force_custom_plan候选仍未上线，性能收益未证实，不为了部署而部署；客户端57014不重复查询与退避候选仍保留，其他聊天照片/伴生/快捷指令现场与提交保留。本轮未改正式客户端代码、未提交推送打包；后台重启实时生效，无需重装。若复发需再收资源/连接/请求证据，不能保证永久修好或断言OOM/CPU耗尽。</ns0:t>
      </ns0:r>
    </ns0:p>
    <ns0:p>
      <ns0:r>
        <ns0:t>2026-10-06 用户授权跨工作区私人打包：本地网页源码v1598/私人v1599、iOS439/bridge42，本次不推送。完整继承最近交付v1591清单、哈希、原生与签名及私人性能/云备份链路；加入已验证角色微信表情/照片缩略图原图查看、好友57014不重复查库及3/6/12/24/30秒失败退避，以及.codex_delivery_natural_retry工作区自然重新点单和多商品排除条件定向补丁。所有注册工作树已只读核对；小家旧v1247/iOS360候选不得倒退覆盖当前house052/iOS439，机器人现有桥/资源与先前交付修复保留。独立外卖电脑agent/browser历史路由修复属于外部服务，不混入iOS工程，未部署好友SQL候选不冒充已生效。私人仅撤除另行授权的新快捷指令自动上传卡/云读取，原生时长、App管控、共享屏幕及私人policy/runtime保持；公开North时长撤除不带入。复用既有打包脚本/说明/测试日志，只输出一个新的完整私人覆盖包；Mac/Xcode编译签名与真机验收未验证，源码包非IPA。全量测试及实际HTML结果按本轮最终记录。保护其他工作区、SQL候选、继承行尾和历史唯一包，未新增工作树、临时目录或副本。</ns0:t>
      </ns0:r>
    </ns0:p>
    <ns0:p>
      <ns0:r>
        <ns0:t xml:space="preserve">2026-10-06｜BUG-WEB-CLOUD-IDB-20261006｜网页版云同步触发重载及本机 IndexedDB 内部错误</ns0:t>
      </ns0:r>
    </ns0:p>
    <ns0:p>
      <ns0:r>
        <ns0:t xml:space="preserve">状态：已记录、待修复。用户明确要求先记录，以后再修；本次不修改功能代码，不提交、不推送、不打包，也不继续故障复现操作。</ns0:t>
      </ns0:r>
    </ns0:p>
    <ns0:p>
      <ns0:r>
        <ns0:t xml:space="preserve">用户现象：网页版云同步点击立即备份或相关按钮后，整个网页重新加载并回到锁屏/主屏，用户确认数据仍在；随后截图显示“读取失败：An internal error was encountered in the Indexed Database server”。当前没有确认数据被清空或云端备份丢失。</ns0:t>
      </ns0:r>
    </ns0:p>
    <ns0:p>
      <ns0:r>
        <ns0:t xml:space="preserve">实际证据版本：用户诊断中的页面及47个主要脚本均为v1596，固定依赖qrcode.js为2、jsQR.js为1，不视为版本混用。环境为Safari/WebKit、standalone=true、serviceWorkerControlled=true、online=true，内存指标null；UA写MacIntel不能单凭它认定真实设备型号。</ns0:t>
      </ns0:r>
    </ns0:p>
    <ns0:p>
      <ns0:r>
        <ns0:t xml:space="preserve">诊断原件：C:/Users/pc/Documents/xwechat_files/wxid_i0t81lfch5ms12_bc00/msg/file/2026-10/文本.txt，27309字节；截图原件：C:/Users/pc/Documents/xwechat_files/wxid_i0t81lfch5ms12_bc00/temp/RWTemp/2026-10/c55ae0a4dbb228fb32c5712514449d78/b57d8433ea8a673d110bfa741a067d91.jpg。证据未移动、未覆盖。</ns0:t>
      </ns0:r>
    </ns0:p>
    <ns0:p>
      <ns0:r>
        <ns0:t xml:space="preserve">诊断事实（Asia/Seoul）：previous运行muwqfal5-65jndg于22:46:21启动，最后记录22:49:24；current运行muwqkju0-uqw6l2于22:50:26启动，报告22:54:43。存在两次启动，但没有捕获退出/重载原因，不能单凭缺少pagehide认定进程崩溃。</ns0:t>
      </ns0:r>
    </ns0:p>
    <ns0:p>
      <ns0:r>
        <ns0:t xml:space="preserve">当前存档统计：20个角色、6506条消息、79条记忆，coreLogicalBytes=4018218（约4MB核心数据，不等于完整图片音频备份体积）；retainedArchiveChars=0，未见当前保留重复_heavy聊天字符串的证据。</ns0:t>
      </ns0:r>
    </ns0:p>
    <ns0:p>
      <ns0:r>
        <ns0:t xml:space="preserve">图片异常：previous有14次、current有5次resource-error，均为IMG/data；当前检查1张DOM图片且broken=1。不能据此证明IndexedDB故障、特定用户照片已损坏或这些错误导致重载。记录没有备份阶段、IndexedDB错误或内存峰值，stage始终boot。</ns0:t>
      </ns0:r>
    </ns0:p>
    <ns0:p>
      <ns0:r>
        <ns0:t xml:space="preserve">代码定位：app.js的privateMirrorPullNow读取云端后调用privateMirrorApplyRemote或cloudApplyLegacyRow；两者先调用privateMirrorSaveRollback，使用fullBackupState整理本机快照，再imgPut写入PRIVATE_MIRROR_ROLLBACK_KEY，之后才替换S并saveNowAsync。IndexedDB接口位于imgDB、imgPutIDB、imgPutIDBWithRetry、imgGetIDB等。privateMirrorPullNow的catch只toast读取失败，没有写入northBrowserDiagnosticError，也未按阶段区分云请求/本机读取/撤回快照写入/应用与保存，因此截图错误没有进入所交诊断。</ns0:t>
      </ns0:r>
    </ns0:p>
    <ns0:p>
      <ns0:r>
        <ns0:t xml:space="preserve">受控验证：实际网页模拟云端数据已取回，但本机撤回快照写入返回UnknownError；3次写入尝试后产生与截图完全相同的提示，原S保持且云端内容未应用。这只证明该错误路径能够复现，不能证明用户现场一定失败在同一步。另一实际网页受控备份请求约4.8MB，3000条模拟消息保留，立即备份和保存云配置未触发导航；不是用户Safari真机通过证明。</ns0:t>
      </ns0:r>
    </ns0:p>
    <ns0:p>
      <ns0:r>
        <ns0:t xml:space="preserve">判断边界：截图直接支持浏览器本机IndexedDB访问异常，不能把Indexed Database server误当远程云服务器。大备份内存压力、数据库服务中断、存储空间或本机数据库异常都是尚未确认的解释；没有证据确定OS根因或与重载的因果关系。WebKit历史同报错只作排查参考，不能认定同一历史缺陷。</ns0:t>
      </ns0:r>
    </ns0:p>
    <ns0:p>
      <ns0:r>
        <ns0:t xml:space="preserve">后续恢复任务时：先补充云请求、本机快照读取/写入、应用/保存分阶段脱敏诊断（包括错误name、操作阶段和必要计数），保留本机存档并阻止快照失败后继续覆盖；再依据受影响原浏览器记录定位，评估整份快照复制/图片展开/重复JSON序列化的内存占用及本机存储状态。不要仅改提示或增加重试就宣布修复。</ns0:t>
      </ns0:r>
    </ns0:p>
    <ns0:p>
      <ns0:r>
        <ns0:t xml:space="preserve">保护范围：不得清浏览器站点数据、删除/重建IndexedDB、清理用户图片音频聊天、重绑云ID、自动覆盖本机/云端、绕过读取前快照保护。私人伴生/原生备份不在本次授权范围；无Mac/真实iPhone修复验收。以后只有用户重新要求时再修复。</ns0:t>
      </ns0:r>
    </ns0:p>
    <ns0:p>
      <ns0:r>
        <ns0:t xml:space="preserve">2026-10-06 美团外卖首页参考图改造，本地候选未提交推送打包（网页/私人共享展示层，未改伴生）：核对当前031f3971 HEAD与远程ab72cadb，保留已提交私人v1599与网页源码v1598及未发布差异、并行文档/好友SQL/继承行尾现场，不使用旧phone-work。实际生效渲染器为后加载commerce-ui.js，未改app.js旧同名函数，也未覆盖商城/抖音。复用黄白主色，新增首页/自取抬头、收货地址原外卖设置入口、圆角搜索、9个SVG分类（打码中间分类与整条广告不做）、按当前结果显示的神抢手精选、商家列表、浮动购物车和首页/神券/订单/我的底部导航。搜索/自己下单/请TA吃/让TA代付/亲属卡/订单/真实外卖设置与原流程连接；自取/拼好饭/看病买药/跑腿未接入时显示模拟按键不可点击，不调用模型或创建订单。神券只显示现有未过期couponLabel，无优惠空态；真实数据未返回的评分/月售/距离/优惠不编造。真实平台名称/回执/支付宝本人支付/地址确认/幂等与安全边界保留，不改delivery.js或服务。照片复用原src与stickerImageHTML的IDB缓存/占位恢复，不重建对象URL，不覆盖原图；缺图用代码SVG插画。局部加购仅更新角标，保留原餐品对象，虚拟允许原重复加购、真实按offerId防重复，非外卖页面仍委托原函数，保留滚动和商家DOM，未改价格/资金。原HTML基础CSS继续使用，额外样式只作用mt-home，复用现有commerce-ui.js注入一次，不新增样式文件或版本目录。网页/私人针对同一美团函数区域独立补丁，私人原生/备份差异保持。初次发布检查拦截缺少真实平台事实提示，已保留仅展示平台实际返回且没有放宽守卫；首次角色按钮测试夹具单联系人会直接进入原付款流程，改两位独立演示角色验证选择页；首次正常重开夹具被原锁屏遮挡，按正常lockOpen解锁后继续，未改产品锁屏逻辑。最终全量3404/3404、专项21/21、双实际HTML正常授权聊天/权限存档/模式/忙释放/自动检查门禁pageErrors0。实际两端320/390/430无横向溢出，购物车局部DOM及滚动不变，虚拟下单精确扣款，角色请吃/代付/亲属卡选择页、订单/优惠空态/设置、真实重复加购和缺字段不造数据通过；搜索用受控AI返回，正常入口保存后再次打开保留搜索词与购物车。未真实下单/收费模型/Mac/iPhone验证。只新增一张必要固定预览.codex_tmp/eight-chat/meituan-home.png（独立演示数据），未新建工作树/源码副本/脚本/备份或重复截图；无本轮废弃临时文件可清理。原云同步BUG-WEB-CLOUD-IDB-20261006继续待修复，未恢复开发。</ns0:t>
      </ns0:r>
    </ns0:p>
    <ns0:p>
      <ns0:r>
        <ns0:t xml:space="preserve">2026-10-07 north 结算栏候选视觉验证：金额达到20时按钮事件和disabled已正确，但旧north-footer button:last-child选择器把背景覆盖成灰白。原因旧选择器带标签/last-child，优先级高于新两类选择器。修复用north-footer.north-cartbar限定结算按钮与disabled态，保留其他footer按钮；浏览器同时断言18禁用、加2后可点且computedStyle rgb(255,223,41)，双端三宽度通过。此缺口只存在本地未推送候选，未覆盖历史修复；首次只验证isDisabled不足以证明视觉正确，记录实际颜色检查。</ns0:t>
      </ns0:r>
    </ns0:p>
    <ns0:p>
      <ns0:r>
        <ns0:t xml:space="preserve">2026-10-07 神券局部刷新候选验证：首次替换字符串未匹配实际券列表HTML，northRefreshCoupons查询north-owned-vouchers为null，实际购券已保存后刷新异常、膨胀抛pageerror。专项状态测试通过不能证明UI完整，双实际HTML pageErrors捕获。修复精确断言替换并加入实际容器，复查容器存在与券包/滚动DOM保留；历史样式无需改动，缺容器才降级render，已保存成功后的券页刷新异常单独显示购买成功而非密码失败。最终双端购券/膨胀/抵扣/退款/重开pageErrors0。该失败只在本地候选，没推送，钱包/券事务未丢失或重复扣款。</ns0:t>
      </ns0:r>
    </ns0:p>
    <ns0:p>
      <ns0:r>
        <ns0:t xml:space="preserve">2026-10-07 本机开店与支付候选验证记录：Windows单次长命令出现os206，命令未执行，改用apply_patch分块而非新脚本/副本。首次浏览器定位开店入口匹配两个位置，收窄到我的功能入口。冷启动图片解码需等缓存恢复；旧订单图片引用在正常boot从idb键展开为相同图片dataURL，整JSON字符串不等不等于历史订单被覆盖，改核对商品金额/规格业务快照与原始图像内容并等待解码，均通过。上传离开页面只回收本轮新且未附着键，旧订单/已保存图片不删；保存失败回滚店铺、资金、订单、券与本次提现分配。角色付款需保存请求ID与付款来源，错角色/过期/取消/重复处理不扣款，拒绝不生成订单。银行卡只主动选卡确认后扣所选卡；亲属卡只消费既有月额度；角色钱包和角色银行卡分支保留既有资金来源并原路退回，不从自己的钱包冒充代付。收入测试仅独立顾客结算夹具，产品不提供自单或NPC造收入。最终专项18/18、全量3412/3412、双端授权聊天门禁和实际支付流程pageErrors0。无产品未解决的新Bug；旧BUG-WEB-CLOUD-IDB-20261006仍暂停，本次未处理。</ns0:t>
      </ns0:r>
    </ns0:p>
    <ns0:p>
      <ns0:r>
        <ns0:t xml:space="preserve">2026-10-07 五页参考候选验证记录：最初把浏览足迹保存放入northCommit付款锁，快速连续操作会被northSaving阻断，既有付款回归在本地候选复现，改沿既有普通save保存浏览记录，不占付款锁，原付款/券/角色来源回归再次通过。新增VM测试补齐普通save及_foodBusy依赖，unknown SKU测试原误用了已有mango商品，改真实不存在ID，未降低产品检查。实际HTML地址编辑关闭时原modal只隐藏而保留DOM，测试等元素删除会超时，改核验原modal.show状态；没有改产品关闭行为。首页新搜索聚焦会切独立页面，旧脚本fill旧输入并立即断言会失败，改实际先聚焦等待新页、填写、点击、等待异步保存完成，双端自建店无模型搜索和完整开店重开通过。mtMedia原先对所有图片调用storedImageElementSource，已有assets相对路径被该缓存解析器拒绝，收藏和订单显示SVG占位；加本地assets直接img渲染，其余IDB/cache机制不改，原商品照片可见，未用假图掩盖。最终20/20专项、3414/3414全量与聊天授权门禁、双端实际五页及旧开店pageErrors0，无本轮遗留产品Bug；未推送，历史暂停云同步Bug保持。</ns0:t>
      </ns0:r>
    </ns0:p>
    <ns0:p>
      <ns0:r>
        <ns0:t>2026-10-07 全流程审计本地发现及修复：1搜索奶茶被固定词分支吞掉，回归先复现模型调用0次，改宽泛词生成多店、精确本机匹配免模型；2普通AI商家foodBuy仍走旧直接零钱扣款，无新确认/PIN/订单，旧路径回归legacy调用1，改统一north结算，购物车店铺分组禁跨店；3旧AI搜索把负/零/非数字价用去符号与随机价格补全且异步直接写当前S，改严格价格格式/范围和账号/状态/视图检查，受控失败和晚到换号测试通过；4固定quantity0的||1被当1，改明确缺失旧数据兼容与0拒绝；5roleDecision只检查payRequests没检查原始聊天卡，撤回卡后旧回归仍返回true并扣角色钱包，新增卡存在/撤回/角色检查及等待锁后重检，撤回不支付；6旧模型请TA吃入口直接委托无账号/重复/持久事务保护，新入口守卫和资金账单标准food卡原子保存失败回滚，重复回调只送一次；7AI/自建店购物车模态框即使不够起送仍黄可点，补统一disabled/灰色状态；8代付/亲属卡快捷入口关闭选择后默认零钱可能误解，pendingFunding必选清除后才能付；9结果没有来源标签，补AI非真人标识与其他用户目录未接入说明。上述变化只在未发布候选，回归针对旧源先失败后通过，未制造真人资金/收入。测试中旧脚本奶茶不调用模型断言因最新要求改变，精确本机词保持原断言，宽泛词新测试要求调用AI；定位和等待按新搜索页面修正，不把夹具变化当产品Bug。最新3420全量/26专项/双HTML授权聊天及实际UIpageErrors0通过，最后推荐区店铺语义与袋鼠图片检查也通过。尚未实现多人发布检索、顾客结算、真人资金出入、拼团跑腿预约及商家骑手联系；这些是明确功能缺口，不声称已完成。</ns0:t>
      </ns0:r>
    </ns0:p>
    <ns0:p>
      <ns0:r>
        <ns0:t>2026-10-07 外卖卡实际链路发现：初次主回复只产生点好了文字而无food卡，单纯卡片工厂测试通过不代表真实分发通过。定位app回复循环_realDeliveryTag同时匹配真实外卖和点外卖，统一continue在合法点外卖处理之前吞掉模拟标签。将剩余非法外卖标签拦截移到合法点外卖处理之后，保留真实模式原deliveryHandleRoleRequest及非法标签静默保护；真实微信主循环详细卡复查通过。第一次改注释丢失永久继承测试要求的旧标记字符串，完整功能拦截仍存在，恢复原注释并保留实际拦截条件，不放宽守卫，609保护测试及3422全量通过。随后卡片已保存但浏览器夹具go(chat,字符串ID)导致cur展开字符且无角色ID，改用原API go(chat,{id})，没有修改产品路由。我给角色点选择第一次无消息：原pickTarget把cb.name拼为onclick，匿名async回调生成()而非函数调用。局部改为有名全局northGiftRecipient分派到当前受账号/幂等保护的闭包，不改全局pickTarget其它消费者，真正点击正常送出。源块拼接首次断言因锚点含多余引号失败，写入前终止；一次工具JS语法错误亦未运行，无文件半写。初次截图捕获msg-enter渐入导致低透明度，待680ms动画完成再截图，不改变产品动画。用户新增浅色角色选项已实测computedStyle rgb245245245/深字，并确认金额25从正确零钱扣一次、标准food详情保存和购物车消费。正常主回复新schema、原图/AI袋鼠、金额按真实商品计算、无旧规格捏造和双端重开等最终pageErrors0。</ns0:t>
      </ns0:r>
    </ns0:p>
    <ns0:p>
      <ns0:r>
        <ns0:t>2026-10-07 评价逻辑缺口：原northSaveReview要求非空文本，与已认可只打星规则不符，已完成4星空文字回归先失败；改必须显式1至5星、文本可空，未完成/空星级/跨账号仍拒绝、重复提交保留同单一条、修改追评保留、持久失败回滚回归通过。我的评价原无直接修改及待评价引导，补与已完成订单主入口协调。独立页及真实图片新增采用上传完成再发布，取消清新图但不能清已提交引用；图片缓存复用检查新增只限当前草稿或已经提交评价引用，避免跨草稿清理竞态。首个大串补丁附件锚点不匹配写前停止，改精确函数边界和实际匹配；一次元数据追加断言发现字段已存在，未重复改。实际浏览器不能从全局读取IIFE闭包northReviewEditor，夹具改用DOM和缓存键差集核验新图，没有为测试公开内部变量。正常图片来源为既有用户奶茶商品JPEG，只读取不改原文件，imgGet清理值符合原契约。最终30专项/3424全量/双授权聊天、实际两个HTML三个宽度（320/390/430）流程pageErrors0；真人评分后台仍明确未接入，不把本机投稿当服务器真人评价。</ns0:t>
      </ns0:r>
    </ns0:p>
    <ns0:p>
      <ns0:r>
        <ns0:t>2026-10-07 店铺评价归属缺口：northUserReviewMatch只判断完成/有评价/筛星，不检查店铺，导致当前账号别家自建店/AI商家评价也显示到固定north店及其计数。新增两端行为回归先复现异店为true，再限定店名+固定SKU+无merchantId，与自建店merchantId及AI generic来源分开。同名AI与固定示范店不可因名称相同合并。公用发布评价HTML显示图/星/匿名/商品/追评；AI店此前没有本机评价展示区，补上对应区域。原图片不变，店铺截图的4.9仍明示样例，不把新增真实保存的本机4星评论宣称为全平台评分已更新。实际用户UI购买收货发布与重新进店/冷重开/图片大图/好差评/异店同名隔离通过，32专项/3426全量/双授权聊天通过，pageErrors0。</ns0:t>
      </ns0:r>
    </ns0:p>
    <ns0:p>
      <ns0:r>
        <ns0:t>2026-10-07 星收藏候选真实DOM验证：收藏事务成功、toast已收藏，但星一直空心；data-favorite-key含JSON双引号，原esc只处理文本未处理属性引号，DOM键被截断，更新无法匹配。改用encodeURIComponent编码key与比较，不降低金额/账号事务校验，实际双端首点黄填、取消空心、失败保留黄、跨页和冷重开一致通过。首次验证超时后读取outerHTML和S收藏键才定位，状态单测不能替代DOM显示证明。新星首截图未等懒加载商品图解码，补等待可见图片完成，不改原商品图。固定展示3.4km5000月售29分钟改系统稳定的模拟数，源标签清楚，不随机真实平台字段。并发补查发现northAction在保存锁busy时先清northPending再return，收藏未保存完加购会丢选择；控制保存Promise回归先复现后早退保存提示而不清选择，继续加购成功。旧开店浏览器脚本评论依赖默认5星，当前独立页要求显式打星，补真正点5星后全流程通过，不把disabled当产品bug或恢复隐式评价。最终36专项/3430全量/双授权聊天、实际两HTML星色形状和稳定数等pageErrors0。</ns0:t>
      </ns0:r>
    </ns0:p>
    <ns0:p>
      <ns0:r>
        <ns0:t>2026-10-07 云店实施发现/纠正记录：1. 新RPC固定search_path为空时，复用旧phone_friend_check中未限定模式的表引用导致42P01，SQL随机身份事务真实失败；独立新身份函数用public限定的profiles/hash与活跃license，不改旧好友鉴权，重新事务通过。2. SQL Editor文本框fill只替换Monaco可见编辑段，导致连续测试脚本残留出现42601，明确rollback后确认new表NULL，改编辑器全选/剪贴板粘贴替换全部，不修旧数据。3. 新云券IF表达式的裸CASE被PL/pgSQL解析提前截断，42601，在条件中括起CASE，复测每日持有上限、购买幂等/抵扣/精确退款过。4. 跨人身份变更可原地改同一phoneFriend对象，原对象比较无法丢弃旧回应；增加捕获id/secret字符串，新增两端回归过。5. 底栏付款失联不能只留内存nonce，新代码先保存无PIN交易快照，unknown只读查对应client UUID/同编号重试，新增失联已扣一次后读收据、不二次写订单回归过，云端paid但本机保存失败不得说未付款。6. 订单状态/发布评价后异步刷新未等待，调用方接连操作可因busy跳过下一步；真实浏览器复现已接单但后续不推进，状态方法/评价方法等待刷新。7. legacy已保存店铺视图可遮挡云端返回后的搜索，进入云页面清理旧视图但dirty草稿拒绝跳转不丢；另一轮测试返回原角色聊天而在聊天直接找food_q属于夹具路由错误，先进入food修正。8. 公共商品名不能沿原仅文本esc拼img alt，引入独立属性转义及受限Storage URL防公共名字注入。9. 图片所有者策略要叠加RESTRICTIVE避免旧宽松策略绕过，新桶禁止客户端覆盖/删除、只列自己目录；旧桶和NULL桶不改变规则。真实RLS anon跨owner插入拒绝/self INSERT RETURNING过，Storage源码确有request.headers传递且真实HTTP preflight允许自定义headers；两端图片真实上传公开解码/评论保存过。10. SQL源预览8784被旧service worker导航缓存返回手机页，用本轮8857源预览而非清用户存档。新评论照片缺明确缩略图框时导致过大留白，限定独立78px相片框，不改原照片；截图等发布页/解码和消息动画，隐藏仅测试toast。11. Node --test tests在本环境将目录当文件MODULE_NOT_FOUND，改枚举既有490测试文件不增加脚本；更新v1600后四个失败是hotfix缓存与Mac说明旧版本，精确更新hotfix标记和明确私人仅源码未打包后通过，不删断言。最终专项51、全量3447、聊天门禁通过，backend新命名空间已部署，未动原好友SQL/原生/模型支付逻辑。</ns0:t>
      </ns0:r>
    </ns0:p>
    <ns0:p>
      <ns0:r>
        <ns0:t>2026-10-07 最终经营候选验收：网页v1602/私人共享源码v1603。AI商铺无起送门槛，真人商铺保留自设起送价；情侣云银行卡黄色，云交易钱包操作黄色，移除我的页面重复钱包；足迹30天有效，前台每分钟及打开时清理，应用关闭不运行；已完成订单前后端禁止退款。补货、角色手动云银行卡、首次500、最多三店及创业费、拼单、预约、评价一次回复保持。本机导入云店保存失败恢复原商铺与图片库；共同经营缓存显示实际店铺数，角色经营刷新识别已读取的云店。</ns0:t>
      </ns0:r>
    </ns0:p>
    <ns0:p>
      <ns0:r>
        <ns0:t>验收更新：Supabase新连接恢复。完整真实PostgreSQL事务回滚测试两次通过，覆盖首次500不重复、库存与原路退货成本、订单毛利、角色扣款退款、关键词真人店搜索、缺货提醒一次、利润创业门槛及最多三家、两好友付款取消超时、预约、商家一次回复及已完成买卖双方拒退款。回滚夹具不产生正式用户交易。全仓3463/3463，双端实际HTML正常授权聊天门禁通过；双端页面受控数据验收全50商品载入、灰图售罄、黄色钱包/卡、AI低于20结算均通过，pageErrors为空。固定meituan-home.png展示验收夹具，不冒充真实收入。未做私人Mac构建/真机/新打包。</ns0:t>
      </ns0:r>
    </ns0:p>
    <ns0:p>
      <ns0:r>
        <ns0:t>发布状态：验证分支更新首次推送因提交未继承该分支头而被拒绝；主分支未变，正式002迁移未提交。遵循AGENTS首次推送失败后停止重试，完整候选提交准备好后等待用户明确允许恢复正常发布。不得强推、绕路推送或将此记为已部署。保护并行supabase_phone_friends_update_v416.sql和行尾变更。</ns0:t>
      </ns0:r>
    </ns0:p>
    <ns0:p>
      <ns0:r>
        <ns0:t>2026-10-07 用户明确允许恢复正式部署与正常推送。正式执行202610070002_north_market_social_orders.sql并COMMIT成功；只读核验库存/拼单表存在、RLS开启、首次500规则、完成订单拒退款、唯一启用的拼单每分钟过期任务均为true。没有提交测试订单或测试扣款。完整候选68fcc3d已完成3463项回归与双端聊天验收，随后本轮以正常非强制HEAD:main推送发布。最终Pages及线上资源是否成功以固定online-release-result.json实际核验为准。网页v1602、私人共享源码v1603，iOS439/桥42保持；不打包、不改其他工作区及并行好友SQL。
</ns0:t>
      </ns0:r>
    </ns0:p>
    <ns0:p>
      <ns0:r>
        <ns0:t>2026-10-07 v1604/v1605 外卖收尾：问题包括神券主入口白页、选择收货地址最后一字换行、跑腿未明确开发中及补货/钱包图标不符含义。根因分别为主入口新展示替代旧彩色布局、地址允许两行、跑腿复用占位路由、共用商铺图标。修复彩色布局绑定现有云券数据与付款函数，地址nowrap/ellipsis，跑腿独立toast，叠箱/钱包独立SVG；我的功能增加玩法规则独立页。四项定向回归在旧源码失败，修复后通过。浏览器核对发现云券expires_at为ISO字符串，fmtDT将其按数字转换后NaN显示当前日期；Date.parse后显示真实到期日，回归断言实际日期。最终3471项零失败、双端正常聊天授权门禁及实际页面受控点击验收pageErrors0。未虚构付费模型/真人用户扣款或真机验证。用户后续撤回取消真人用券和本机购券方案，最终只恢复彩色入口，原云资金规则保留，无数据库迁移。打包使用已提交私人工程并逐文件继承上一1599包，不覆盖旧唯一包；推送/线上/包结果分别记录。</ns0:t>
      </ns0:r>
    </ns0:p>
    <ns0:p>
      <ns0:r>
        <ns0:t>2026-10-07 网页v1606 / 私人v1607：真人店铺统一点单与整批补货</ns0:t>
      </ns0:r>
    </ns0:p>
    <ns0:p>
      <ns0:r>
        <ns0:t>真人店铺采用奶茶店同系列资料、推荐、左分组右商品、黄色选规格和底部购物车。商品规格仍读取商家自由编辑的分组与选项，支持必选/可选、单选/多选及加价；已卖完禁用并灰图。首页真人与附近店铺封面在320/390宽度实测相同尺寸。编辑页提供美食、甜点饮品、超市便利、蔬菜水果、买药用品、夜宵、快食简餐快捷分类，多选保留自定义文字，发布到原category字段，可按类别关键词搜索。经营页提供所有在售商品一键补货，每件统一数量、分项成本、总成本与钱包/未提现收入来源；后台003迁移独立RPC复用原单项成本40%与库存账本，身份/PIN/所有权/价格/余额/库存先校验，事务整体回滚、稳定请求号幂等、变更重放拒绝。首次额度显示修正为500。自己的店铺预览返回大厅，编辑预览返回编辑并保留草稿。 验收：旧HEAD新增回归最初6项全部失败，修后8项通过；主程序tests/*.test.mjs完整3479/3479，双端实际HTML授权聊天与浏览器50商品/规格/补货/分类/封面尺寸检查通过，无页面错误。SQL隔离测试在BEGIN/ROLLBACK中覆盖密码、他人店铺、重复请求、变更重放、价格变化、余额不足、库存上限、收入来源、分类搜索与真实加价报价；003正式commit后只读核对函数和调用权限true。曾漏更新Mac说明导致3478/3479，修正说明后3479通过；误用裸node --test纳入独立服务测试导致6项依赖/配置失败，未更改服务，使用主程序规定范围重新通过。模型网络受控，未做Mac编译/iPhone实测。</ns0:t>
      </ns0:r>
    </ns0:p>
    <ns0:p>
      <ns0:r>
        <ns0:t>补充：AI 模拟店铺也统一为同系列资料、推荐、左分组右商品、黄色规格及底部购物车；温度黄色选项、自定义规格与数量合计，继续无起送价、用本机余额，按当前店铺单独结算。AI商品仍为模拟内容，不冒充真人商品。新增双端AI回归旧实现2项失败，修后通过。最后全量3481/3481，双端实际AI点菜/温度/数量合计/5元结算及正常聊天通过。</ns0:t>
      </ns0:r>
    </ns0:p>
    <ns0:p>
      <ns0:r>
        <ns0:t>2026-10-07 外卖截图反馈复核：本地候选，未提交、未推送、未打包</ns0:t>
      </ns0:r>
    </ns0:p>
    <ns0:p>
      <ns0:r>
        <ns0:t>用户截图证实：同一店铺本机/云端入口重复、本机封面90而内置105、点击本机副本进入旧预览、规格入口隐藏在商品弹窗；此前仅用空本机保存状态的云端测试未覆盖共存场景，不能作为完整用户验收。修复：首页我的店铺独立置于真人店铺区上方，按marketId去除列表重复，附近商家不再附加同店本机副本；已发布自己的店铺打开云端完整点单页，未发布本机和编辑预览也有同系列外送/点菜/评价/推荐/分类/商品/购物车，保留原数据与返回入口。封面320宽83x83、390宽105x105；店内商品图320宽72x72、390宽90x90。商品列表新增黄色编辑规格入口，直达分组/单多选/必选/增删标签/加价编辑；外卖地址、返回、输入及默认按钮显式黑字，规格必选勾选黄色。共同生活设置添加offDelHistory入口，复用原按日期、一天前、三天前、全部删除及确认；不改变时间范围、不清总结、不操作真实用户数据。自取遵循用户此前不做功能的决定，未加功能入口。 新回归旧HEAD双端共8项失败，修后通过。主程序3489/3489；最后CSS和永久保护追加专项604通过。真实网页/私人HTML浏览器受控复现同店本机与云端共存、首页仅一次且位于真人列表上方、三类封面等尺寸、完整50商品、返回大厅、编辑预览返回编辑、新增辣度不辣/微辣加1后保存发布并在点单中报价21、地址黑色、共同生活设置入口以及隔离记录删除/保留总结均通过，页面错误0；双端真实正常聊天门禁通过。首次浏览器首页等待失败来自测试从我的页面未清northView，补用已有northBack进入大厅后通过，未把测试导航误认业务故障。最后截图为本地测试商品，不是用户实际店铺或iPhone实测。正式网页仍v1606，已有私人包v1607未更新。本轮不部署、不提交、不打包；保留并行好友SQL、11个CRLF原有测试和历史唯一包。</ns0:t>
      </ns0:r>
    </ns0:p>
    <ns0:p>
      <ns0:r>
        <ns0:t>2026-10-07 补充本地候选：用户确认仅同一家店共用规格，其他店独立。编辑店铺增加全店通用规格入口，支持仅保存默认模板（新商品沿用）或确认后一键套用现有商品；深复制到各商品，只替换规格，不改名称/图片/基础价格/分组/库存，单品可独立覆盖。默认模板保存在当前店铺草稿defaultSpecGroups，公开发布时随首个商品的_northStoreSpecTemplate元数据放入已有catalog.products，导入时读取；复用原后台原样保存products的协议，无数据库迁移或本轮部署。独立各店与deep clone/取消套用旧实现4项失败，修后通过；受控双端浏览器实际新增模板、确认应用49件、添加第50件自动沿用两组、发布后全部50件读取温度/辣度且微辣加1报价21通过。最后全量3493/3493、双端实际正常聊天和页面错误0；截图与发布响应均为本地隔离测试，不冒充真实跨设备云端或iPhone验收。仍未提交、未推送、未生成新包，保留待用户看页面核对。</ns0:t>
      </ns0:r>
    </ns0:p>
    <ns0:p>
      <ns0:r>
        <ns0:t>2026-10-07 角色真人点单与玩法规则：本地候选，未提交、未部署、未推送、未打包。用户允许为起送少量加购并要求告诉本人；角色可使用本人云券，最终按实际成功回执回应。核对发现旧代码只提取蛋糕/奶茶大类、随机取八个预报价之一、必选规格挑最低价，丢口味与温度；前次把中途撤回的真人不用券方案当最终决定，用户纠正后确认保留彩色云券入口与真人用券，本轮未改购券资金规则。新增004独立迁移经用户明确同意，只增role_catalog/role_checkout接口，保留旧签名、订单库存触发器、账本和退款接口。搜索先由角色当前模型提取完整口味/品类及规格意图，后端同商品同时匹配所有必需词；最多6家、每家28个带库存的真实菜单选项，不下载图片或加载全站。模型第二次选真实ID/必选与单多选规格，前端拒绝错口味、错温度、假ID、重复商品、超库存和非必要/过量凑单，后台仍以实际修订/库存/报价验证。已达到起送不加购、不为券多买；系统选择满足商品金额门槛的优惠最大单张本人云券，同优惠先到期，配送费不抵扣。角色云银行卡手动充值，扣款/用券/库存/账本在同一事务，幂等请求内容含券和凑单标识。成功回执保存后最多第三次模型只作自然回应，明细、准确加购数量、已减和实付均按订单快照展示；最后模型失败仍保留订单，未成功/付款未知返回真实说明，不因网络或模型失败冒充无店转模拟。无匹配真人商品或无可用云额度保留模拟退路；所选套餐超预算不擅自付款。玩法规则补入角色用券/模型调用成本/失败查原单、同店模板与保存更新发布、整批补货成本及原子回滚、真人预约非自动完成/本机关闭不推进、评分与追评边界，规则和详情正文黑色。根/私人commerce同片段，app仅marketfood历史消息优惠与详细回执定向同步，不改私人原生或伴生差异。新增10项双端行为回归旧HEAD全部失败，修后主程序3503/3503、正常授权聊天双端门禁通过。实际双HTML受控模型HTTP通过三个额外调用、芋泥奶茶温的1份+小料1份凑20、本人券减3、角色实付18.90且一次扣款、详情同价、320/390宽卡片无溢出、规则10段及既有50商品/同店模板/封面/返回/一键补货检查，页面错误0。真实PostgreSQL004+隔离数据BEGIN/ROLLBACK验收通过，覆盖口味AND、规格、本人券与他人券/过期/重复、请求重放、扣款与库存、取消原路资金及券返还、自家店排除、不泄露秘密；结束rolled_back=true，新接口和测试订单未持久化。首次SQL失败来自测试错误要求全站无芋泥蛋糕，改只检查隔离店铺未匹配后通过；首次本地源码服务CRLF提取失败、纯SQL被浏览器按下载拦截，改HTML展示源码/编辑器全选粘贴并按规范化换行回读后通过。首次页面规则等待失败来自测试从订单恢复聊天后未进美团，改从我的功能实际入口进入，未改业务路由来迎合测试。测试模型为受控响应，不是实际收费模型准确率或iPhone证明，真实模型仍可能无法提出有效方案；不保证任何模型百分百选对，错误方案拒绝付款。正式网页仍1606、私人交付包1607未包含这些候选。复用原测试/四格meituan-home.png/固定日志和工作树，只新增获准004迁移，无新备份目录或源码副本；保护并行好友SQL、原11项CRLF改动和唯一旧包，临时SQL内容服务与浏览器测试页已收尾。</ns0:t>
      </ns0:r>
    </ns0:p>
    <ns0:p>
      <ns0:r>
        <ns0:t>2026-10-07 用户明确要求先推送，恢复本轮正常发布授权。网页v1608、私人同步源码v1609，iOS439/桥42不变，不打包。004独立角色菜单与云券支付迁移正式COMMIT成功，catalog_ready/checkout_ready=true；只读核验两接口anon执行权限、排除自家店、本人优惠券归属均true，未提交真人顾客订单或扣款。发布门禁：最后主程序3503/3503、双端实际HTML浏览器完整点单/规格模板/云券/凑单/规则、正常授权聊天检查通过。版本收尾曾漏app内sw URL和Mac指南当前标题，回归分别拦截后精确修正，最后全通过；未改素材、原生或私人伴生差异。准备提交本轮所有已验收本地修复及版本断言，保留supabase_phone_friends_update_v416.sql和11个既有CRLF测试改动不暂存；既有同聊天打包脚本修正和记录本机提交随正常祖先继承，不重新打包。推送与Pages线上字节检查结果见本轮后续回读；不将已提交后台等同于网页已发布。</ns0:t>
      </ns0:r>
    </ns0:p>
    <ns0:p>
      <ns0:r>
        <ns0:t>2026-10-07 v1608/私人源码1609发布后新一轮本地修复，未提交、未推送、未部署、未打包。正式发布16a50642已成功，Pages37571221207和9文件逐字节核对成功；私人旧交付仍1607/iOS439。用户指出真人规格不是内置奶茶同样形式，明确要求只统一形式，标签/组名/价格自由、加料组可不设置；随后真实截图报额外模型超时且技术原文冒充角色消息，又要求持续正在点单、卡片仅首商品其他折叠、数量短靠左、选项文字居中。实现：真人和本机预览共享northSpecDialogHTML，普通规格按钮/两列图片卡片按组自由选择，组说明/单多选/必选/默认选中/推荐/显示基础价加选项价/图片均可编辑；未配置加料组不产生该区，optional多选可全部不选。嵌套选项真图沿原压缩/IDB/账号草稿检查保存，发布将选项及同店默认模板图片转换为公开受限桶URL，用同次上传缓存去重，原catalog保留附加元数据，无新增数据库迁移。原报价/库存/起送/云券/密码/角色关系约束不改；数量84x36、靠左，默认与普通选择价格实际计算，缺必选或超库存三个按钮禁用。真人规格新增赠餐和代付快捷入口，先保留购物车规格再进入原结算/选择付款方式，不越过确认/PIN/关系/余额校验。简单名字直接按完整词或口味+品类查真实菜单，已知本机菜单无真人匹配时直接使用原模拟退路，减少无谓意图模型调用；45秒额外模型硬限制恢复普通190秒上限。正常精确匹配仅需一次额外选菜单模型，复杂/缺动作修复至多3次；真实付款回执保存后立即发卡，不再等待额外模型写摘要。原回复说点了但没有动作时，在明确外卖上下文里修复一次结构动作；普通到达/点赞等不作为订单，不处理用户明确不要点的请求；微信/通话抑制未执行的付款或15分钟送达承诺，挂断/失效会话守卫保留。失败显示中立sys通知，不显示技术原文、不冒充角色；失败事实可进入该角色后续上下文防止虚构成功。正在点单提示持续到receiptShown实际入聊天才点单完成后消失，失败/未知显示相应状态；关系/账号变化撤销显示，未知仍只查原client不重扣。真人路径20分钟整体禁新单改按turn/client去重；已付却丢卡的旧订单优先补回，允许原卡已存在后的新明确真人请求。普通未授权模拟旧防重复保留。角色真人/赠餐/代付卡均首件展示、其余details折叠，简短加购/已减徽标和实付，长事实保留数据与详情；折叠点击stopPropagation防止冒出消息菜单。规格专用sheet类仅对该弹窗清padding/旧滚动，常规弹窗样式不变。验证：20项新增双端行为回归旧HEAD失败，修后全量3523/3523，正常授权聊天双端门禁通过；固定eight-browser.log含实际双HTML模板/50SKU/图片压缩上传发布/22无加料、24加小料、44两份、0禁用、320/390、快捷付款和失败无原文/未扣、持续通知与折叠展开检查。真实模型和iPhone仍未实测，不承诺不会超时或百分百选对。实际图片检查发现标题被modalSheet旧滚动裁掉、照片被旧规则压到8x14、数量因继承column变84高、选项padding被主题规则覆盖，均针对专用sheet修正并测量照片36、数量84x36和标题可见。测试曾直接读闭包northMarketBusy、quote夹具缺items、遗留菜单浮层导致等待失败；分别去掉无必要等待、补真实报价结构、识别并修折叠冒泡；第一次长inline脚本超过Windows命令长度，改内存分段压缩运行，不建新脚本或目录。保护并行好友SQL、11个行尾文件和旧唯一包。一次误建重复回归日志已合并固定日志并删除，复用唯一截图。</ns0:t>
      </ns0:r>
    </ns0:p>
    <ns0:p>
      <ns0:r>
        <ns0:t>2026-10-07 最后验收补充：3523/3523全量、双端正常聊天、实际双HTML320/390完整页面检查均通过，pageErrors=[]。规格文字居中与内距使用规格专用sheet高优先级规则，数量84x36靠左；图片正常36x36并实际解码，图片卡行排列及多选checkbox可见。有效选择不再显示重复的已选长说明，错误提示仍保留。角色真实/赠餐/代付卡默认仅首件，其余折叠且点击不触发消息菜单，完整信息在详情；点单成功立即发卡，不再等模型摘要。持续提示超过普通toast时长仍存在，实际入聊天回执才完成，超时失败另显示中立通知、不付款、不泄漏原文。最终固定四格截图展示真人规格、有无加料、进行中与简短卡片/失败状态。此为本地受控API与数据，不是收费模型、真人账户或iPhone实测。代码未提交推送打包，正式16a50642保持；无新增工作树/源码副本/脚本/目录/迁移，重复临时日志已合并并删除，其他聊天改动和旧包完整保留。</ns0:t>
      </ns0:r>
    </ns0:p>
    <ns0:p>
      <ns0:r>
        <ns0:t>2026-10-07 用户要求推送这轮规格/卡片/点单提示修复。准备发布网页1610、私人共享源码1611，iOS439/桥42不变，不打包。3523/3523与双端实际HTML正常聊天门禁通过，数量64x32在320/390视口检查通过，固定页面检查与截图保留。后台004接口已在前一发布正式部署，本轮没有新数据库迁移或真人用户交易；只发布已验收前端与模型点单流程。暂存仅本轮源码、维护记录、缓存版本和必要测试版本断言，保护并行好友SQL及11项既有CRLF现场。远端main经GitHub API核对仍16a50642；git只读ls-remote遇schannel TLS失败，不认定推送失败，正式push仍只尝试一次，若失败依AGENTS停止。最终push/Pages/线上资源结果看固定online-release-result.json及本轮回读，源码验证不等于Mac/iPhone或付费模型准确率。</ns0:t>
      </ns0:r>
    </ns0:p>
    <ns0:p>
      <ns0:r>
        <ns0:t>2026-10-07 网页1610/私人共享源码1611发布后购物车本地修复，未提交推送打包。用户反馈红点持续、打开空购物车、真人结算与赠餐无法完成。确认大厅旧红点统计全部S.food.cart，但入口northSimulationCart只列模拟商品，真人云端行与其他账号/平台行造成可见列表和红点不一致。修复共用northVisibleCartRows按当前账号及平台模式过滤，红点计商品数量；大厅购物车同时列真人分店商品、规格、数量、价格与进店继续结算，模拟分店结算不变，不删除未付款、未知结果或其他账号行。没有当前情侣的规格赠餐/代付入口给明确提示；公开免邀请码预览在加入真人购物车前拒绝并说明需要正式账号，不注册身份或扣款，localhost隔离测试仍可走受控后台。新回归旧HEAD失败，新专项通过；真实双HTML受控购物车检查和正常聊天门禁通过，无pageErrors。无生产交易、无后台变更，正式云端本人付款已有餐具和五位密码链；角色自主付款与本人手动付款分开，用户所走入口尚待确认，真人订单地图仍未补齐，不将该缺口声称已完成。复用固定日志和测试，无新文件或临时目录，保护并行SQL/旧包/行尾改动。</ns0:t>
      </ns0:r>
    </ns0:p>
    <ns0:p>
      <ns0:r>
        <ns0:t xml:space="preserve">2026-10-07 网页v1612 / 私人共享源码v1613：真人确认订单、餐具选择并保存、白色五位云端支付密码、付款后的配送进度与袋鼠示意地图均对齐奶茶店同系列展示。本人赠餐仍经PIN，情侣代付先同意再由用户PIN确认，角色自主付款原规则不变。真人地图只读后端订单状态，不按本机计时推进，不虚构现实定位或预计送达时间；完成禁退款及评价权限保持。私人浏览器检出错误PIN提示先于保存结束时快速重输可能漏数字，提交期间禁用数字键、结束恢复；相同请求号重试，不重复扣款。修复大厅红点与购物车内容不一致，真人商品按账号及模式可见；公开免邀请码预览在真人加购前说明不能提交真人交易。首页黄色换一批复用list游标，读5显示最多4、末尾回首批，失败保留旧列表，防重复与账号切换守卫，不增加后台接口。最终3535/3535、双端实际HTML受控完整本人/赠餐/情侣授权后PIN流程、错误密码未支付与原client正确重试、取消未写、付款清空购物车、全状态地图320/390及首页换批回首、正常聊天门禁通过，pageErrors=[]。测试网络和数据隔离，不是真人用户扣款、实际收费模型或iPhone验收；无数据库迁移，不打包，旧唯一1607/iOS439包保留。实际截图复用meituan-home.png四格，固定日志复用，无新文件目录副本或临时产物需删除。维护三文档仅追加；保留并行好友SQL与11个既有行尾测试。准备正常发布，Pages与在线字节核验完成后再确认上线。</ns0:t>
      </ns0:r>
    </ns0:p>
    <ns0:p>
      <ns0:r>
        <ns0:t>2026-10-08 网页v1614 / 私人共享源码v1615：真人订单标题使用对应店铺封面，商品图保持独立；订单/详情接口追加shop_cover，权限、分页及旧字段保留，下架后仍可读订单关联封面。真人评价复用原设计独立页、SVG星级/评分文字、200字计数、真实图片上传与删除、黄色发布，保留完成后一单一评和后台评分/一次商家回复，未添加视频或假骑手评分。用户确认到时自动完成并结算：新已付款订单快照10至120分钟（默认30）及预约不早于时间，后台每分钟最多100条按实际时间推进制作/配送/完成，结算一次；首次与后来店铺设置不追溯改已付款订单，旧订单不补自动字段；完成禁退款，取消不推进，拼单付齐和角色付款共用订单插入快照。通知查询包含自动完成，前台在现有分钟检查刷新打开的自动订单；关App仍由云端完成，屏幕通知需打开应用，不宣称OS后台推送。玩法规则与店铺编辑补配送时长，卡片/确认页说明同步。隔离数据库首次检出Supabase默认ACL给新函数anon/authenticated权限，补显式撤权，仅service_role可执行；重跑BEGIN/ROLLBACK全部通过，无测试交易保留。六项新双端行为回归旧HEAD失败、修后48项专项通过；实际双HTML受控原完整本人/赠餐/情侣PIN流程、店铺与商品封面区分、上传真实本地图片并发布/查看评价、320/390布局及云端预计时间通过。首次页面字数断言误写11，实际10，修正测试预期；一次本地SQL源服务被旧service worker替换，改新端口内存服务，无新脚本目录。全量、聊天门禁与线上状态以固定最终日志核验。无付费模型、正式用户交易、Mac或iPhone实测，本轮不打包；保护并行好友SQL、11个行尾改动和旧唯一包。</ns0:t>
      </ns0:r>
    </ns0:p>
    <ns0:p>
      <ns0:r>
        <ns0:t>2026-10-08 本轮最终验收：3541/3541、双实际HTML正常授权聊天门禁、受控真人完整本人/赠餐/情侣PIN流程与订单封面/评价图片上传发布/自动ETA/320与390布局通过，pageErrors=[]；店铺编辑45分钟保存通过。正式执行202610080001迁移COMMIT后回读cover_ready、auto_delivery_active、settlement_private全部true。隔离数据事务此前rolled_back=true，无测试订单或测试扣款留下。准备正常HEAD:main发布网页1614/私人源码1615，实际Pages与字节结果另核固定online-release-result.json。无新包、无Mac/iPhone或收费模型验收；内存SQL服务与本轮浏览器测试页将收尾，保留唯一固定截图及必要日志。</ns0:t>
      </ns0:r>
    </ns0:p>
    <ns0:p>
      <ns0:r>
        <ns0:t>2026-10-08 网页v1616 / 私人共享源码v1617：修复真人店铺返回错误go(food)压入重复首页，改为关闭云端视图并绘制已有大厅；从聊天进入时核对原路由后pop返回，不新增历史，重复返回无操作。全局返回先关闭正在展示的云端视图，加载中退出递增epoch，旧响应不能重开或重绘。真人赠餐卡标题使用当前角色备注名优先、昵称次之并转义；赠餐上下文同步自动配送规则。未改支付库存资金、商家数据或后台，无数据库迁移。旧实现新增8项回归失败，修后56项专项、3549全量与双端正常授权聊天通过；实际双HTML连续4次店铺返回/全局返回/延迟请求退出/2.2秒大厅无重绘/昵称标题，以及原完整支付密码/赠餐/代付/购物车/评价上传/自动ETA检查通过，pageErrors=[]。受控网络不代表iPhone或收费模型实测。图片缓存优化尚未实施，不保证所有闪烁或卡顿均已解决。发布后的最终版本门禁及Pages核对见固定日志。本轮不打包，不新增文件目录脚本或工作树；保护其他聊天SQL及11项既有行尾现场。</ns0:t>
      </ns0:r>
    </ns0:p>
    <ns0:p>
      <ns0:r>
        <ns0:t>2026-10-08 网页v1618 / 私人共享源码v1619：真人订单恢复与原本机订单同一黄色north-orders-header/filters，保留本人/顾客/拼单/本机入口，标题与筛选不随内容滚动，按钮黑字；云端 store/orders/order 浏览页加入最多16条、按S对象/本机账号/phone身份对象及id和secret隔离的内存深复制快照，不存入持久存档、不缓存钱包/报价/PIN。15秒内重开不重复读，2分钟内先显示快照再非阻塞读；结果相同不重建DOM，结果变化保留滚动位置，失败明确错误并清快照。交易/发布/补货/评价等成功写RPC清缓存，支付仍原服务端报价/库存/金额/权限/PIN/幂等校验。读取不占交易busy锁，epoch及view身份检查保护快速返回/切页/账号切换；自动配送分钟轮询强制读原订单，不被15秒快照遮挡。商品分组保留完整50商品节点、仅切hidden及选中状态，不反复创建图片。没有用本机模拟数据代替云端；首次打开仍受网络速度影响，不宣称达到内置店绝对同样时延。旧实现新增缓存/黄标题/分组行为回归失败，专项64通过；原50商品fixture补缓存依赖并改验证保留50节点及25隐藏，不删除覆盖。全量3557、双端实际HTML正常授权聊天通过。受控双HTML实测15秒缓存无额外shop请求、分组img同一节点、16秒后台慢读不白屏及相同结果img不替换；黄色computed背景通过，原结算/PIN/赠餐/代付/购物车/评价真图上传/自动ETA与返回守卫保留，pageErrors=[]。最终版本门禁与Pages线上核对见固定日志；未做iPhone或真实慢网络实测，无后台迁移、不打包，不新增文件目录工作树。保留其他聊天SQL和11个既有行尾改动。</ns0:t>
      </ns0:r>
    </ns0:p>
    <ns0:p>
      <ns0:r>
        <ns0:t>2026-10-08 网页v1620 / 私人共享源码v1621：用户截图证实搜索推荐卡片底部月售/距离/预估被裁切。实际双HTML在320/390复现：旧north-search-recommend&gt;button&gt;span将文字north-nearby-body一并设为63px高、overflow:hidden，最后一行超出底边；长店名更明显。仅调整这条规则排除文字区域，文本按内容自然撑开，不裁切不省略；搜索推荐直系封面显式与同系列标准一致105x105，小屏83x83，避免推荐泛化img规则将内置封面挤成67宽。CSS限定搜索推荐，商店/交易/规格/缓存代码不改。修后实际双HTML在320/390最后信息行完全落在文字区域内，普通及长店名body分别72.78125和91.78125高，overflow visible，内置与自建封面同尺寸，pageErrors=[]；实际截图复用固定meituan-home.png，测试店名为本地隔离示例。永久修复标记复用现有测试追加，不新建测试/迁移/目录/脚本；全量与正常授权聊天发布门禁见固定最终日志，最终Pages/线上字节核对见online-release-result.json。无后台迁移、不打包、无iPhone真机验证，保护其他聊天SQL和11项行尾现场。</ns0:t>
      </ns0:r>
    </ns0:p>
    <ns0:p>
      <ns0:r>
        <ns0:t>2026-10-08 网页v1620 / 私人共享源码v1621补充：送达通知按收餐人而非付款人分流。真人通知接口原来只返回订单号/店名，前端全部弹购买者横幅；现在对未通知订单调用现有授权订单详情读取address.recipientRole，赠餐为对应角色持久化一条确定ID的系统收餐事件并调度自然回复，不弹本人送达横幅。本人收餐（包括角色代付）继续弹小袋鼠通知。详情失败、角色失效/屏蔽、持久化失败不回退为本人通知且不标记已通知；状态/账户跨异步检查保留；重复轮询不重复角色事件。模拟赠餐沿用原角色收下后计时和收餐回复链路，不改变支付/配送/结算。复用现有social-orders测试，两端覆盖赠餐、代付本人收餐、重复、失效/屏蔽角色和保存失败，旧版缺路由失败、修后通过；无新增文件或后台迁移。</ns0:t>
      </ns0:r>
    </ns0:p>
    <ns0:p>
      <ns0:r>
        <ns0:t>2026-10-08 本地候选（未推送/未部署/未打包，正式网页仍v1620）：用户授权新增必要跑腿游戏模块、迁移及测试，随后明确先检查不推送。新增独立north-runner.js（网页/私人同一实现）、独立免邀请码north-runner-preview.html、骑手/街景/车辆三张独立素材；原袋鼠图标不替换。三道路透视Canvas，滑动一次一个动作/方向键，60Hz固定逻辑，平滑换道、跳跃、俯身、逐步加密障碍、碰撞扣心和短暂无敌、切后台暂停、退出确认、每600tick一单、6000tick或三心耗尽结算。右上角三颗红心分开展示，街景有店铺路灯植被/道路材质，骑手为骑黄色送餐车的透明素材，车辆和纸箱立体；初版平面色块及车板形象被用户指出简陋，已替换，不将初稿作为验收。绘制只在运行或需要重画时进行；图片开局前一次性decode并按需缓存，不随主页面安装预取大图，不逐帧网络/模型请求。新202610080002独立会话表RLS与现有身份验证，actor钱包同锁，服务端重放种子及操作/碰撞/心数/时间，不接受客户端分数，每单100分币/局最多1000/日最多3000（北京时间00:00），同局幂等，旧局被新局替代，6分钟过期，最多100奖励开局/日，练习不发币。奖励直接本人可用余额，专属runner_reward账本，不改订单/库存/经营收入/PIN/情侣转账规则；已新增玩法规则。隔离真实PostgreSQL执行验证重复/跨身份/坏密钥/伪造/不足时长/日上限/旧局失效/ACL/余额和收入隔离，无正式账户测试交易。实际双HTML受控浏览器滑动/方向键、暂停、41秒死亡结算4单、一次领取、返回通过，pageErrors=[]；新街景180帧桌面采样median8.3ms/p95 8.5ms，不冒充iPhone保证或商业游戏同等质量。最终全量/聊天见固定日志；IAB首次同源小手机预览被已有ServiceWorker HTML导航缓存回旧1558，未清用户缓存/存档，改独立未注册SW的8778试玩页已正确呈现。只读Supabase预检查表未安装和旧账本枚举一致，未运行迁移，未发正式奖励。复用当前工作树、维护文档、固定日志和单一meituan-runner.png，保留此前搜索截图、其他聊天SQL、11项行尾及旧包。图像采用内置imagegen，提示为圆润黄色袋鼠骑送餐车/暖色立体购物街背景/蓝色送餐车障碍。未来正式发布须升级版本并先正式部署已测试迁移；试玩先用户检查。</ns0:t>
      </ns0:r>
    </ns0:p>
    <ns0:p>
      <ns0:r>
        <ns0:t>2026-10-08 跑腿本地修复第二轮（仍未推送/未正式部署/未打包）：用户反馈停在边路即可躲过、速度感觉不变、物件像飞过来。旧实现一行只一件障碍、按固定180tick时间差独立画位置、路面变化与碰撞分离；旧seed42固定中路23秒还剩两心，新增行为回归实际失败（2不等于0），不是只靠标记断言。现统一整数世界距离：60Hz物理速度160+min(240,floor(t/12))，初始1倍、15秒1.46875倍、30秒1.9375倍、48秒封顶2.5倍；路面纹理/标线、障碍地面投影、阴影、送达线、真实横向位置和碰撞使用同一距离。投影7000/(7000+gap)，轮胎/箱底贴地并在驶过后移出；角色在7tick左右完成换道，跳跃落地弧线与有效高度判定一致，俯身横杆高度同人物比例，角色障碍随画面等比，竖屏最多430宽。前3行暖场，后续随机两路车辆、全路箱子、全路横杆及两车加箱组合；安全换道保持相邻，三路障碍必需跳/俯身，间隔世界19000至23000，最大速约0.8至1秒一组，有提前可见距离，不再固定边路安全。固定站任意路的5组种子均不能撑23秒；32组种子通过正确动作可100秒三心通关，积分/金额/每日上限不改。候选同份未安装迁移同步整数位置、距离、随机顺序、跳跃有效11至31剩余tick、影子保护50tick的服务端回放；隔离PostgreSQL核验完美路线、空操作假报100秒、时间/身份/重复/日上限/权限/余额收入隔离通过。实际网页和私人HTML方向键、暂停、11秒死亡结算、三颗心终态、100秒10单三心通关、一次领取、返回均通过pageErrors=[]。初次自动试玩速度断言错写1.8/1.9而采样已2.0，修断言；之后回放37秒死亡由测试clock安装后仍实时走时叠加runFor造成，明确pauseAt后稳定完整通关，没有改游戏给测试免伤。原素材/原图标/原规则资金边界/其他聊天改动保留。复用唯一游戏截图和固定日志，最新全量与正常授权聊天结果以full-tests.log/check-chat-authorized.log为准；桌面采样不能冒充iPhone手感或真实压力测试；本地8778同一试玩页刷新给用户，不连正式钱包。三份维护文件均追加检查，不新建文件或另建工作树。</ns0:t>
      </ns0:r>
    </ns0:p>
    <ns0:p>
      <ns0:r>
        <ns0:t>2026-10-08 跑腿第二轮最终补充：镜头投影最终为14000/(14000+gap)，比7000拉远，减缓近处骤然放大；驶过的物件按最高轮廓是否已在画面下方剔除，标线两端也完全出画面后消失，不在固定-1800距离突然删除。路面纹理边缘羽化并按投影横向缩放，保留原街景素材。新增实际RPC行为回归证明旧开局/状态/领奖三次清掉店铺缓存（resets=3，期望0）；现在这三个独立游戏方法不清店铺/订单快照，领奖仍仅清钱包余额缓存，正常order_create仍清快照（resets=1）。避免玩游戏又导致商城图片重读闪烁，既有交易缓存失效规则保持。SQL测试优先标准PGlite包、再使用环境NORTH_PGLITE_MODULE或当前用户的已有测试运行库，不新装依赖。网页/私人实际100秒三心10单均再次通过；同一8778本地试玩及单一截图更新，仍未推送/部署/打包。最新全仓结果见固定日志。</ns0:t>
      </ns0:r>
    </ns0:p>
    <ns0:p>
      <ns0:r>
        <ns0:t>2026-10-08 跑腿双音频：用户提供两份MP3，第一份02-56-30为游戏循环、第二份02-48-55为结算一次播放。只用一个Audio播放器，开局点击时静音解锁后播放，死亡或100秒结束切换结算，再开局切回游戏并从头；暂停/隐藏/失焦停止，继续保留播放进度，退出释放src。播放被系统阻止时捕获异常，不阻塞物理和领奖。根目录与私人共享游戏/音频逐字节一致；必要资源加入私人清单与SW按需缓存，不安装时预载。9项专项回归通过，真实Edge本地试玩播放game duration66.887、result duration10.585，暂停/继续/死亡/重开/退出检查通过pageErrors=[]。没有实测iPhone静音开关和WKWebView播放策略。复用原工作区、测试/日志/试玩页，未生成临时脚本，原用户音频未改；未推送、部署、打包。</ns0:t>
      </ns0:r>
    </ns0:p>
    <ns0:p>
      <ns0:r>
        <ns0:t>2026-10-08 发布验收：用户明确允许推送，本轮网页v1622/私人共享源码v1623，iOS439/桥42不变，不打包。全量3569/3569通过，实际双端正常授权聊天门禁pageErrors0，音频真实Edge切换通过。正式后台独立迁移202610080002已COMMIT成功，只读核验RLS、status/start/claim、匿名直接表访问阻止、零测试会话、runner_reward账本类型均true；没有测试订单或发奖励。现有后台提示Disk IO Budget即将耗尽，已告知用户且未升级套餐。新版本初次回归因旧测试写死1620/1621及Mac说明头未更新失败，按当前1622/1623更新后全量通过。后台验收编辑器setValue仅替换可见段导致残留迁移语句，发现异常提示立即取消未重复执行；全选粘贴只读SQL并核对整段后验收成功。复用原工作树/固定日志/试玩页，无新增工作树或临时脚本；保护并行好友SQL、11项继承行尾现场，网页部署和线上资源最终结果见固定online-release-result.json。</ns0:t>
      </ns0:r>
    </ns0:p>
    <ns0:p>
      <ns0:r>
        <ns0:t>2026-10-08 网页v1624/私人共享源码v1625：用户要求突破2.5倍、反馈蓝莓真人点单说成功但没有卡、要求管理店铺导出导入包。事实：原文模式ensureAction/filterClaims被_rawOutput跳过，双端旧HEAD回归失败；已移除该绕过，只对现有外卖上下文补救动作与抑制无付款承诺，普通原文保留。另有筛选中断过4分钟的旧searching把下一条请求直接吞掉，改标failed后继续本条请求；pending/unknown只按原client核验并返回中立系统提示，不重复扣款。真人模型筛选/必选规格/云券/回执行为回归通过，不把截图当成原文模式的确定证据、不保证真实外部模型绝不超时。跑酷每12tick增1，100秒从160升660即4.125倍，后段行距19000+min(12000,rowIndex*350)+随机4001，32seed通关及实际网页/私人100秒三心10单通过。独立迁移202610080003新增physics_version并保留三参数老开局API，四参数新版选择2；旧客户端/旧局按版本1，新局按版本2服务端回放，首次30/单局10和资金边界不变。正式迁移COMMIT成功，后续只读兼容验收以固定发布日志记录。新增店铺包format north-shop-pack/version1，内嵌本机IDB/云端图片，支持商品分组/价格/标签/普通规格/加料图片/通用模板，自由编辑。导出白名单不带云端店铺身份、钱包、收入、订单、凭证、库存；导入&lt;=40MB、最多60商品/12分组/8规格组，图片只PNG/JPEG/WebP数据，重建商品/规格ID，保留本人当前店铺云端关联，须确认替换草稿、显式保存，不自动发布/充值/补库存。真实两端浏览器导出IDB和受控公开URL图片、嵌套加料图、导入IDB与规格、未保存旧店不变、错误包不覆盖均pageErrors=[]。测试第一轮把意图修复模型stub沿用到菜单选择，导致sys回执，恢复真实选择模型函数后通过；未知付款原测试期望null更新为可见系统核验消息并保持paid次数1。全量3575/3575、双端正常授权聊天pageErrors0通过，固定日志复用。保护其他聊天好友SQL/11项行尾现场，无临时文件/工作树；无私人打包、Mac编译、iPhone或真实外部模型验证。</ns0:t>
      </ns0:r>
    </ns0:p>
    <ns0:p>
      <ns0:r>
        <ns0:t>2026-10-08 v1624发布补充：导入上限最终对齐现有编辑器50商品、每组12选项（先前草案60/30不沿用）；导出处理Apple分享取消/共享/下载分别显示真实提示，账号切换不把完成消息写到新账号。正式加速迁移只读六项physics_version/legacy_start/new_start/new_rpc_grant/both_physics/RLS全部true。全量3575/3575通过，旧局及新局PG回放奖励兼容通过；网页私人实际IDB、公开URL以及规格选项图导出导入均通过。已授权正常推送，不打包。</ns0:t>
      </ns0:r>
    </ns0:p>
    <ns0:p>
      <ns0:pPr>
        <ns0:pStyle ns0:val="Heading1"/>
      </ns0:pPr>
      <ns0:r>
        <ns0:rPr>
          <ns0:color ns0:val="000000"/>
        </ns0:rPr>
        <ns0:t>2026年10月8日 美团店铺与点单本地候选 v1626 v1627</ns0:t>
      </ns0:r>
    </ns0:p>
    <ns0:p>
      <ns0:r>
        <ns0:t>用户授权本地修改及必要甜品资源、跑酷迁移文件，未授权本轮推送或打包。导出按钮使用明确黄色；停止公开同步关闭本机店铺、清理主页云端快照，按当前marketId核对修订号。删除入口先确认并停止公开，随后移除当前本机店铺和当前账号本店购物车；保存失败回滚本机状态，历史订单、库存、收入和其他账号保留。云端店铺作为历史经营记录保留，不释放三店名额。</ns0:t>
      </ns0:r>
    </ns0:p>
    <ns0:p>
      <ns0:r>
        <ns0:t>用户提供north-shop-pack/version1甜品包，固定NORTH甜品店13商品、原图片及价格，评分4.9，距离/月售/预计时间明确为模拟值；奶茶店显示名改为NORTH奶茶店并兼容旧名称订单。固定资源复用自由规格、购物车、本机余额、角色卡和评价渲染，不导入云店身份、资金、订单或库存。</ns0:t>
      </ns0:r>
    </ns0:p>
    <ns0:p>
      <ns0:r>
        <ns0:t>用户截图原话是好及独立十五分钟，旧ensureAction只识别到/送达或已点承诺，新增双端回归在旧HEAD失败。仅明确点餐请求、肯定答复与独立时长同时成立才补动作；拒绝、个人回来等不点单。动作回复与失败回复抑制独立未核实配送时间；成功仍必须后台订单回执，unknown只查原单。截图不证明实际版本、模式、资金或唯一根因；未调用真实收费模型或生产付款。</ns0:t>
      </ns0:r>
    </ns0:p>
    <ns0:p>
      <ns0:r>
        <ns0:t>跑酷物理版本3初速400，为原160的2.5倍，继续加速至100秒900，增大世界行距保持32种子路线可解；保留版本1/2和旧三参数API，新增202610080004_north_runner_initial_speed.sql同步云端回放。隔离PGlite验证新旧开局、回放、身份/时间/去重/日限，生产迁移尚未部署，因此不能声称线上2.5倍领奖已可用。网页v1626/私人v1627均为本地源码，iOS439/桥42不变，未新打包、Mac编译或真机验收。</ns0:t>
      </ns0:r>
    </ns0:p>
    <ns0:p>
      <ns0:r>
        <ns0:t>本地Edge双端13图片/蓝莓15元乘数量/购物车/结算返回/本机删除保留历史通过，pageErrors=[]。双端正常授权聊天门禁通过，模型HTTP受控；全量结果复用full-tests.log。导出初次复用on样式实测为浅底，已改专用黄色规则。维护Word仅追加，未做Word分页视觉验证。原12项继承现场保留，不创建工作树或重复脚本，必要正式资源经用户同意。</ns0:t>
      </ns0:r>
    </ns0:p>
    <ns0:p>
      <ns0:r>
        <ns0:t>最终核验：3581/3581全量测试通过，永久继承检查包含在内；最终双端正常授权聊天门禁通过、pageErrors=0。网页/私人普通与原文四条实际aiReply流水线，受控模型与付款响应下均一次role_checkout、可见marketfood卡，未核实十五分钟不展示；每条共3次受控模型响应，不代表真实模型或生产扣款。导出按钮实测rgb(255,226,56)。第一次流水线夹具每次返回新身份对象触发原身份保护，修正为同一夹具对象后通过，没有修改身份保护。11个继承测试规范化后仍与HEAD逐字节相同，好友SQL仍32新增17删除。新增仅已授权的固定甜品资源（双端）与跑酷迁移；复用既有预览/日志/截图，无本轮无用临时文件或结束工作树需要清理。</ns0:t>
      </ns0:r>
    </ns0:p>
    <ns0:p>
      <ns0:r>
        <ns0:t>2026-10-08 用户授权推送本轮v1626/v1627。生产202610080004_north_runner_initial_speed.sql事务成功，浏览器换行规范化后start/claim函数源码MD5与本轮文件一致，版本约束1/2/3，旧三参数API、anon/authenticated执行权限及会话RLS均保留；未创建生产测试局或发放测试奖励。只stage本轮路径及双端甜品资源，保护原12项现场。Pages上线结果以本次线上核对记录为准；本次不打私人包。</ns0:t>
      </ns0:r>
    </ns0:p>
    <ns0:p>
      <ns0:r>
        <ns0:t>2026-10-08 网页v1628/私人共享源码v1629 美团组件加载失败恢复。用户截图确认主程序v1626但外卖为app.js内旧food-nav/商品列表，不能称服务器回退或仅说缓存。已复现阻断commerce-ui.js：主程序bootReady=true、旧标题显示、新美团缺失、失败提示未显示。根因可确认的代码缺口是启动后__northBootFail忽略组件错误、旧renderFood仍可显示；尚无用户设备日志证明下载失败的具体原因。修复旧renderFood改明确加载/失败页；未执行脚本仅自动重试一次、手动最多再一次，部分初始化运行错误不重执行；完成标记之后才视为组件可用，迟到组件只刷新当前food页。SW把commerce升为完整性校验必需核心，缓存读取检验已完成标记，切换CORE_FILES顺序时HTML保存键改按kind查找，避免误覆盖其他核心文件。未清存档/IndexedDB、未改模型渠道或付款规则、未再次部署数据库，继承v1626甜品/删店/跑腿/点单全部修复。双端首下载失败恢复、持续失败有提示/重试限次、运行错误不重复执行、购物车和搜索结果保留6项实浏览器通过；同一回归在旧HEAD失败。初次测试未禁用SW，SW成功缓存恢复使网络失败夹具被绕过，改隔离serviceWorkers:block定向测试后通过；旧夹具HTML路径需decode后匹配，前次启动超时是夹具版本混用而非业务根因。全量与正常聊天以固定日志最终结果为准，未做原用户iPhone现场复验。维护Word只追加，未验证分页。无新源码文件/脚本/目录/工作树，保留原12项现场。</ns0:t>
      </ns0:r>
    </ns0:p>
    <ns0:p>
      <ns0:r>
        <ns0:t>最终v1628/v1629回归3587/3587通过，双端正常授权聊天检查通过。全量启动超时诊断显示测试预览未送到app.js（核心函数全缺），不是已定位的美团组件失败；将隔离回归夹具改为从当前真实文件字节fulfill全部本地资源、仅对commerce故障注入，不mock buildSystem/myActivity，完整回归通过。保留失败页food-nav用于既有iOS安全区样式，不保留旧商品列表。用户本次发布后的退回旧界面反馈属于当前发布修复范围，准备提交推送；Pages成功及资源匹配才视为上线。无新增目录/源码副本/脚本、无生产迁移或真实模型调用，12项现场保留。</ns0:t>
      </ns0:r>
    </ns0:p>
    <ns0:p>
      <ns0:r>
        <ns0:t>2026-10-08 网页v1630/私人共享源码v1631本轮继续：店铺原包线上逐项核对13商品、封面、图片、价格、分组和规格完全一致；首页固定甜品店原来被S.food.q历史kkk过滤，改为与奶茶店固定展示，搜索结果页仍按关键词筛选。搜索输入原来无oninput，手删后重绘回填；补同步查询状态与清空按钮，清空只保存一次、保留商品/购物车/搜索历史，epoch阻断保存后/云目录迟到响应与后续AI生成，不新增模型调用；进入搜索结果时先render已提交词，修复等待云目录期间按钮隐藏。实际双端按钮清空/手删/重绘/返回及迟到响应无AI调用通过，旧HEAD固定入口回归失败。</ns0:t>
      </ns0:r>
    </ns0:p>
    <ns0:p>
      <ns0:r>
        <ns0:t>角色新截图好/十五分钟送到再次证明此前原设备未修好。连续两次措辞补救失败后重新评估，改为本轮明确食物购买请求的一次模型意图核验，不依赖配送词；拒绝/非订单返回false，不强迫购买，背景续聊不自动增加此核验。实际手动回复入口会使用续聊note，因此通过reopenCompleted识别用户手动重试。遗留20分钟任意旧卡挡新请求改为用户消息键，保留账户/角色隔离；云意图按messageId优先且取最新记录，同请求已付款不重扣、缺卡可恢复、确认未付款的失败仅用户手动可再试、unknown只查原client；本机卡也保存回执供恢复。八条实际replyGenerationRun路径（网页/私人、普通/原文、云单/固定虚拟店）使用原截图原话及3小时前用户请求、旧助手好，均第一轮可见1张卡、再次手动回复仍1张；云checkout一次，本机卡原蓝莓图31775字符，未核实配送时间不展示。模型及付款HTTP受控，无真实用户扣款、真实模型或iPhone成功现场，不再把受控测试说成原设备修好了。</ns0:t>
      </ns0:r>
    </ns0:p>
    <ns0:p>
      <ns0:r>
        <ns0:t>用户认为跑腿仍简单，初速继续2.5倍，加难物理版本4增加路线密度、边道之间换道、车辆+跳箱/下滑组合；32种子路线全部可解，障碍行数均超过版本3的1.2倍，100秒10单、3心、每局/日奖励和6分钟有效期保持。新增必要迁移202610080005_north_runner_harder_routes.sql，沿用用户已授权新增必要物理迁移文件范围；PGlite新旧1/2/3/4开局与回放、日限/身份/时间/幂等通过。生产迁移已事务成功，精确源码及权限核验以本次SQL结果为准，不创建生产测试局或发放测试奖励。</ns0:t>
      </ns0:r>
    </ns0:p>
    <ns0:p>
      <ns0:r>
        <ns0:t>最终3597/3597全量、双端正常授权聊天门禁、上述8条手动回复浏览器流程通过。失败夹具签名误用(c,task,payload)的后两参数以及初始化缺S.food.north均已修正；不是设备根因。元数据新字段保留原deliveryConsumeMemoryTags绑定后再赋值，真实外卖记忆回归通过。只改本轮范围，保护12项现场、私人伴生/原生签名，复用既有日志截图及预览，无新工作树、临时脚本或私人包；维护Word只追加，未检验分页。提交推送及Pages线上资源核验后才称发布。</ns0:t>
      </ns0:r>
    </ns0:p>
    <ns0:p>
      <ns0:r>
        <ns0:t>2026-10-08 网页v1632/私人共享源码v1633：用户截图指出固定甜品店与奶茶店卡片布局不一致。复用northFixedShopCard，首页/搜索推荐/查询结果统一原图、月售、店铺配送、起送/配送费、右侧距离时间、下方橙色4.9分、商圈及模拟数据说明；保留甜品包起送1500/配送190与全部13商品。两家固定模拟店距离按原地址种子限定0.4至0.9km，其余商家范围不变，时间按原公式随距离更新。用户明确要求移除额外叉叉：删除三个入口清空按钮及其独立处理，只保留oninput同步、空值保存、迟到响应失效；直接删字后重绘/返回不回填。浏览器首页输入focus会切到搜索页，首次fill旧首页节点无效，夹具改为先click再fill，未误改业务。</ns0:t>
      </ns0:r>
    </ns0:p>
    <ns0:p>
      <ns0:r>
        <ns0:t>角色新截图有未付款失败提示，不能算设备成功。审计发现补全意图提示禁止编造价格却未传本机菜单，明确固定店仍先依赖云钱包。改为传原本机菜单无图片、固定品名/店名/价格/规格只来自该菜单；兼容结构字段无需角色猜价格，无规格中性词仅在商品确无规格时接受。明确固定模拟店在幂等意图创建后直接走本机回执，不调用云钱包；真人订单继续云端校验，网络失败不偷换虚拟成功。只有唯一精确本机匹配且用户未要求真人/真实店铺时补全本机店名；保留角色拒绝、余额/订单安全和重复请求防护。双端新回归旧HEAD失败，本轮67专项通过；真实双端浏览器补全用户蓝莓请求，原菜单15元/无规格、原蓝莓图、可见一张卡、重复为null，模型及云端是受控边界，未调用用户真实模型、未扣真实余额。此截图实际失败原因仍缺设备诊断，未宣称现场修复。</ns0:t>
      </ns0:r>
    </ns0:p>
    <ns0:p>
      <ns0:r>
        <ns0:t>版本只递增当前入口/缓存/对应测试，维护历史只追加；沿用授权工作树和必要双端共享源，不打私人包、不迁移数据库，保护并行好友SQL和11个继承测试。最终全量/聊天门禁、提交/Pages上线以固定日志核验为准；Word只追加未检验分页。</ns0:t>
      </ns0:r>
    </ns0:p>
    <ns0:p>
      <ns0:r>
        <ns0:t>2026-10-08 网页v1634/私人共享源码v1635继续修复：用户确认固定虚拟甜品成功，真人点餐失败；新截图用户要宋式番茄炖牛腩、角色承诺给点但出现未付款通用提示。只读线上公开目录/菜单确认该菜在闲云野鹤居，3700分、库存2、specGroups空、起送4800、配送190；这些是读取时快照，不代表用户当时余额或失败原因。角色菜单RPC用无效诊断身份探测返回market-auth-required，接口存在；无真实身份请求、无真实付款。复现模型给熟食热的但菜单没有温度规格导致校验失败，模型仅选3700菜也被起送价直接拒绝。修复仅对饮品保留模型温度默认；熟食不把模型的温度当成用户要求，用户明确温度仍严格校验。先完整校验模型选择，只在错误恰为未达起送价时用同店真实库存/实际可确定规格，最多增加3份，搜索最低商品总价的少量组合，报价/库存/云余额/优惠仍由后端核对；有忌口或禁止凑单不自动增购。读取时菜单的最低可解组合是牛腩3700+糯米藕1000+米饭200=4900，配送后5090，无券；没有替用户付款。</ns0:t>
      </ns0:r>
    </ns0:p>
    <ns0:p>
      <ns0:r>
        <ns0:t>真人动作补全不再要求模型猜未知价格：用户要吃且角色承诺帮点时可解析结构化商品/规格/数量，未知真人价使用仅搜索的内部占位并强制真实目录报价，禁止将占位变成一元模拟回执。拒绝、普通个人到达及背景资格规则保留；多字段禁止控制标签注入。失败消息补显示安全的阶段/原因，如菜单、规格、起送价或云余额，保留付款未知时不重复支付；不展示原始模型/接口/账号秘密。新双端回归旧HEAD失败。实际replyGenerationRun用用户牛腩原句、3小时前用户消息及旧助手好受控测试，两端第一轮1张真人卡、重复仍1张、结账仅一次、金额5090、错误0；模型及付款均是夹具，未称原设备实测成功。</ns0:t>
      </ns0:r>
    </ns0:p>
    <ns0:p>
      <ns0:r>
        <ns0:t>用户追加删除后编辑旧店复活、应可重开：确认现有删除只停公开并写本机deleted归档，云端shop_mine会把未公开旧店重新导入，所有云店仍计3店限额。前端阻止deleted归档重新进入编辑，新回归旧实现失败、双端通过。完整云端软删除/释放名额方案已在内存准备，拟新增deleted_at、shop_delete、活动店统计与编辑/保存过滤、保留旧订单和账目/库存，不退创业费；本地PGlite草案检验幂等、编辑空白、活动名额0、重开新ID、跨店主拒绝与余额保持通过。依据AGENTS新增文件规则已请求用户批准必要迁移文件，但尚未收到答复；本轮不新增迁移、不部署云删除、不能称名额已释放。草案夹具补storage/service_role/cron兼容才能加载既有迁移，不把环境夹具问题当成生产故障，密码哈希仅测试替身不作为生产安全验收。</ns0:t>
      </ns0:r>
    </ns0:p>
    <ns0:p>
      <ns0:r>
        <ns0:t>用户追加一次点多样、聊天用商家图标、详情看全部：多标签按同一用户请求合成一次处理，真人计划items记录本轮全部要求，逐项验证商品、份数和规格；明确要的第二道菜不当额外凑单，缺任何要求即拒绝，不跨店。不改变实际quote/role_checkout权限/账目；多商品回执记录全部商品数量，额外凑单说明仅算真正多买部分。角色多商品真人卡显示商家封面/种类份数，删除卡内商品展开，完整内容在原订单详情；封面从公开店铺只读补充，读取失败不丢付款回执。本人赠餐默认旧单品展开保持。固定虚拟同店多标签合成一张可恢复卡，原商品图片/规格/数量/行价快照全部放详情和模型记忆；单品仍用原单品图。四条实际手动回复网页/私人×真人/固定虚拟受控流程均1卡、重复不增加；真人三商品5090、一次付款、p_topup=false；虚拟两蛋糕3000、0云付款；商家图标及完整详情通过。首次真人详情夹具缺order响应导致auto_delivery_at错误，补真实结构后通过；首次封面夹具用dataURL被真人URL白名单拒绝，改规范公网路径夹具后通过，未放宽图片白名单。</ns0:t>
      </ns0:r>
    </ns0:p>
    <ns0:p>
      <ns0:r>
        <ns0:t>使用原工作树、测试、固定日志与内存草案，无新文件/工作树/临时脚本/包，保护12项并行现场。维护Word只追加，未检验分页；最终全量和聊天门禁、提交/Pages资源核对以固定日志为准。真实用户模型、iPhone以及云端删除重开仍未验收，不借受控测试声称全部完成。</ns0:t>
      </ns0:r>
    </ns0:p>
    <ns0:p>
      <ns0:r>
        <ns0:t>2026-10-08 网页v1636/私人共享源码v1637：用户要求店铺商品调整位置。编辑我的店铺的商品行增加同分组上移/下移，首尾禁用；只交换当前草稿同组相邻商品引用，其他组所在槽位不移动，不改ID、图片、价格、分组、规格或上下架。账户不匹配、非编辑页、固定内置店、保存/发布/上传期间、商品弹窗未关闭及无效方向/ID不操作；移动设置dirty，保存前预览可见、保存后在本机生效，公开店仍需发布更新。重用现有可换行商品操作按钮样式，说明同组顺序，无拖拽或新数据库文件。</ns0:t>
      </ns0:r>
    </ns0:p>
    <ns0:p>
      <ns0:r>
        <ns0:t>发布的商品副本按数组位置添加_northDisplayOrder，现有后台保留商品JSON额外字段，不改变交易计价/库存。点单页新鲜及缓存读取仅在全部位置为0至49整数且不重复时排序副本；旧店无位置字段及不完整/异常位置保留原返回顺序。避免依赖数据库jsonb_agg隐含顺序，受控测试特意倒序返回云商品仍按设定恢复。店铺包导出/导入沿用原数组顺序，导入继续原有重新生成ID和不导入交易资金规则。</ns0:t>
      </ns0:r>
    </ns0:p>
    <ns0:p>
      <ns0:r>
        <ns0:t>缺少移动功能的回归在旧实现失败。双端实际HTML点击商品B上移、保存本机、预览、实际发布序列化、倒序云端响应显示、真实导出Blob和导入草稿均保持B/X/A/C顺序，另组X原槽位保持；保存商品ID/金额/分组/说明不变，页面错误0。模型、云端与文件保存边界是夹具，未操作用户真实店铺或发布商品。移动首尾、不活跃账户、保存中不变专项通过。首个新回归写入转义出现夹具SyntaxError已修正，随后缺少handler的旧版实质回归失败；不当成业务错误。</ns0:t>
      </ns0:r>
    </ns0:p>
    <ns0:p>
      <ns0:r>
        <ns0:t>复用原工作树、维护文档、测试和固定日志，无新增文件/目录/脚本/工作树/包，仍保留12项并行现场；Word只追加未检验分页。此前店铺完整云删除/释放名额迁移的新增文件批准仍待回复，本轮不部署该草案，不称删除重开全部完成。全量/聊天门禁及Pages结果以固定日志和上线核对为准；iPhone现场未验证。</ns0:t>
      </ns0:r>
    </ns0:p>
    <ns0:p>
      <ns0:r>
        <ns0:t>v1636回归补充：第一次全量卡在market-store-bulk-stock独立VM缓存夹具，该夹具仅加载northMarketOpen、漏掉新northMerchantOrderedProducts，失败清缓存后第二次请求的延迟Promise无人resolve。只终止经PID/父子命令验证的本轮测试进程，未动旧预览或其他Node；补加载真实排序函数，不mock实现。商品规格入口独立夹具也补真实northMarketAttr依赖。专项64/64通过后重新完整回归；不得把夹具依赖缺失误认真实页面故障或跳过发布门禁。</ns0:t>
      </ns0:r>
    </ns0:p>
    <ns0:p>
      <ns0:r>
        <ns0:t>2026-10-08 v1636/v1637本轮用户继续反馈与最终方案：截图证实闲云野鹤居被当苏州现实餐馆去搜网站，纠正句你上网查干什么我让你查外卖也被原样搜索。代码aiReply在主模型前调用autoWebQuery，关键词触发程序查询并注入必须使用结果，这是程序自动行为，不是角色自主决定。真实双端旧HEAD隔离浏览器回归精确捕获该整句查询，新版无任何外网请求、无weblink卡，普通回复一次完成。用户明确要求自主查询，因此废止兼容autoWebQuery返回空，聊天不预查天气/新闻/价格或用户关键词；保留角色显式[联网|自己选择的词]执行及个人手机信息不可联网的原边界，普通浏览器手动搜索不变。旧两个纯函数回归按用户最新要求更新为不自动查，并用实际主聊天路径验证角色自己选苏州今天天气仍真正查一次。</ns0:t>
      </ns0:r>
    </ns0:p>
    <ns0:p>
      <ns0:r>
        <ns0:t>新增仅代码中的角色动作[查店铺|角色选择的店名/餐品]，查询App公开目录/菜单，不搜现实外卖平台。每轮一次，最多3店，读接口每段6秒超时；公开名称、价格、库存和真实规格是数据不是指令，限部分菜单并明示，不能据现实城市/角色工作时间或旧外网否认App存在的店。系统返回中立App查询结果且注明未付款，再由同角色模型自然决定是否当下点。没有关键词预取；辅助orderRequest只引用上下文不发网络。跟进店名/有啊快点仅在一小时内最近相关点餐对话关联原未完成请求，普通新话题不继承；当前完整请求不额外注入点餐任务，跟进才补原话。意愿保持不强迫角色答应。</ns0:t>
      </ns0:r>
    </ns0:p>
    <ns0:p>
      <ns0:r>
        <ns0:t>订单消息键优先northRequestKey原请求，保留真实外卖学习的原messageId绑定；记录followupMessageId/userRequest以手动重复保持同一回执，不二扣，已完成上下文禁止再点。App目录查到真实店后catalogOnly禁止因余额/权限缺口假变模拟单。双端6条实际replyGenerationRun无自动查询/自主互联网查询/App主动查询跟进下单通过；App场景从闲云野鹤居店名跟进接宋式番茄炖牛腩和山房小炒肉，两种商品7790分，一卡/一次受控结账，原请求meal-root键，重复无新查询或付款，无网页卡，busy释放及错误0。测试模型与付款为边界夹具，没有调用用户收费模型、真余额或发生产订单，不称用户iPhone现场已成功。</ns0:t>
      </ns0:r>
    </ns0:p>
    <ns0:p>
      <ns0:r>
        <ns0:t>共同经营继续显示旧店：新增northActiveBusinessData在当前经营店/库存列表、批量补货及角色经营事实中排除本机deleted归档；旧店缺货通知不再发给角色，按原通知确认协议消费。交易income/profit/库存资产历史保留，shopCount/nextStartupFee保留服务端真实值，不伪造名额已释放。历史资产仍属用户，不清订单/资金/存货。已丢失本机删除标记或其他设备完整云删除仍需要正式删除迁移；内存草案已验证，但用户尚未确认新增文件，本轮不写新SQL、不部署云软删除，不能宣称彻底删除或可重开全部完成。</ns0:t>
      </ns0:r>
    </ns0:p>
    <ns0:p>
      <ns0:r>
        <ns0:t>用户券截图为真人选券弹窗旧整块黄色按钮，与神券页粉色票卡不同。新增共享northMarketCouponCard用于云券页和选券弹窗，沿用原north-voucher粉色/红面额/虚线footer，门槛和有效期分行、小选择按钮及已选择标记；不新增券包、不混本机券/云券，不改过滤/锁定请求/每单一券或配送费不抵规则。旧HEAD券卡回归失败；双端实际从商品规格加购物车到真实结算/选券，券卡数量/面额颜色通过，3890选300券变3590、取消回3890，配送190不变，错误0。本地预览图由受控数据生成，非用户券账变动。</ns0:t>
      </ns0:r>
    </ns0:p>
    <ns0:p>
      <ns0:r>
        <ns0:t>最终3632/3632全量、双端正常/原文、现有手机授权与有笔记聊天/持久化/自动检查门禁通过。此前全量排序依赖夹具和群禁言静态尾部邻接检查已修：独立VM加载真实排序和属性转义依赖；App上下文追加放lifeNote后，保留thoughtTurnPrompt/usageTruth/wxGroupMutePrompt原连续绑定，不放宽原检查。无新文件/脚本/目录/工作树/包，保护原12项现场；Word只追加未检验分页。网页v1636推送及Pages字节核对后才称上线，私人共享源码v1637/iOS439桥42不打包；生产数据库不变。</ns0:t>
      </ns0:r>
    </ns0:p>
    <ns0:p>
      <ns0:r>
        <ns0:t>2026-10-08 网页v1638 / 私人共享源码v1639：商品上移下移改为相邻显示行交换，跨分组也只移动一个位置。角色查店续写保留原始非空动作消息，接入既有主模型与已配置辅助模型回退；彻底失败持久显示未付款提示，不自动循环查店或重复扣款。正式新增202610080006_north_market_shop_delete.sql并生产执行，核验deleted_state/functions_exact/api_acl/rls_preserved均true；软删除保留历史订单、收入、钱包和库存资产，当前店铺/经营列表不再展示，释放开店名额。对以前本机删除且云端版本未变化的店自动同步删除；版本冲突不覆盖其他设备新改动，共同经营提供本人删店入口。朋友圈和X增加按角色近期起手句的自然表达约束，时间只是生活背景，避免重复报时及固定今天/刚刚句式；与内容有关的准确时间保留，不修改已发内容，也不新增润色模型调用。用户明确授权提出的问题直接修改，无需等待本次代理确认；应用内删除确认仍保留。仅修改当前工作树，保护原12项继承现场和私人原生差异，不打私人包。隔离SQL和受控聊天/页面回归不能替代用户真实模型、生产真人付款、Mac或iPhone验收。维护Word仅追加，未核验分页。最终测试及Pages结果以固定日志和线上发布记录为准。</ns0:t>
      </ns0:r>
    </ns0:p>
    <ns0:p>
      <ns0:r>
        <ns0:t>最终发布前核验：3648/3648全量测试通过，双端正常授权聊天门禁通过、pageErrors=0。朋友圈/X真实提示构造验证只带当前角色近期起手句、不改历史且没有额外润色请求；受控模型不能证明真实模型表达必然一致。旧查店实现空assistant请求在严格接口夹具失败，新实现双端通过；订单失败提示一次且未支付，配置辅助模型可正常回退。生产删除SQL四项只读核验全true，未在生产创建测试订单、删除用户数据或发放测试资金。修正测试夹具漏载新提示依赖及旧源码正则断言后，最终全量重新运行通过。保留当前工作树、原12项现场、8778预览及唯一历史证据；本轮重复临时检查日志并入固定north-tests.log后移除。</ns0:t>
      </ns0:r>
    </ns0:p>
    <ns0:p>
      <ns0:r>
        <ns0:t>2026-10-08 网页v1640 / 私人共享源码v1641：新增用户明确提供的麦当劳固定模拟店资源（双端），原20商品、图片、价格、分组、规格完整保留，仅固定店身份、营业状态、修订号与模拟评分4.9归一化；无云店身份、钱包、库存或订单导入。既有甜品/奶茶店不覆盖。像素少女及电子宠物资源已在v1542更换，GLASS_ICON_CACHE仍为永久v1且ignoreSearch=true，可能持续命中更新前图；升级独立图标缓存v2和图标资源戳，不改用户自定义图标或清存档。查App店铺改为真实目录结果卡，显示对应店名、商品、价格、起送/配送及完整店铺入口，明确尚未付款，查询卡不是付款订单卡。相同用户消息的同词查询更新同一结果卡，防止灰字不算回复导致自动重复查店。续写明确携带当前点餐请求及下一步决策，仍由角色决定点/问/拒绝，不依据用户关键词强制付款或现实营业时间否认App店。只返回静默或重复查店标签不算成功续写，保留失败说明。本人真实支付、账户/情侣、库存/报价/未知去重保护不放宽。正常授权聊天与全量验收以本轮最终固定日志为准，没有调用用户收费模型、生产测试付款、Mac编译或iPhone现场验证。仅当前工作树，原12项其他聊天现场保护，私人原生与伴生差异不复制。维护Word仅追加未验证分页。必要正式新资源由本轮导入店铺要求及直接修改授权覆盖。</ns0:t>
      </ns0:r>
    </ns0:p>
    <ns0:p>
      <ns0:r>
        <ns0:t>最终核验：3656/3656全量通过，双端正常授权聊天门禁pageErrors=0；新增查店信息/静默/重复指令六条实页面回归通过，查询卡完整店铺入口双端通过；相同信息卡回归在旧HEAD双端失败。独立图标缓存旧v1命中回归验证新版改读v2/current，激活仅清旧生成图标缓存，用户自定义图标和存档不清。麦当劳页面20商品、原图/价格/规格摘要校验、重复加载不重复添加及私人资源清单覆盖通过，截图merchant-mcdonalds-proof.png保留。本轮早期定向命令误覆盖eight-browser.log旧详细输出，无法完整恢复；原线上发布记录、meituan-home.png/meituan-runner.png唯一截图仍保留，不声称历史浏览器日志完整保留。首次截图夹具未进入food路由，随后正确进入；等待所有懒加载图片造成超时，改只等待当前可见图，最终页面截图无错误。首次全量缺私人资源清单新条目，补入后重新全量通过。未创建本轮无用脚本、目录或工作树，无需删除唯一证据；原12项其他聊天修改未提交。</ns0:t>
      </ns0:r>
    </ns0:p>
    <ns0:p>
      <ns0:r>
        <ns0:t>2026-10-08 网页v1642 / 私人共享源码v1643：本轮同时处理查店后不执行、个人衣柜、角色照片构图和三家新店。点餐修正只查到了而无口头承诺时漏过执行判断；我就想现在吃顿饭这类催促继续绑定前面尚未完成的具体菜品；多菜同店完整报价、库存、云端情侣、角色余额、未知付款原请求去重不放宽。查询卡显示继续处理/核对付款/失败/已有回执等实际阶段，避免误把查询当完成；本轮自己的明确失败不触发普通空回复的自动重复点单。纯图片、纯查询或明确不下单不消费错误点餐标签。空角色云余额与云端关系不一致均如实提示，不伪造虚拟付款或自动从本人转钱。</ns0:t>
        <ns0:br/>
        <ns0:t>个人资料新增我的形象工作室与衣柜，复用角色原有多角度身份参考、衣物、精确时间、替换/删除/测试功能；按当前账号独立保存，normalizeAccount保留该字段，默认关闭，关闭时不注入本人外观参考。角色与本人参考标明归属，最多4张；手/局部/背影/不露脸时不发送脸部身份参考，用户当前主体、范围和视角优先于AI描述及参考照原姿势。允许露脸不再等于每图必须露脸；明确正侧脸仍按权限和参考执行。否定句不跨标点误判，别露脸与不要遮脸分开；正侧面参考按要求优先排序；同名衣物以选定ID绑定避免第二次随机换衣。本人单人照不硬加入角色，妈妈/女同事等其他明确人物不套用本人形象。参考图读取失败、账号切换、角色失效时停止；参考API不支持时只尝试携带参考的兼容通道，不能静默丢图变成随机人物；已成功却没图片、鉴权/审核等非兼容错误不再自动换通道重复生成。衣物缩略图懒加载降低多图同时解码压力。</ns0:t>
        <ns0:br/>
        <ns0:t>用户提供瑞幸咖啡17商品、NORTH早餐店21商品、NORTH水果捞18商品，双端必要固定资源按原包保留图片、价格、分组、规格，模拟评分4.9；不导入云店身份、资金、库存或订单，既有店不覆盖。每轮APP_VER版本号与副标题必须一起更新为本轮真实内容，本轮显示点餐执行·形象衣柜与构图·新增店铺，不能停在伴生旧说明。私人原生iOS439/桥42及有意的公开私人差异保留，未打新私人包。</ns0:t>
        <ns0:br/>
        <ns0:t>证据分层：源代码/受控HTTP真实页面/GPT参考编辑请求与Gemini兼容多模态请求/保存刷新/正常授权聊天/Pages各自核验。没有调用用户收费聊天或绘图API，没有生产测试付款；合成色块参考测试不能证明真实模型的脸一致、手指/手势正确或每张视觉质量。没有Mac/iPhone现场验收。维护Word只追加，分页未验证。所有检查复用固定日志，不创建工作树或重复脚本；保护原12项其他聊天现场与独有历史截图。</ns0:t>
      </ns0:r>
    </ns0:p>
    <ns0:p>
      <ns0:r>
        <ns0:t>最终发布前核验：3672/3672全量通过；正常授权聊天门禁网页/私人均pageErrors=0，最后个人衣柜文字/布局调整的双端真实页面专项再通过。旧v1640查到了+催促的同一回归双端失败，新版一次查询、一笔两菜回执、无重复付款；进度提示在续写未完成时可见，纯查询不付，图片-only/明确不下单即使模型给错误点餐标签也不执行。零角色余额/云情侣不对应有具体失败提示。手部/背影/遮脸/正侧脸与否定句/重复衣物名/本人单人/其他明确女性/开启关闭/保存刷新/账号切换/参考丢失/GPT编辑和Gemini带图兼容/不支持参考不丢图等回归覆盖。新三包17+21+18商品逐字段摘要一致，实际页面全部商品数正确；固定菜单决策请求实测22185字符且不含内嵌图片，尚未触及90000限制。六家模拟店包括之前三家；未做真实手机数量性能压测。个人衣柜界面证据personal-wardrobe-proof.png保留。原11个继承测试内容规范化后仍一致，好友SQL32新增17删除原样，均不提交。仅新增本轮用户要求的正式店铺资源（双端）及必要界面截图，没有重复脚本/工作树/目录，无本轮无用临时文件需要清理。Pages与线上文件最终结果见固定online-release-result.json。</ns0:t>
      </ns0:r>
    </ns0:p>
    <ns0:p>
      <ns0:r>
        <ns0:t>2026-10-08 网页v1644 / 私人共享源码v1645：用户分三批提供药店图片，第1张封面，其余10+10+4为24个商品；创建固定NORTH药店，原25张图片逐字节保留，后续继续追加同一店并保留稳定商品ID。仅依包装录入名称和数量/容量，不推断成分、药效、剂量或真实药品认证；价格为明确的模拟值、模拟评分4.9，起送0避免自动凑药，配送沿用模拟。五组为护理用品7、口腔用品2、片剂与胶囊9、液体与贴剂4、检测用品2。布洛芬缓释胶囊和缓解疼痛胶囊是两张不同包装的原始标题，分别保留，不根据英文图片擅自合并成真实等效药。首页分类按用户要求为看病买药，固定店带medicine类别，分类搜索命中本机店不调用AI生成；药店页使用商品和包装示意提示，避免餐馆的点菜/适量点餐文字。</ns0:t>
        <ns0:br/>
        <ns0:t>个人资料页的我的形象工作室与衣柜移到全部原有资料组之后，保留原有资料顺序；资料弹窗入口原本已经位于表单底部。双端网页实页面核验24商品、分类进入、分类筛选、无额外AI调用、衣柜最后一行、原保存刷新和图片请求保护。测试截图merchant-pharmacy-proof.png保留，原截图不覆盖。所有v1642点餐执行/个人衣柜/构图/前六家店修复继承；只追加本轮必要药店资源并同步版本副标题，不新增工作树/脚本/重复目录，不碰其他聊天SQL与11个继承测试。无云店创建、创业费、生产付款、真实用药建议、私人安装包、Mac或真机验证。维护Word仅追加，分页未核验。</ns0:t>
      </ns0:r>
    </ns0:p>
    <ns0:p>
      <ns0:r>
        <ns0:t>最终v1644/v1645验证：3677/3677全量测试通过，双端正常授权聊天门禁通过、pageErrors=0。药店原25张图片摘要一致，24商品唯一ID、五分类总数正确，网页/私人实际看病买药进入店铺、24商品、检测两项/片剂九项筛选、无AI生成调用均通过；个人资料最后一行入口与保存刷新/参考绑定旧回归通过。用户原图未改，价格明确模拟，未作实际诊療/药物身份/疗效判断或生产付款。没有重复脚本/目录/工作树，保留必要药店界面截图及原独有证据；原12项继承现场不纳入发布。线上成功与字节核对以online-release-result.json本轮记录为准；私人仍仅共享源码，不是安装包。</ns0:t>
      </ns0:r>
    </ns0:p>
    <ns0:p>
      <ns0:r>
        <ns0:t xml:space="preserve">2026-10-08 网页v1646 / 私人共享源码v1647 首页应用打开与组件故障隔离。用户反馈部分人仅微信和世界书可打开，本人尚未复现；不能断定受影响设备的唯一根因。源码确认openApp每次先构造完整入口表，直接读取openPixelHome/openPetGame；任一独立组件未加载导致ReferenceError，连日历、外卖等无关应用一起失败。微信/世界书沿独立APPRUN入口，症状吻合。改为仅调用所选入口，并对两个独立游戏组件缺失显示明确提示。保留点击/长按拖动时序、锁定/禁闭、用户存档与私人伴生差异。</ns0:t>
      </ns0:r>
    </ns0:p>
    <ns0:p>
      <ns0:r>
        <ns0:t xml:space="preserve">旧实现新增双端回归2项均因openPixelHome未定义失败，修复后通过；双端实际HTML在正常、缺像素少女、缺电子宠物、两者都缺四种载入组合中，11个首页入口逐个点击与返回均通过，无pageerror，缺失应用有提示。原锁定/禁闭拦截通过，双端正常授权聊天门禁通过。模型/网络受控，不代表受影响用户设备或iPhone实测。用户授权改完推送，不打包；上一私人交付仍v1645/iOS439，原生桥42保持。本次复用原工作树与证据位置。</ns0:t>
      </ns0:r>
    </ns0:p>
    <ns0:p>
      <ns0:r>
        <ns0:t xml:space="preserve">测试首次浏览器失败原因是错误使用子节点onclick定位，home-item本身才有点击事件；修正测试定位后通过，未改动业务点击机制。本次错误覆盖固定north-tests.log，旧日志独有内容无法恢复；其他固定日志和唯一截图保留，后续该记录仅追加。</ns0:t>
      </ns0:r>
    </ns0:p>
    <ns0:p>
      <ns0:r>
        <ns0:t xml:space="preserve">验收过程补充：首次全量3680/3681，唯一失败是版本检查在测试启动时读取到尚未更新的旧Mac说明；先完成v1647说明后再完整复跑，避免并发修改测试输入。首次Word追加误假定w命名空间，而现有正文为ns0；写后XML解析立即发现，已从该文件原提交内容保留全部ZIP项并按实际命名空间重新追加，三份文档解析及正文历史保留核对通过。</ns0:t>
      </ns0:r>
    </ns0:p>
    <ns0:p>
      <ns0:r>
        <ns0:t xml:space="preserve">2026-10-08 本地候选：店铺分享、角色口语补货提醒、购买与顾客订单分离。店铺右上角分享按钮，卡片名称统一美团；内置/奶茶店按稳定ID打开，真人公开店铺按ID刷新完整菜单，真人好友消息仅传公开店铺定位，不带顾客订单、密钥或钱包。角色读取完整商品与规格；分享真人店铺后点单直接读取指定店，不调用搜索目录，付款仍核验云端关系、库存、规格、报价、余额与幂等请求。未发布本机店铺要求先公开发布，不偷偷发布草稿。卡片支持小手机内真人好友和角色，未做App外匿名链接、真人跨设备生产消息或真实付款验收。补货旧实现每条缺货直接固定台词，改为同批一条，buildSystem角色人设与独立模型口语；五分钟以持久化消息时间守卫，含旧提醒，合并通知ID、并发锁、模型/保存失败不发模板且不确认新通知。角色查手机新增美团目标，云端购买与顾客收单独立读取，本机购买单另列；角色代买、商品数量/规格、小计、配送/优惠/实付、时间/状态标清。收货人不冒充买家，后台未提供买家姓名就明确未知；最近20笔与更早记录范围、读取失败明确标注，账户/角色/身份切换废弃旧缓存。网页/私人共享消费入口同改，原生伴生差异保留。本地实际双端角色分享、20商品完整打开、选规格、真人发送协议与异主人接收打开受控边界测试通过，pageErrors=0；50商品角色菜单、5分钟边界、新缺货保留、失败不确认、并发、防注入、读失败/账户隔离、指定店报价付款回归通过。完整回归及正常授权聊天以固定日志本轮末尾为准；用户先看卡片，本轮未推送、未打包、未改版本号。维护Word只追加且XML校验，分页未实测。</ns0:t>
      </ns0:r>
    </ns0:p>
    <ns0:p>
      <ns0:r>
        <ns0:t>2026-10-08 发布候选网页v1648 / 私人共享源码v1649：美团店铺分享卡片、角色口语经营提醒和查手机订单分类。沿用用户此前改完推送、不打包的授权；前段本地候选记录描述的是当时进度，本段进入正式发布核验。全量 Node 3690/3690 通过，网页与私人授权正常聊天检查通过；受控浏览器验证角色分享、好友协议发送与接收、完整菜单打开和选规格，未向真实用户发消息或进行生产付款。原生 iOS439/桥42保持，私人伴生功能差异保持，不生成覆盖包；Mac编译与真机未验证。</ns0:t>
      </ns0:r>
    </ns0:p>
    <ns0:p>
      <ns0:r>
        <ns0:t>2026-10-08 网页v1650 / 私人共享源码v1651：开店1000额度奖励。每个有效授权小手机账号终身一次，已有或新建未删除的本人云端店铺都可领，空菜单与未公开不阻止；本机导入包不构成云店资格。钱包显示未开店/可领取/已领取，共同经营入口可进入领取；到账本人美团云端可用余额，与首次500、管理员补额度、情侣余额、店铺收入和创业净利润分离。后台本人身份验证，店主锁后钱包锁与创建/删除同序，固定请求ID和每owner唯一奖励索引；删除重开、多店、重复或未知结果重试不增发。金额固定100000分，无客户端金额参数。失败不修改本机钱包，账号/状态/手机号/凭据变化废弃旧响应。新增必要迁移202610080007，既有正式迁移不重写。正式DB事务回滚测试通过无店拒领/开第一店/1000与首次500独立/重复/删除重开/错误身份/唯一账本；已正式部署领取接口，部署时0人领取、16个未删除店主符合条件，未替真实用户代领。浏览器/完整回归/核心聊天结果见本轮固定日志。维护Word只追加且XML与历史段落核验，分页未核验。继续改完推送、不打包，原生iOS439/桥42和私人伴生差异保持。</ns0:t>
      </ns0:r>
    </ns0:p>
    <ns0:p>
      <ns0:r>
        <ns0:t>本轮追加真人评价大图修复：旧店铺公开评价与我的/顾客评价仅渲染span缩略图，无点击处理；改为按当前页订单ID与图片索引查原图，连接既有viewImg查看器，关闭返回原评价，写评价已上传图同样可查看且删除按钮独立。只允许既有north-market公开图片路径，账号切换、无效索引、失效页面和危险URL不打开；不修改图片上传、评分、订单、买卖权限。旧实际渲染双端无查看入口的回归失败，新VM与网页/私人实际HTML在公开、本人、店铺顾客、草稿四入口均打开解码并关闭成功，草稿删除入口保留，pageErrors0。最终版本说明为开店奖励与评价大图预览（网页v1650/私人源码v1651），两项合并发布、不打包。</ns0:t>
      </ns0:r>
    </ns0:p>
    <ns0:p>
      <ns0:r>
        <ns0:t>本轮累计追加：角色代付同意后自动执行order_create，不再点继续确认或输入本人PIN；拒绝、失效授权、保存失败不付款，未知结果仍按原client查单，已付款不重发；本人订单、拼单、充值、补货和创业支付仍校验密码。后台仅将原order_create的本人PIN错误锁定/验证/清零段包在p_role为空分支，原云关系与revision、报价、规格、库存、预约、备注、coupon和原请求幂等全部保留；已有免PIN角色自点接口权限不扩大。自动代付不强制跳转用户所在页面。DB旧角色空PIN付款阻挡复现，新事务验证空PIN角色付款/角色资金单扣/重复重放/本人空PIN拒付/云关系revision错误拒付均通过并回滚。资产栏原只数northMyOrders本机购买记录，店主顾客订单显示0；钱包新增按已认证owner查询全部云端购买数、顾客收单数和未删除店数，资产明确顾客订单/购买订单与对应入口，无缓存显示—，不把首页21条分页当总数。收入nowrap、增加收入列空间与小屏字级，320/390宽实际不折行。用户最终要求单局最多3分钟：新physics5为10800tick/18单，前100秒提速后保持900速度，32路线完整可解；旧1-4继续6000tick/10单，新老局后台同版本重放兼容。奖励每日10000分即100额度，北京00:00重置；每10秒1额度，满局18，尾局按剩额截断，重复领取不增发。每日和时长都由服务器控制，不信任客户端得分，保留6分钟会话有效期。PGlite真实PostgreSQL验证达到100/超限0/最后3额度截断/新3分钟18/旧100秒10/过快/错身份/重放；双端真实HTML代付无PIN单付、留在原页面、83顾客订单、收入单行、跑酷3分钟/100与新局版本5通过，无pageErrors。生产SQL最终已COMMIT，四项接口规则核验true，临时事务测试profiles0。以网页v1650/私人共享源码v1651合并发布，不打包；最终全量与聊天门禁记录在固定日志，不声称真机或真实模型同意/付款验收。</ns0:t>
      </ns0:r>
    </ns0:p>
    <ns0:p>
      <ns0:r>
        <ns0:t>最终发布前核验：3703/3703全量通过，605项永久继承检查通过，双端正常授权聊天门禁通过。全量首次仅2条旧跑酷静态marker因用户改3分钟不匹配，定向更新g.orders按新旧版本18/10与启动physics5，原分离账本/音乐/游戏重放/旧局回归保留，复跑全量零失败。网页/私人实际页面奖励领取与重复防重、评价四入口大图/关闭/草稿删除、角色同意无二次PIN单付且留在原页面、顾客云端订单计数83（fixture，不是用户真实数）、320与390宽收入1051.00单行、游戏3分钟/18与100日上限均通过，pageErrors0。旧资产实际渲染0忽略seller83复现；旧游戏3分钟回归失败，新32种子三分钟完整存活，真实PostgreSQL多局100上限与尾局截断通过。生产回滚测试和正式COMMIT确认，auth/本人PIN/关系revision/原请求去重/元数据保留；测试数据全部回滚。未打包、未进行真实用户测试消费、未声称Mac/iPhone实测。旧文档段落逐项XML一致，ZIP校验通过。多余本轮临时测试日志合并进north-tests.log后删除，只保留必要界面证据；12项继承改动与其他工作区不纳入本轮提交。</ns0:t>
      </ns0:r>
    </ns0:p>
    <ns0:p>
      <ns0:r>
        <ns0:t>2026-10-08 网页v1652 / 私人共享源码v1653：用户截图分享闲云野鹤居后说给我买，仍停查询完成未提交。确认两处漏口：northRoleOrderRequest把短购买请求当成无上下文的新文本；ensureAction食物关键词偏奶茶/蛋糕，牛腩/小炒肉直接购买也可能漏判。新短请求绑定20分钟内、同角色最近16条里的cloud分享与其后近期角色餐品讨论，当前购买消息ID作为幂等锚；不自动搜索、不凭分享或过期闲聊构造用户购买授权。判断阶段传不含图片的50条以内分享商品ID/正式名/价格，区分聊天提到、用户自己买过与这次要代买，名称简称由角色解析；实际选择仍读指定店最新完整菜单和规格、报价、库存、云情侣revision、角色余额、券和原请求防重。正餐关键词加入牛腩/小炒肉/米饭/面条/炒饭/肉类，其他模式、拒绝、只查询、只图片的保护保持。旧v1650新增短购买与牛腩直接购买回归4项失败，新定向89项通过。完整微信HTML双端×普通/原文4组合，以正常buildSystem/aiReply及受控HTTP模型/RPC边界执行，均一次指定店付款、两道菜7790分、一张回执、无目录搜索与pageerror；不是用户实际订单，不作生产测试消费。第一次浏览器fixture用startsWith匹配被角色人设前缀包裹的规划提示而返回错误样本，改为按任务匹配后四组合通过；并非再次修改产品规则。源码、正常聊天门禁与全量末尾见固定日志；开店1000、免二次密码代付、订单计数/收入、评价大图、三分钟每日100及全部已有修复继续继承。iOS439/桥42与私人伴生差异不改，推送不打包，维护Word只追加XML历史核验、分页未验证。</ns0:t>
      </ns0:r>
    </ns0:p>
    <ns0:p>
      <ns0:r>
        <ns0:t>用户本轮最终追加覆盖前面三分钟候选：新跑酷局150秒/9000tick，最多25单，每6秒1单即满局25额度，每日100额度不变。新增必要正式迁移202610080008，旧007不重写；physics6与旧1-5并存，1-4旧100秒10单、旧5三分钟18单与已领取回执不改变，reward范围扩至2500分。后台原身份、服务器计时、操作事件重放、防重与每日剩额截断保持。首个v6重放测试发现旧初始速度分支in(3,4,5)遗漏新6导致与前端400不同，补到(3,4,5,6)，真实PostgreSQL新150秒25单三次奖励2500/2500/2200（此前旧局2800）累计10000分并重放不增发，旧5回执1800保留，32种子150秒完整可解。正式SQL已COMMIT，150秒/6秒每单/每日100三项核验true。另按用户要求，所有shopquery中间卡在bubbleRow和buildPart都返回空，内部查询记录、点单上下文和最终订单/失败信息保留，不产生空头像，历史查询卡同样隐藏。短购买元数据增加actualText只用于当前用户禁止购买/图片判断，历史角色引用只查不下单不覆盖当前给我买，当前用户只查询仍拒付；未改变角色当轮明确拒绝/余额/库存保护。实际双端普通/原文查店铺标签→内部一条query→购买两道菜一笔77.90→仅最终订单卡均通过，未调用目录搜索；新游戏实际HTML150秒/25单与启动physics6专项验证。最终网页v1652/私人源码v1653说明更新为分享点单修复·150秒跑酷，完整回归与聊天门禁以固定日志本轮最后结果为准。所有上轮奖励/代付/收入/评价等继承，不打包，不产生真实用户测试订单；截图是受控数据，真机未验证。</ns0:t>
      </ns0:r>
    </ns0:p>
    <ns0:p>
      <ns0:r>
        <ns0:t>最终发布前核验：3712/3712全量通过，正常授权聊天网页/私人均通过pageErrors0。隐藏查询卡后旧cache-version测试仍期待App店铺查询卡/查看店铺可见，progress fixture直接读空DOM导致挂起；中断旧候选，按用户最终设计改为内部查询记录及两商品菜单保留、聊天无中间查询卡、最终付款回执或明确失败仍显示，progress可选读取空值，保留无辅助模型/503/空回复/禁止误用用户句子搜索与纯查询不付等验证；定向52/52通过后复跑全部3712通过。双端×普通/原文四组合执行实际查店铺标签后生成一条内部查询、一笔两菜77.90回执，屏幕不再显示App查询卡，最终截图已检查。150秒/25单实际HTML与新启动6验证，真实PostgreSQL重放及旧模式保留通过，生产最终结算prosrc去空白hash与008迁移一致true。临时后台页关闭，测试日志复用；所有旧文档段落和ZIP内容核验保持，分页未核验。新功能源代码/网页部署与Mac/iPhone不同；私人仅共享源码，不打包，不进行生产测试付款或真实付费模型调用。12项继承现场保护，提交仅本轮74路径，前轮所有修复通过永久继承门禁。</ns0:t>
      </ns0:r>
    </ns0:p>
    <ns0:p>
      <ns0:r>
        <ns0:t>2026-10-08 网页v1654 / 私人共享源码v1655：用户截图所有文本模型未回复，Safari报Cant find variable NorthTravelFlight。源码确认buildSystem对每个主账号角色调用NorthFlightBooking.rolePrompt，booking脚本独立加载后quote直接读取缺失的NorthTravelFlight.state，模型HTTP请求前ReferenceError；仅正常全组件载入门禁不能覆盖此故障。最小修复booking独立组件：flightReady判断存在与state方法，quote在缺组件/空state返回null；rolePrompt现有订单仍按账号角色读取，非法查询缺people不注入查询；checkDue活跃页面判断补typeof守卫，普通聊天刷新不被组件缺失阻断；明确roleDirect订机票缺查询组件返回false，沿原失败回执，不造订单不扣款。没有注册假机票组件、不删除旅行/聊天/模型配置、不禁用旅行全模块。旧HEAD双端真实模块回归2项均因ReferenceError失败，新有历史机票订单、提示词、due刷新、不扣款、后续加载恢复查询与空state/缺people验证通过。授权聊天脚本增加可选NORTH_MISSING_FLIGHT=1，真正阻断travel-flight.js但保留booking组件及已有机票记录，以原buildSystem/myActivity、普通/原文、权限与笔记、手动/自动回复、保存刷新进行双端真实HTML验收；第一次缺组件门禁通过，最终版本全量/健康门禁/缺组件门禁以本轮固定日志末尾为准。不调用真实收费模型或发测试消息。网页/私人最小同改，iOS439/桥42及私人伴生差异保持，改完推送不打包；不声称iPhone现场验证或确认航班脚本缺载的网络唯一原因。维护Word只追加，分页未核验；固定工作树、脚本、日志复用。</ns0:t>
      </ns0:r>
    </ns0:p>
    <ns0:p>
      <ns0:r>
        <ns0:t>最终发布前核验：3715/3715全量通过。正常完整组件门禁通过；NORTH_MISSING_FLIGHT=1真实阻断机票查询脚本而保留booking与历史机票记录的双端门禁通过，16种权限/原文/笔记组合及手动/自动回复、忙碌释放与保存刷新数据均通过pageErrors0；没有mock buildSystem或myActivity。截图在预览授权环境的实际聊天阶段、动画完成后捕获并检查可见两条回复，避免重载后授权遮罩被误当聊天证据。旧HEAD模块回归2项ReferenceError失败，新空state与缺people查询可读历史、不订票不扣款、动态组件恢复读查询验证通过。本轮只flight-booking三消费者与查询数据保护、QA脚本/测试、版本与维护记录；其他旅行功能、模型设置、聊天记录与全部旧修复继承，私人伴生/原生/签名不动。维护历史段落逐项一致、ZIP和XML校验通过，未验证Word分页。不打包，不调用用户收费模型或真实发消息，未进行iPhone验收。固定日志复用，无新增源码副本/工作树/重复脚本；只保留必要聊天证据，12项继承现场排除提交。</ns0:t>
      </ns0:r>
    </ns0:p>
    <ns0:p>
      <ns0:r>
        <ns0:t>2026-10-08 本地候选：云端余额开店、三档开店奖励与缺货多选补货（未提交、未推送、未部署、未重打包）。用户截图余额773.03、已实现利润129，第二家200被利润门槛阻止；现有前端和后台均要求利润/未提现收入，不是余额不足。用户明确改为本人美团云端余额支付，不要求利润；第一家免费、第二家200、第三家500，仍核验PIN、实际金额、三家上限及原请求幂等。新增必要202610080009迁移，不重写已执行旧迁移。开店奖励改为同时拥有1/2/3家未删除本人云店，每档1000、累计3000；旧shop_reward账本迁为第一档，按owner+档位唯一，明确档位请求和原owner/wallet锁防重复、顺序领取、删店不重置。旧两参数API仅领取第一档，未知结果重试不自动推进档位。奖励仍不计经营收入/净利润/情侣余额，不重复首次500或管理员发币。</ns0:t>
      </ns0:r>
    </ns0:p>
    <ns0:p>
      <ns0:r>
        <ns0:t>用户追加多选补货，随后要求一键补货只补无货商品。所有批量入口只允许库存0且有效可补货商品；有库存跳过，可勾选部分缺货商品并填写每件数量。新stock_empty_batch保留现有整批成本40%、PIN、身份、金额、余额、库存锁、原请求重放和事务；提交前库存已恢复则整批不扣款/不入库，重复成功请求先返回原回执，不因库存恢复再次补货。单项手动补货和旧已保存批量请求路径保留。网页和私人只同步commerce-ui共享交易界面；不动原生/签名/私人伴生。</ns0:t>
      </ns0:r>
    </ns0:p>
    <ns0:p>
      <ns0:r>
        <ns0:t>证据：六项新UI回归在旧HEAD失败，新实现通过；隔离PGlite证明旧余额足够但净利润拦截，再验证旧奖励继承、无店拒领、顺序、1/2/3档、删除重开、重复请求、错误身份/PIN、三店上限、200/500余额扣费与混合库存整批回滚、重放防重。双端真实HTML（390宽）勾选缺货A/C、跳过有货B、选一项只发一项到empty_batch、800分报价和pageErrors0均通过；HTTP/RPC为受控fixture，不是生产订单/发币或用户真实模型。正常及缺航班组件的双端授权聊天门禁通过。第一次全量未设置NODE_PATH而缺Playwright失败，补正确依赖路径后3723通过；最终缺货限制追加后的全量结果另记。首次SQL夹具漏unit导致真实catalog触发器拒绝，补合法商品unit及库存update后隔离通过，未放宽生产约束。</ns0:t>
      </ns0:r>
    </ns0:p>
    <ns0:p>
      <ns0:r>
        <ns0:t>复用原工作区/脚本/测试/维护文档，无新临时源码目录、版本脚本或截图副本；保留好友SQL和11个继承测试行尾现场。最新已交付ZIP仍v1655/iOS439，包含前一提交，不含本轮未提交新增功能；生产后台、网页与私人安装均尚未更新。Word只追加原XML与历史段落核对，未验证分页。</ns0:t>
      </ns0:r>
    </ns0:p>
    <ns0:p>
      <ns0:r>
        <ns0:t>2026-10-08 最终本地验收：缺货-only规则追加后，全量3723/3723、0失败；双端390宽完整HTML只显示缺货选择框、批量排除有货B、多选只提交A、明确stock_empty_batch及800分、pageErrors0通过。正常及NORTH_MISSING_FLIGHT=1双端授权聊天均通过。SQL真实隔离重放覆盖混合库存整批回滚、库存恢复后新请求拒绝、原请求重试返回同一回执。DOCX追加首次使用utf8编码声明及序列化命名空间导致XML校验失败，已修正为保留原XML字节/命名空间直接追加，并验证ZIP/XML和其他包成员与原提交一致；未验证Word分页。本轮没有提交、推送、生产数据库迁移、发币或新私人ZIP；没有新增临时目录或脚本副本，原12项受保护现场保留。</ns0:t>
      </ns0:r>
    </ns0:p>
    <ns0:p>
      <ns0:r>
        <ns0:t>2026-10-08 发布准备：用户明确要求先推送并确认。本轮已提交功能a08d7793，发现origin/main前进至a3572ba4（网页1656、私人仍1655）；同一工作区合并继承远程点单规格与查询后有限重试修复，只README冲突，保留双方记录。当前候选网页1658/私人共享源码1659，iOS439/桥42不变、不打包。版本专项发现私人repair.html的&amp;v仍旧，已精确修正；旧测试夹具仅按system识别查店结果，无法识别新增flatten后user提示，修正夹具并把无辅助模型的最多3次调用与实际继承实现对齐，保留503失败/未付款与资金防重。Mac指南顶部按既有格式核对当前源码，不改历史记录。正常与缺航班组件双端聊天门禁pageErrors0，最终全量见后续结果。</ns0:t>
      </ns0:r>
    </ns0:p>
    <ns0:p>
      <ns0:r>
        <ns0:t>生产202610080009迁移已事务COMMIT，函数prosrc MD5逐项与本地一致；六项funcs/tiers/old12/fee500/acl/rls全true，原12笔开店奖励原金额保留为第一档，不代领、不新发。生产默认权限与PGlite不同，内部state函数默认给anon/authenticated EXECUTE；已显式收回public/anon/authenticated，保留身份核验的reward及empty_batch接口，修正同一新迁移的权限定义。只读连接前两次超时、select1后恢复，未重启/升级套餐。保存一份必要生产验收图到既有eight-chat目录shop-reward-deployment.png，无新目录或脚本。旧好友SQL及11项行尾现场保留；唯一最新ZIP仍1655，未含本轮源码。</ns0:t>
      </ns0:r>
    </ns0:p>
    <ns0:p>
      <ns0:r>
        <ns0:t>2026-10-08 网页候选v1660 / 私人共享源码v1661：角色点赞图库、净利润与顾客订单。用户要求保留净利润显示，核实现有经营账本仍显示已实现净利润；取消利润开店门槛不删除统计。正/零/负利润都显示，统计仍包含历史已完成订单、已售成本及创业费。新增必要202610080010迁移：店主顾客订单只读取未删除店铺，过滤在LIMIT21/游标分页前；sellerOrderCount同口径。买家列表、拼单成员、原client核对、授权历史详情及结算不变，不删除订单/库存/资金。删除两入口同步清空my/business/wallet与分页缓存，旧缓存按本人已删除店铺和云端shop_deleted过滤，修订冲突不误隐藏。隔离25订单（22已删除店铺、3当前店铺）旧API第一页21全部被旧店占据，修后3当前订单可见；买家IDs/client/详情、账本、余额及利润保持，生产利润函数MD5 fc9b46b36b6c163340692cd8c2079fbf前后不变。生产迁移事务成功，orders_exact/profit_unchanged/active_count/api_acl/orders_rls五项全true；MD5核对统一CRLF/LF。未创建生产测试订单或代用户操作资金。</ns0:t>
      </ns0:r>
    </ns0:p>
    <ns0:p>
      <ns0:r>
        <ns0:t>用户追加查角色手机相册仍旧，要求沿用本人当前图库，仅同步这个角色点过赞的照片，其他按钮模拟不可点。photo-album.js追加只读投影与角色图库/大图；只取当前账号活跃items里当前角色roleLikes的有效已保存记录，排除仅本人收藏、其他角色喜欢、其他账号、最近删除和旧S.spy.album生成记录，不复制图片或修改用户相册。原图库玻璃按钮/布局/SVG/Blob与IDB加载复用；查看图片及返回可操作，排序/选择/精选集/搜索与大图分享/喜欢/信息/调整/删除均disabled并标记模拟按钮不可点击。受现有情侣/查手机权限/手机解锁/当前角色路由控制，点击前重新核对账号、S、快照与照片仍有效；撤回点赞/删除后不再读旧引用，取消查手机权限关闭角色图库。缺组件显示明确未加载，不回退旧假相册，不新增模型/识图调用；成功角色点赞时仅刷新当前角色图库。</ns0:t>
      </ns0:r>
    </ns0:p>
    <ns0:p>
      <ns0:r>
        <ns0:t>回归：四项新角色图库行为旧HEAD失败，新通过；净利润/列表四项和永久保护通过；最新全量3743/3743、0失败，正常及缺航班组件双端授权聊天pageErrors0。Edge两端真实完整HTML：仅1张当前角色点赞照片、原Blob缩略图与大图解码、图库5及大图6个模拟按钮disabled、实际返回、原用户相册JSON不变、账号切换、点赞撤销和权限撤回均通过。首次大图检查发现新增onclick沿用esc不处理引号导致事件截断，已补属性转义并把夹具esc改为真实规则；单图独立覆盖原三滑块-100%偏移，不改用户原相册滑动。首次隔离利润预期忽略空items触发器将stock_cost设0，按真实触发器核对为-65000，不修改业务利润计算。受控PNG只证明测试图库，不冒充用户真实角色点赞或iPhone验收。</ns0:t>
      </ns0:r>
    </ns0:p>
    <ns0:p>
      <ns0:r>
        <ns0:t>复用现有工作树、脚本、日志和截图目录；本轮必要role-liked-gallery.png及deleted-shop-orders-deployment.png各一份，未新增源码副本/工作树/版本脚本。12项原现场及其他工作区保留；原生iOS439/桥42/签名/私人伴生不改，最新实际私人ZIP仍1655，不含本轮新功能。Git默认Schannel只读握手失败，改为单次命令OpenSSL且sslVerify=true核对远程cde6052f，未改全局配置或关闭证书验证。发布结果见online-release-result.json；不重打包，未Mac/iPhone验收。维护Word直接追加原XML，保留历史，ZIP/XML可读，未验证分页。</ns0:t>
      </ns0:r>
    </ns0:p>
    <ns0:p>
      <ns0:r>
        <ns0:t>2026-10-08 日历第一页面本地候选，用户明确只看截图、不提交、不推送、不打包。按两张参考重做黑色月视图，去掉搜索左侧视图切换按钮和底部收件箱，复用相册photo-album-glass挖空细高光环，不画整层白雾、不改已交付玻璃。周一至周日、周末灰色、今日红色、选中其他日期白圆、农历按Intl chinese/UTC纯日期计算、初一显示农历月份与红线；真实无记录的日期不画假蓝点。1–12月原生纵向滚动/scroll-snap，月行数真实4/5/6，不加相邻月份假日期；切月更新选中日期与当天真实列表，不整页重绘滚动过程。今天只定位本机今天、不新增日程；目标自省是已有日程卡而非点击今天生成。顶部+沿用真实新增弹窗；底部日历保留日程删除/日期定位、经期和心情旧记录功能；搜索、年视图和新详情页标开发中，后续页面未重做。</ns0:t>
      </ns0:r>
    </ns0:p>
    <ns0:p>
      <ns0:r>
        <ns0:t>共享网页与私人app.js及glass-theme.css同范围更新，保留私人性能保护与原生/签名，APP_VER1660/1661未升、HEAD73f2d421未变。日程、经期、婚礼、心情与提醒链不重写；新增日期展示只读现有存档，时间/位置只用记录，不猜默认时长、位置或新目标。Apple月视图官方资料区分日程指示与当天列表，MDN Intl支持真实农历。新日期单元检测真实各月长度、农历2026-10-01廿一/10-08廿八/10-10九月、记录才有点、经期跨度与婚礼消费兼容，专项84通过；全量3745/3745、0失败；管理入口最后补回原日期定位，定向10通过，核心聊天双场景结果见日志。</ns0:t>
      </ns0:r>
    </ns0:p>
    <ns0:p>
      <ns0:r>
        <ns0:t>Edge完整网页/私人HTML实际滚轮十月→十一月→十月、1–12月切换、今天不改S.calendar、新增普通日程并从正常入口刷新读回、农历及当天05:00–05:30卡片、开发中反馈、320/390/430无横向溢出、pageErrors0通过。首次存档QA直接重载northPreview会重建隔离预览，调整为正常入口只读验证保存再回受控预览截图；正常入口授权遮罩仍生效，未撤授权。两张必要证据calendar-month-empty.png/calendar-month-today.png沿用eight-chat目录，目标自省为隔离测试记录，不是用户存档。未验证真实iPhone手势/帧率；未调用收费模型或操作真实用户记录。保护原好友SQL/11行尾测试及其他工作区，未新增工作树、源码副本或版本脚本；只改现有维护记录，保留XML原文，未验证Word分页。</ns0:t>
      </ns0:r>
    </ns0:p>
    <ns0:p>
      <ns0:r>
        <ns0:t>2026-10-09 日历年总览本地候选：延续用户不提交、不推送、不打包、先看图的要求。月页右滑/左上年份进入年总览，年页左滑回月页；年度12个月三列布局、真实周一对齐/闰年与农历初一细红线，干支生肖由Intl Chinese的年名与地支读取。今天按手机实际日期回当前年/日期；当前年/当前月标红，浏览其他年份白色，明确选择的年份标红，点月份或小日期打开准确月/日期，浏览不改系统Date、日程/经期/心情存档。仍去掉收件箱小盒子，搜索继续开发中，+和记录管理沿用已有真实功能，日期定位可跳远年。</ns0:t>
      </ns0:r>
    </ns0:p>
    <ns0:p>
      <ns0:r>
        <ns0:t>范围1900–2100，初始只建附近3年、按需前后延伸，最多5个年份DOM；到范围端点停止，不一次性建201年全部日期。滚动仅插入/移除年份段并补偿位置，不整页重绘；可见年份记录在挥发UI中心，后台重绘不跳回几年前，滚动本身不把浏览年份当成已选年份。手势横向阈值70px/垂向45px，竖向滚动不抢，校验当前路由/状态/账号；用单调performance时钟做防误触，避免系统时间变化。首次QA右滑防误触阻住随后真实月份点击，改为明确年页点击清除旧月页抑制，并禁止过期年页回调打开月页。</ns0:t>
      </ns0:r>
    </ns0:p>
    <ns0:p>
      <ns0:r>
        <ns0:t>最新全量3746/3746、0失败；最后可见年跟踪补充定向11通过；正常及缺航班组件双端聊天门禁pageErrors0。Edge完整双HTML实际鼠标指针右滑、2026当前红/2027浏览白/选中红、小日期2027-02-07打开、连续12次边缘加载DOM&lt;=5、1900/2100边界、今天回2026-10-09、定位1999-06-01、320/390/430无横向溢出、日程/经期/心情JSON完全不变均通过。两张必要calendar-year-current.png/calendar-year-future.png在已有eight-chat目录，冻结测试日期为客户端2026-10-09，当前9号红圈；不伪造用户目标/系统时间/电量。非真实iPhone手势与帧率验收。</ns0:t>
      </ns0:r>
    </ns0:p>
    <ns0:p>
      <ns0:r>
        <ns0:t>只复用原工作树、现有app.js/glass-theme.css/测试/维护记录；网页及私人同范围，私人性能环与原生/签名/桥保持。不新增工作树、源码副本、重复版本脚本或截图目录，保留原12项现场。HEAD仍73f2d421，暂无暂存，无提交/推送/新包；Word原XML直接追加并核对原字节保留，未核验分页。</ns0:t>
      </ns0:r>
    </ns0:p>
    <ns0:p>
      <ns0:r>
        <ns0:t xml:space="preserve">2026-10-09 日历管理、添加日历与双向卡片：本地候选，不提交、不推送、不打包。</ns0:t>
      </ns0:r>
    </ns0:p>
    <ns0:p>
      <ns0:r>
        <ns0:t xml:space="preserve">用户账户下从空列表开始，不复制参考图样例。独立添加/编辑页提供名称、用户姓名账户、角色多选、7种颜色、提醒；已有日程只在真实旧记录存在时显示，旧数据不自动迁移。新增日程可选所属日历、提醒事项可标记完成；显示开关只筛选，不删除。已拒绝邀请和外部订阅明确开发中；不假装iCloud/Siri或关闭App后的后台通知。保留经期/心情/定位日期/婚礼。</ns0:t>
      </ns0:r>
    </ns0:p>
    <ns0:p>
      <ns0:r>
        <ns0:t xml:space="preserve">新日历只给指定角色读取，恋人提示与远程快照同步过滤；隐藏、共享和提醒权限独立，撤销后旧卡不可读。角色个人roleCalendar按账户和角色存储，与用户日历分离；模型自行明确记录或分享才执行，没有强制分享频率，不复制用户日程，无记录不造卡。同一回复去重，之后新回复可再次分享。双方卡片均用calendarShared独立路由并可返回原聊天，角色卡只读明确分享的记录ID。</ns0:t>
      </ns0:r>
    </ns0:p>
    <ns0:p>
      <ns0:r>
        <ns0:t xml:space="preserve">保存等待存档完成；失败仅移除本次新增记录/卡片，保留并发其他消息。名称/ID属性转义、颜色校验，旧安卓避免可选链。检查消费者含月/年显示、新增、提醒、角色/情侣提示、远程查看、聊天与通话动作；完整S存档/备份自然保留新增字段。原生桥、签名、私人后台任务包装与性能环不改。</ns0:t>
      </ns0:r>
    </ns0:p>
    <ns0:p>
      <ns0:r>
        <ns0:t xml:space="preserve">失败与修正：纯插入补丁断言及整段两端相等断言都在写入前停止；两端原有nativeBackgroundTask差异继续保留。卡片点击冒泡到消息菜单使详情被覆盖，补stopPropagation；首次全量3747中1项旧安卓语法失败，去掉新可选链后全量3748/3748。最后提醒所属日历/颜色/失败窄回滚改动，日历/经期/婚礼/远程/安卓专项45通过；补并发消息防丢测试后9项日历单元通过。正常与缺航班组件双端核心聊天门禁通过，pageErrors0。</ns0:t>
      </ns0:r>
    </ns0:p>
    <ns0:p>
      <ns0:r>
        <ns0:t xml:space="preserve">Edge完整双HTML隔离验证：空列表/独立添加/联系人选择/保存回列表、隐藏不删/仍按授权可读、提醒关闭、撤销、账户隔离、卡片独立页及返回、提醒完成筛选、正常入口刷新读回、320/390/430无横向溢出均通过。真实aiReply与buildSystem配受控HTTP模型，一次调用保存角色个人记录并发卡，卡片可见、内部标签不漏；无记录不造卡、去重与用户记录不变通过。真实模型自主决定、Mac/Xcode与iPhone未验收。截图最初夹具字面\n与未滚入视口导致展示不正确，修正换行与可见位置、等待提示淡出后重跑；不是产品故障。</ns0:t>
      </ns0:r>
    </ns0:p>
    <ns0:p>
      <ns0:r>
        <ns0:t xml:space="preserve">沿用eight-chat现有目录保存6张必要证据calendar-list-empty/create/list-saved/share-card/role-share/role-detail.png；示例是测试存档，不是用户记录。截图总览仅追加本轮区，保留前阶段证据。HEAD73f2d421，未暂存，网页1660/私人1661版本未改，旧私人源ZIP不含候选。好友SQL/11个行尾现场与其他工作区保留，无新工作树/源码副本/版本脚本/临时备份；测试进程已结束。Word原XML只追加并验证历史字节，未验证分页。</ns0:t>
      </ns0:r>
    </ns0:p>
    <ns0:p>
      <ns0:r>
        <ns0:t xml:space="preserve">参考Apple共享日历 https://support.apple.com/zh-cn/guide/iphone/iph7613c4fb/ios ，多日历显示/提醒 https://support.apple.com/zh-cn/guide/iphone/iph3d1110d4/27/ios/27 ，计划提醒 https://support.apple.com/zh-cn/guide/iphone/iph14f1d32a5/27/ios/27 。</ns0:t>
      </ns0:r>
    </ns0:p>
    <ns0:p>
      <ns0:r>
        <ns0:t xml:space="preserve">2026-10-09 日历按钮与卡片视觉复核：本地预览，无提交/推送/打包。</ns0:t>
      </ns0:r>
    </ns0:p>
    <ns0:p>
      <ns0:r>
        <ns0:t xml:space="preserve">用户反馈添加页左右按钮、联系人右侧图标、分享卡片亮边及详情返回按钮生硬；要求移除外部日历订阅，其他保留。统一改圆角SVG关闭/确认/返回/勾选/信息/右箭头，按钮44px真实点击区不变，确认底色略亮。关闭与分享卡去掉浏览器默认凸起边框；沿用磨砂+独立mask空心环定稿，局部细边0.7px，渐变低强度、提亮1.25–1.3，不在整个底层铺白。卡片18px圆角，用户与角色卡同样式；没有全局改相册/聊天气泡材质。</ns0:t>
      </ns0:r>
    </ns0:p>
    <ns0:p>
      <ns0:r>
        <ns0:t xml:space="preserve">外部订阅行从管理列表删除，其他记录工具/定位/完成筛选/添加入口、账户与共享角色、颜色/提醒、授权撤销及独立页返回保留。独立详情初次字符替换因已有反斜线引号未命中，截图发现返回图标过小，精确替换该函数段为SVG并实际检查svg节点后重跑；未留下未修的字符按钮。</ns0:t>
      </ns0:r>
    </ns0:p>
    <ns0:p>
      <ns0:r>
        <ns0:t xml:space="preserve">日历/经期/玻璃环专项16通过。Edge完整网页与私人HTML均验证左右按钮svg/默认border0、联系人与颜色右箭头、外部订阅缺席、添加保存/共享撤销/账户隔离/提醒完成/持久化重载/角色实际aiReply发卡/独立页打开与返回，pageErrors0；320/390/430无横向溢出。沿用6张固定预览图更新，实际浏览器视觉检查确认柔和边缘，不冒充iPhone实拍。只改现有app.js/glass-theme.css及维护记录，保留私人后台任务包装、原有SQL/11行尾现场，HEAD73f2d421、暂存为空。没有本轮新增临时文件，浏览器与测试服务已结束。三DOCX保留历史XML只追加，未验证Word分页。</ns0:t>
      </ns0:r>
    </ns0:p>
    <ns0:p>
      <ns0:r>
        <ns0:t xml:space="preserve">2026-10-09 自定义日历标签颜色、圆头与分享卡片外观：本地候选，未提交/推送/打包。</ns0:t>
      </ns0:r>
    </ns0:p>
    <ns0:p>
      <ns0:r>
        <ns0:t xml:space="preserve">用户要求联系人小人圆头适当放大、颜色页参照红橙黄绿蓝紫褐+自定义、卡片外观更丰富；随后明确自定义必须含网格/光谱/滑块。圆头半径由3到3.7，头心微调5.5；保留原圆角SVG与细高光。旧粉色等已存色值仍按有效HEX保留，不强行映射到其他预置颜色；自定义名称正确显示，修掉非预置色误显示蓝色的旧回退。</ns0:t>
      </ns0:r>
    </ns0:p>
    <ns0:p>
      <ns0:r>
        <ns0:t xml:space="preserve">调色板共用6位HEX状态：12列×10行真实网格、指针捕获光谱拖动与亮度、RGB三滑块/数值/当前其他通道组成的渐变轨道、可手输HEX、即时预览。亮度调到0再回升保留当前色相/饱和度，不因黑色RGB丢失拖动目标；切换页签不重置颜色。使用颜色只更新待保存日历草稿，确认日历后才保存标签；＋收藏常用色按账户保存/去重最多12项。HEX只接受六位有效字符，无透明度或伪取色器。日历列表、日程点/条和用户分享卡沿用同一实际色值。</ns0:t>
      </ns0:r>
    </ns0:p>
    <ns0:p>
      <ns0:r>
        <ns0:t xml:space="preserve">用户与角色分享卡外观含图标底座、共享日历/日程分享类别、真实名称、分享双方与数量；角色卡另含实际分享日期。外观只加元数据，不把日程标题塞进外层，不生成虚构行程；授权撤销/他角色/他账户仍不暴露内容。卡片细环强度不增加。联系人选择函数在替换旧调色区时边界曾被覆盖，定向搜索当场发现并补回原行为+账户校验，双端联系人实际选择通过；没有留下缺失函数。持久化QA首次按列表第一个位置检查颜色失败，原因是编辑保存后排序变化，改按真实日历ID核对，颜色和收藏读回通过，不当作产品数据丢失。</ns0:t>
      </ns0:r>
    </ns0:p>
    <ns0:p>
      <ns0:r>
        <ns0:t xml:space="preserve">最终日历/颜色数学/经期/玻璃环/旧安卓专项21/21通过；颜色验证含拒绝非法HEX、RGB/HSV主色及多色往返。Edge完整双HTML真实点网格、切标签、指针拖光谱、0亮度恢复、设置RGB124/108/242得到#7C6CF2、收藏、使用并保存日历、正常入口刷新按ID读回自定义和收藏均通过；共享撤销/账户隔离/提醒完成/角色实际aiReply发卡及独立页返回也通过，pageErrors0，320/390/430无横向溢出。模型HTTP仍隔离受控，非真实模型/iPhone验收。</ns0:t>
      </ns0:r>
    </ns0:p>
    <ns0:p>
      <ns0:r>
        <ns0:t xml:space="preserve">沿用eight-chat目录更新已有卡片/添加页图，新增本功能必要calendar-colors/grid/spectrum/sliders四张预览证据，不新增工作树、源码副本、脚本或截图目录。HEAD73f2d421/暂无暂存/网页1660私人1661版本不变；原好友SQL、11行尾现场、私人northNativeBackgroundTask/原生签名桥保持。无本轮临时文件，测试服务和浏览器结束。三维护DOCX原XML字节保留只追加，未核验Word分页。</ns0:t>
      </ns0:r>
    </ns0:p>
    <ns0:p>
      <ns0:r>
        <ns0:t xml:space="preserve">2026-10-09 新项目编辑器及四类小弹窗、URL与备注：本地候选，未提交/推送/打包。</ns0:t>
      </ns0:r>
    </ns0:p>
    <ns0:p>
      <ns0:r>
        <ns0:t xml:space="preserve">按图片实际内容：第1新项目主表单，第2行程时间，第3重复，第4所属日历，第5提前提醒；用户再次强调最后一张为提醒，后补URL/备注为同一页最下方。已查Apple官方新建/编辑日程、URL/备注资料与RFC5545真实日期重复规则，未复制图片里的iCloud/工作/个人等样例账户或虚构订阅。</ns0:t>
      </ns0:r>
    </ns0:p>
    <ns0:p>
      <ns0:r>
        <ns0:t xml:space="preserve">月/年右上＋改为独立新项目表单，日程/提醒事项两类型，标题、位置或视频通话文字、全天、开始/结束日期时间、行程预留、重复、所属日历、提前提醒、底部URL/备注在同一个滚动体。四个对应弹窗均读真实草稿/当前账户日历，选中打勾；行程无/5/15/30/60/90/120分钟；重复永不/每天/每周/每2周/每月/每年/自定义间隔1–99与可选截止；提醒无/开始时/提前5/10/15/30/60/120分钟/1/2/7天。受邀人后续流程明确点击反馈开发中。没有新增虚构会议通话服务。</ns0:t>
      </ns0:r>
    </ns0:p>
    <ns0:p>
      <ns0:r>
        <ns0:t xml:space="preserve">确认保存真实起止时间、全天、位置、行程时间、repeat规则、calendarId、提醒偏移、URL与备注、owner/editorVersion；取消/验证失败不写S。开始字段移动保留时长，结束必须晚于开始；只接受有效http/https URL，不自动访问链接。日程详情与已授权共享页展示位置/重复/URL/备注，链接noopener/noreferrer、文字转义；角色共享摘要按已有许可读取，备注超过400字标注节选。原经期/婚礼/旧添加入口与保存数据不迁移；旧未分类情侣规则保持，新建默认日历记录按账户隔离不自动给其他角色。</ns0:t>
      </ns0:r>
    </ns0:p>
    <ns0:p>
      <ns0:r>
        <ns0:t xml:space="preserve">重复按日期锚点展开，不一次写全年重复副本；每月31日跳过不存在月份，2月29日年度跳过非闰年；跨天扩展到实际可见日期，午夜结束按独占边界，重复提醒事项只完成所选一次。所选预留时长显示实际建议出发时间，不冒充地图交通查询。新提前提醒在小手机运行时按开始/偏移、到期范围、所属日历提醒许可执行；隐藏显示不取消提醒、其他账户/完成项/过期项不提示。持久化成功后才提示，稳定account+event+occurrence+offset标记防重复；失败回滚本轮标记。多个同时到期汇总提示，未开发关闭App系统通知；全天按09:00计算并在表单说明。</ns0:t>
      </ns0:r>
    </ns0:p>
    <ns0:p>
      <ns0:r>
        <ns0:t xml:space="preserve">两端Edge完整HTML验证顶部＋、四弹窗选择/另一账户日历不可见、空标题不保存、保存后每周10月16日展开、30分钟出发21:30/15分钟前、URL/多行备注详情与正常入口重载、全天隐藏时间、任务自定义每天至12号及只完成11号、定时提醒提前边界/一次性/关闭日历/另一账号/存档失败不提示、320/390/430无横向溢出，pageErrors0。首次提醒弹窗估计高度过小使最后选项在底部被裁，增大高度估计并用可用高度滚动约束修正；备注font简写无效导致小字，拆成继承字体/18px/行高，截图重核。主程序首次3750中1项私人查店浏览器启动30秒超时，单独正确NODE_PATH复核1.5秒通过，未改无关查店；一次复核遗漏NODE_PATH导致依赖缺失，仅修正命令配置。限制测试并发4重新全量3750/3750通过；最后新增提醒边界/合并提示专项及日历/经期16通过。正常和缺可选航班组件双端真实核心聊天门禁通过、pageErrors0；模型HTTP为受控响应，不是实际收费模型/iPhone/Mac验收。</ns0:t>
      </ns0:r>
    </ns0:p>
    <ns0:p>
      <ns0:r>
        <ns0:t xml:space="preserve">复用eight-chat目录增加本阶段必要new-event/travel/repeat/calendar/alert/notes/saved七张页面证据，测试日期2026-10-09，示例人物/链接/日程不是用户存档。旧截图/唯一包保留，截图总览只追加。保护好友SQL、11个行尾现场、私人nativeBackgroundTask/原生桥/签名等差异；不创建工作树、源码副本、版本脚本或备份。HEAD73f2d421，暂无暂存，网页1660/私人1661版本保持；旧私人包不含此候选。浏览器/服务测试结束，无本轮临时文件。三DOCX原XML保留只追加，未验证Word分页。</ns0:t>
      </ns0:r>
    </ns0:p>
    <ns0:p>
      <ns0:r>
        <ns0:t xml:space="preserve">资料：https://support.apple.com/zh-cn/guide/iphone/-iph3d110f84/ios ，https://support.apple.com/en-asia/guide/calendar/icl58679aba2/mac ，https://www.rfc-editor.org/errata/eid4271 。</ns0:t>
      </ns0:r>
    </ns0:p>
    <ns0:p>
      <ns0:r>
        <ns0:t xml:space="preserve">2026-10-09 重复菜单底部、页内日期/时间展开与角色受邀人：本地候选，未提交/推送/打包。</ns0:t>
      </ns0:r>
    </ns0:p>
    <ns0:p>
      <ns0:r>
        <ns0:t xml:space="preserve">用户指出重复菜单自定义只露半字，给出同页展开月历/时间滚轮、内容自然下移，以及＋选择任意角色好友并按人设提醒。重复菜单高度估计改360px并继续限制可用高度滚动，现自定义完整可见。开始/结束四个按钮各自在时间卡内展开，月份周一对齐/真实天数/红色选中/前后月/年份月份跳转，小时与分钟真实滚轮双列scroll-snap与中心选中带，按参考5分钟步进并保留已有非整5分钟值；小时跨日、开始变化保留时长，全天关闭时间展开。结束和行程时间被文档流推下而非覆盖；真实设备时区显示首尔/北京等实际映射，未硬写参考北京或伪造系统状态栏/键盘。</ns0:t>
      </ns0:r>
    </ns0:p>
    <ns0:p>
      <ns0:r>
        <ns0:t xml:space="preserve">新增添加受邀人/角色好友多选页：＋显示真实头像昵称，搜索/取消/确认/已选chips移除；主账号活跃角色与副账号已添加好友、未删除未拉黑边界保留。新项目保存invitees及每位角色独立calendarinvite卡，一起等待存档成功，失败只撤本轮记录/卡片且保留其他并发消息。只新增单条日程许可，不自动共享整本日历；旧整本共享仍按原规则。卡片在原角色聊天可打开独立只读页；删除事件/撤销邀请/换账户后旧卡不可用，已有聊天历史不清。</ns0:t>
      </ns0:r>
    </ns0:p>
    <ns0:p>
      <ns0:r>
        <ns0:t xml:space="preserve">受邀角色通过已有featureEventNote/scheduleFeatureReply/aiReply真实模型链路，读取这条日程标题/位置/起止/出发/重复/URL/备注节选，人物语气不由前端固定模板代替。按所选提前时间，无提醒时默认开始时，全天09:00；尊重日历提醒关闭、角色忙碌/通话/共同生活等原有静默；失败未标成功可后续重试，成功按account+event+occurrence+lead+role防重复。作用域URI元数据验证角色/账户/当前邀请/未完成/未过期/重复实例/提醒偏移，并在模型发出、等待后、可见气泡前校验。排队旧邀请在删除、撤销或过期后移除，派发前再验，避免阻住之后普通聊天；内部作用域标签从可见回复剥离。关闭App系统通知仍未做，不伪造角色接受邀请或真实邮件发送。</ns0:t>
      </ns0:r>
    </ns0:p>
    <ns0:p>
      <ns0:r>
        <ns0:t xml:space="preserve">两端Edge完整HTML实际展开/选择开始和结束日期、滚轮将22:00滑到04:15并保留时长、全天时间隐藏、重复自定义完整可见、多选真实角色头像昵称、保存invite卡、只读返回、单次真实aiReply受控HTTP响应提供书店/咖啡备注且无另一个未共享事项、一轮1调用且重复tick不再发、撤销使作用域失效、账户隔离、提前边界/日历关闭/失败回滚/重载、320/390/430无溢出，pageErrors0通过。提醒时钟为隔离测试2026-10-09，不修改用户设备时钟或存档；角色回复为受控模型测试，不冒充真实模型人设/收费模型/iPhone/Mac验收。</ns0:t>
      </ns0:r>
    </ns0:p>
    <ns0:p>
      <ns0:r>
        <ns0:t xml:space="preserve">首次接收人按钮缺稳定aria-label导致QA精确定位超时，补受邀人标签后实际点击通过。首次全量3751有5失败：旧相册、登录、诊断独立抽取的功能队列新增无条件日历函数依赖；把新校验严格限定为带受邀作用域标记的事件，普通功能保持原依赖，真受邀提醒仍必验。没有改老回归或放宽邀请权限；相关128专项通过，新邀请边界/失败重试/成功去重/撤销/其他账号/过期与日历经期17通过，最终完整3752/3752通过。最后分钟5步进与时区名称映射后双端实际操作再次通过。正常及缺可选航班组件双端核心聊天门禁通过，pageErrors0。</ns0:t>
      </ns0:r>
    </ns0:p>
    <ns0:p>
      <ns0:r>
        <ns0:t xml:space="preserve">复用eight-chat目录更新repeat等原固定图，新增本阶段必要inline-start-date/start-time/end-date/end-time与event-invitees/invite-card六张证据，其他历史唯一图/包保持；截图总览仅追加本轮展示。既有好友SQL、11行尾现场、私人northNativeBackgroundTask/签名/原生桥/其他工作区不改；两端日历段除原生包装外相等，diff检查与暂存为空。HEAD73f2d421/网页1660私人1661保持，当前私人安装包不含此未提交候选。所有QA服务浏览器结束，本轮无可清理临时源码、备份或新工作树。三维护DOCX原XML只追加并验字节保留，未验证分页。</ns0:t>
      </ns0:r>
    </ns0:p>
    <ns0:p>
      <ns0:r>
        <ns0:t xml:space="preserve">参考Apple官方日程邀请（邀请单条日程与共享整日历不同）：https://support.apple.com/zh-cn/guide/iphone/iph82c5721ca/27/ios/27 。角色预约提醒为小手机适配，未调用iCloud邮件。</ns0:t>
      </ns0:r>
    </ns0:p>
    <ns0:p>
      <ns0:r>
        <ns0:t xml:space="preserve">2026-10-09 轻量提醒事项、真实日程详情与用户补充的统一封面/绿色开关：本地候选，无提交/推送/打包。</ns0:t>
      </ns0:r>
    </ns0:p>
    <ns0:p>
      <ns0:r>
        <ns0:t xml:space="preserve">用户确认上轮研究建议，要求做提醒事项页面，日程应在首页以自己的标题显示，点开详情严格读创建内容，不照抄目标自省参考；后补纠正两个绿色开关形态、目标封面格式应与递交作品示例一致而内容各自不同。本轮按日历中新建的普通日程/待办处理，没有改共同目标/角色任务便签的奖惩逻辑，也不创建第二套任务系统。</ns0:t>
      </ns0:r>
    </ns0:p>
    <ns0:p>
      <ns0:r>
        <ns0:t xml:space="preserve">新提醒事项分离表单：标题/备注、可选日期与时间、重复、现有日历分类；无开始结束/行程时间/必填地点。新记录reminderVersion2，未设日期存空date且repeat none，首页未安排日期真实显示；只设日期显示待办、不凭空造时长，启用时间按实际时间提醒。完成圆圈可勾选/撤销，重复只完成这一次，未完成仍存在；无角色任务验收/奖励/惩罚调用。已完成单项改为重复时只继承当前一次完成，改回单项时准确继承完成状态；旧提醒字段/旧日程不批量迁移。</ns0:t>
      </ns0:r>
    </ns0:p>
    <ns0:p>
      <ns0:r>
        <ns0:t xml:space="preserve">首页当天标题来自保存记录；点开calendarDetail独立页，真实名称/所点重复日期/起止/颜色/地点/行程/受邀人/URL/备注/重复/跳过日期，编辑回填保存原ID并检查修订防覆盖；取消编辑回原详情。重复编辑明确整组，删除区分只删一次与整组，失败回滚保留其他记录/消息，旧邀请取消后不可读。没有结束时间的旧记录不伪造持续1小时；时长图只画已知区间。日历详情和共享页纳入原calendar软件时长映射，避免新路由绕开计时；原权限边界保持。</ns0:t>
      </ns0:r>
    </ns0:p>
    <ns0:p>
      <ns0:r>
        <ns0:t xml:space="preserve">提醒事项与日程现在共用首页左色条/标题/摘要/右时间封面结构及独立详情壳；提醒完成圆圈为右侧独立动作，点击不串成详情。已设时间的待办在同一灰色时间轴框中画真实时间点；有原始结束时间的旧记录继续画其已存时间段，无时间/日期不造假时间轴。页面内容不是复制递交作品样例，标题/日期/备注/分类/时间均读取对应记录。</ns0:t>
      </ns0:r>
    </ns0:p>
    <ns0:p>
      <ns0:r>
        <ns0:t xml:space="preserve">绿色开关曾因通用子button flex样式拉长到约140px且off底透明，视觉QA发现后把文本按钮选择器排除cal-switch，并局部固定62×32、白圆28、内部2px间距、on位移30px；两个开关逐一实际检查宽高/状态/位置，off灰色on绿色，未选日期时间值灰色，后续用户纠正按两处同样结构核对。初次构造表单补丁边界查找失败，在写入前中断，改为独立轻量表单渲染而非大范围字符串包裹，没有破坏半写入状态。</ns0:t>
      </ns0:r>
    </ns0:p>
    <ns0:p>
      <ns0:r>
        <ns0:t xml:space="preserve">Edge完整网页和私人HTML验证：无日期创建/首页找到/勾选/撤销，详情编辑同ID不增记录，实际创建递交作品说明09:35–10:20/工作室/链接/多行备注/每天而非目标自省，详情及重载完全对应，改11:10–12:05更新原ID，只删除10月13日不影响14日，阅读一章书07:25仅完成14日且15日仍待办，未设时长未被虚构，两个绿色开关尺寸位置正确，统一封面和时间点，320/390/430无横向溢出，pageErrors0。原全量3754/3754通过；最后开关/统一封面补改后，日历/经期/旧安卓专项23通过且双端实际QA重跑通过。正常与缺航班组件双端核心聊天门禁通过，pageErrors0，模型受控不冒充真实模型/Mac/iPhone验收。</ns0:t>
      </ns0:r>
    </ns0:p>
    <ns0:p>
      <ns0:r>
        <ns0:t xml:space="preserve">沿用eight-chat原目录新增本阶段必要reminder-form/undated/dated、home-created-event、event-detail、home-matched-covers、reminder-detail等页面证据，旧saved-detail原固定位置更新独立详情用途。全部图为隔离测试例，不操作用户真实存档；截图总览只追加。保留SQL与11行尾现场，日历两端除原有nativeBackgroundTask包装相同，原生桥/签名/其他工作区不改。HEAD73f2d421，暂无暂存，网页1660私人1661不变，当前私人包不含未提交候选。没有新工作树、源码副本、版本脚本或备份，本轮无可删临时文件，所有浏览器服务结束。三DOCX原XML字节保留追加，未验证Word分页。</ns0:t>
      </ns0:r>
    </ns0:p>
    <ns0:p>
      <ns0:r>
        <ns0:t xml:space="preserve">2026-10-09 日视图独立滑动与顶部本地搜索：本地候选，未提交/推送/打包。</ns0:t>
      </ns0:r>
    </ns0:p>
    <ns0:p>
      <ns0:r>
        <ns0:t xml:space="preserve">用户确认轻量日视图：上方日期独立左右滑动、下方时间独立上下滑动，顶部沿用已经认可的年/back、搜索、＋按钮而非照搬参考多日图标。今天定位实际当天并进入日视图；左上同风格按钮返回月历。日期条五周DOM/35天，滚到边缘前后换两周并补偿位置，不改所选日期，点日期才切换日视图；1900–2100与原年视图范围一致。小时轴0–24，红色当前分钟只在今日显示，每分钟更新/回前台刷新，后台隐藏时不做UI更新；全天/无具体时间/未安排日期分别放置，不造出虚构时长。跨午夜只显示当天部分，真实重叠分列，接近的短记录预留可读标签空间但不改保存时长，周末灰/今天红与原风格一致。新建/改期返回日视图可定位记录时段。</ns0:t>
      </ns0:r>
    </ns0:p>
    <ns0:p>
      <ns0:r>
        <ns0:t xml:space="preserve">按Apple官方搜索定义，匹配标题、受邀角色名字昵称、位置和备注，额外支持已存URL/日历名与完整日期；NFKC规范化、多词AND、本机直接查S.calendar，不发送模型或网络查询，不引入Siri/假键盘或语音按钮。只检索当前账户/当前显示分类/完成显示设置内的真实记录；跨账户和隐藏分类无结果，原未分账户旧数据按既有兼容规则。普通记录跨过去未来按日期排；重复按整组一条返回可见真实实例，具体日期可查询该实例，跳过/完成规则生效。无日期待办分组未安排日期，未找到明确空结果。首屏100条、显示更多继续100，避免长结果一次建大量DOM；日期头、公历星期/真实农历、色条/标题/实际起止，每卡打开已有独立详情，回退保留查询，关闭/今天退出搜索恢复原视图。</ns0:t>
      </ns0:r>
    </ns0:p>
    <ns0:p>
      <ns0:r>
        <ns0:t xml:space="preserve">搜索框顶部下落动画，输入只刷新结果容器、保留输入焦点与系统键盘，不整页重绘；清空与关闭可用，底部沿用今天/日历管理。账户更换清查询并取消旧回调。日视图用原记录展开，不写重复副本，不改日期时间或提醒状态；新DOM回调核对S/账号/路由，原角色提醒/版权/财务/任务奖惩与原生差异不变。</ns0:t>
      </ns0:r>
    </ns0:p>
    <ns0:p>
      <ns0:r>
        <ns0:t xml:space="preserve">首次新日视图焦点字段导致抽取的保存单元缺少_calDayView测试上下文变量，仅补真实挥发UI状态false，未放宽业务校验；25项日历/经期/旧安卓专项通过。完整3756/3756、0失败；最后周末/短标签/搜索底部/回前台分钟刷新改动后双端实际QA重跑通过。正常与缺可选航班组件双端核心聊天門禁均通过、pageErrors0。Edge完整web/private HTML检查：今天红线21:30→推进测试钟21:31更新、真实农历八月廿九、碰撞两列、上下左右互不影响、跨周点10/16无今天红线、五次边缘加载仍5周DOM、今天返回当天、顶部展开/清空/关闭、标题/小北/工作室/封面备注/URL/完整日期、2024过去记录、隐藏与其他账户不见、点12:30–13:15真实详情及返回保留关键字、320/430无溢出、整个S.calendar JSON不变均通过。测试日期/时钟为隔离夹具2026-10-09，图21:30不冒充用户当前手机时刻；不是iPhone或真实收费模型验收。</ns0:t>
      </ns0:r>
    </ns0:p>
    <ns0:p>
      <ns0:r>
        <ns0:t xml:space="preserve">沿用eight-chat目录新增必要calendar-day-view/search-expanded/search-results三图，内容从隔离测试存档读取，不复制照片中的智能君示例；前轮唯一图/包保留、总览只追加。HEAD73f2d421/暂存为空/网页1660私人1661不变，私人包不含未提交候选。保留好友SQL/11行尾现场、northNativeBackgroundTask旧封装、签名原生桥和其他工作区；两端日历段一致（原封装例外）。无本轮临时源码、备份或新工作树，所有测试浏览器服务结束。三维护DOCX原XML只追加、历史字节保留，未验证Word分页。</ns0:t>
      </ns0:r>
    </ns0:p>
    <ns0:p>
      <ns0:r>
        <ns0:t xml:space="preserve">搜索依据：https://support.apple.com/zh-cn/guide/iphone/iph2c9ef44ad/ios ，日历视图说明：https://support.apple.com/zh-cn/guide/iphone/iphfd1054569/27/ios/27 。</ns0:t>
      </ns0:r>
    </ns0:p>
    <ns0:p>
      <ns0:r>
        <ns0:t xml:space="preserve">2026-10-09 日视图细条修正与日历完整逻辑复核：本地候选，未提交/推送/打包。</ns0:t>
      </ns0:r>
    </ns0:p>
    <ns0:p>
      <ns0:r>
        <ns0:t xml:space="preserve">用户指出晚间创作计划色块太粗，要求按参考细条、排查全部逻辑并打开完整可操作预览。根因是整段时长都填背景，一小时厚56px。改为22px细标题条/3px左色线，时长保留1px低强度纵线，实际点击区/起止时间不改，重叠仍分列。隐藏日视图桌面白滚动条但保留原生滚动，认可的顶部玻璃按钮不改。</ns0:t>
      </ns0:r>
    </ns0:p>
    <ns0:p>
      <ns0:r>
        <ns0:t xml:space="preserve">发现重复待办旧页面可以把被排除或不存在的日期记为完成，空日期还可能误改整组完成。回归先在旧实现失败，再按calOccurrenceStarts核对本次真实实例后才写入；覆盖每周非实例/排除日期/空日期拒绝、有效日期完成与撤回。</ns0:t>
      </ns0:r>
    </ns0:p>
    <ns0:p>
      <ns0:r>
        <ns0:t xml:space="preserve">项目原有tests/*.test.mjs全量3757/3757、0失败；正常与缺可选航班组件双端核心聊天門禁均通过、pageErrors0。双端完整浏览器复核独立日期/时间滑动、跨午夜、重叠分列、实际分钟与农历、搜索多字段/过去/隐藏分类/账户隔离/详情返回、320/430布局、记录JSON不变；新建/详情编辑同ID/单次删除/待办完成/正常保存重载、受邀角色真实buildSystem与aiReply路径均通过。首次运行漏NODE_PATH导致Playwright缺失；默认无参数还带入缺运行时的独立服务测试，后明确使用既有项目tests集合并补依赖环境，未修改其他服务或把失败当通过。</ns0:t>
      </ns0:r>
    </ns0:p>
    <ns0:p>
      <ns0:r>
        <ns0:t xml:space="preserve">完整本地预览直接读取现有源码，只有HTTP响应内存注入隔离示例与sessionStorage保存，无新源码副本/脚本/目录；同页刷新保存操作，关闭本页后测试数据可丢弃，正式存档不动。旧8787受SW缓存替代，改独立端口及SW明确直取的预览路径，实际刷新/搜索/详情读回验证通过。保留127.0.0.1:59656/theme-real-preview.html服务和Codex页面供用户操作；其他本轮QA浏览器/服务结束。外部连接隔离，真实模型主动提醒/闭App系统通知/原生打包/iPhone没有作为已验收。</ns0:t>
      </ns0:r>
    </ns0:p>
    <ns0:p>
      <ns0:r>
        <ns0:t xml:space="preserve">沿用固定calendar-day-view.png与原维护文档；无本轮新增临时文件。HEAD73f2d421/暂存为空/版本1660与1661不变，好友SQL/11行尾现场/私人后台包装/签名桥保持。三DOCX保留原XML字节只追加，未验证Word分页。初次维护追加按w前缀定位失败未写入，核对实际ns0前缀后适配追加。</ns0:t>
      </ns0:r>
    </ns0:p>
    <ns0:p>
      <ns0:r>
        <ns0:t xml:space="preserve">2026-10-09 日历颜色即时生效、旧入口融合、邀请拒绝与角色口头安排：本地候选，未提交/推送/打包。</ns0:t>
      </ns0:r>
    </ns0:p>
    <ns0:p>
      <ns0:r>
        <ns0:t xml:space="preserve">用户反馈自定义小弹框生硬、选红色标签不变、移除联系人白块，要求去掉每日心情、融入经期/日期定位、补全已拒绝邀请开关；后补口头让角色帮忙安排日程、按角色性格问清日期/时间/名称而非固定模板。颜色根因是只改草稿，已有日历标签读取保存值。已有日历预置/自定义颜色立即只保存color字段，不提前提交其他名称/共享/提醒草稿；保存失败回退，新日历仍随创建保存。自定义重复弹层用磨砂+独立mask细环、圆角胶囊深色表单，调色板同风格圆角体；移除联系人按钮背景/边框/阴影透明。</ns0:t>
      </ns0:r>
    </ns0:p>
    <ns0:p>
      <ns0:r>
        <ns0:t xml:space="preserve">每日心情入口和定时生成退出日历，历史数据与角色自身情绪系统保持。经期管理/编辑改成新独立页面，复用S.periods及原开始/结束/预测上下文；首页点经期记录进入同页面。日期跨度每天标点，显示开关隐藏点/行但不删记录，提醒开关管开始关心和临近预测，选择指定角色可在开始日关心。新记录限定当前账户，旧历史按既有规则保留；拒绝未来的实际记录与重叠段，进行中留空结束并可补齐，失败回滚。旧“定位日期”改“跳转到日期”新页面，年/月/前后月/真实日期网格直接切所选日期，1900–2100及闰日可用，旧白色弹窗不再作为入口。</ns0:t>
      </ns0:r>
    </ns0:p>
    <ns0:p>
      <ns0:r>
        <ns0:t xml:space="preserve">Apple官方：显示已拒绝日程是查看自己拒绝的收到邀请；不是别人拒绝参加就隐藏自己的日程，不会自动改回接受。角色普通分享保持只读；新增明确邀请标签[邀请你参加日程|日期|时间或全天|事项]，仅指定角色自己的那一条发卡，不泄漏同日未邀请事项；玩家接受/可能/拒绝在独立页实际保存。拒绝默认从月/日/搜索过滤，打开显示后可见但仍不提醒；改回接受恢复提醒，保存失败回退，重复发卡不重建/重置已答复记录。角色上下文可知道实际答复，但不强制角色邀请。</ns0:t>
      </ns0:r>
    </ns0:p>
    <ns0:p>
      <ns0:r>
        <ns0:t xml:space="preserve">旧口头[日程|日期|标题]只有日期标题，聊天/通话分别直接push。现在二者都调用calPlayerConsume：明确JSON日期/开始时间或全天/标题，可选结束/重复/提前分钟/分类/地点/备注；不明日期、缺时间、非法结束/分类/提醒拒绝写入，不编默认时长；已知跨天结束日期还必须提供准确结束时间。按实际完成保存发calendarcreated卡，独立详情可编辑，重试按账户/角色/轮次/实际内容去重，失败回滚记录和卡并抑制虚假保存确认。旧协议兼容为全天且需合法日期与非空标题，旧双写入口移除；普通日程提示统一，不影响婚礼特殊路径。角色按自己性格自由追问已有信息/教真实入口，无固定问答脚本。</ns0:t>
      </ns0:r>
    </ns0:p>
    <ns0:p>
      <ns0:r>
        <ns0:t xml:space="preserve">新增颜色失败回归先在旧实现失败后修复；邀请选定内容/拒绝显示不恢复提醒/状态失败回滚及口头缺信息/重复/失败回滚真实单元通过。全量3760/3760、0失败；正常与缺可选航班组件双端核心聊天門禁通过、pageErrors0。最后跨日缺结束时间拒绝属额外收紧校验，日历/经期专项继续核对。Edge完整web/private HTML真实点选颜色、HEX、自定义菜单/联系人移除样式、经期保存/显示/提醒开关、2028-02-29跳转、实际aiReply+buildSystem受控HTTP模型保存10:15–11:30每周15分钟书店日程并点卡详情、实际角色发邀请/拒绝/显示/接受均通过、pageErrors0。</ns0:t>
      </ns0:r>
    </ns0:p>
    <ns0:p>
      <ns0:r>
        <ns0:t xml:space="preserve">实际点新建日程卡曾连带冒出消息操作菜单，根因事件冒泡；已按原分享卡规范stopPropagation，双端重跑通过。QA先误把红色预置认作#ff3b30，核对实际#ff453a后修正；调色保存不曾错误。另QA模型夹具将换行写成字面反斜线n，改真实换行后才验证完整流程；自定义菜单要先点遮罩关闭，点击角落在圆角裁切外失败后选内部遮罩，未强制绕过产品点击层。</ns0:t>
      </ns0:r>
    </ns0:p>
    <ns0:p>
      <ns0:r>
        <ns0:t xml:space="preserve">沿用固定预览目录截图与维护文档，无新工作树/源码副本/版本脚本/临时文件。完整用户预览保存原测试日历443和提醒，服务继续127.0.0.1:59656；sessionStorage补保存经期。既有SW缓存导致多次刷新仍旧脚本，HTTP预览使用虚拟实时app/CSS资源路径与iframe请求标记，不改生产SW/版本/门禁。保留预览服务与标签，其余QA浏览器/服务结束；HEAD73f2d421/暂存为空，SQL及11行尾现场、私人后台包装/原生桥签名未动。三DOCX旧XML只追加，未验证Word分页；真正模型的人设追问/真实麦克风通话/iPhone/闭App系统通知未冒充已验收。</ns0:t>
      </ns0:r>
    </ns0:p>
    <ns0:p>
      <ns0:r>
        <ns0:t xml:space="preserve">官方依据：https://support.apple.com/zh-cn/guide/iphone/iphc0eddfe3c/27/ios/27 。</ns0:t>
      </ns0:r>
    </ns0:p>
    <ns0:p>
      <ns0:r>
        <ns0:t xml:space="preserve">2026-10-09 最终预览复核补记：既有SW对中文HTML导航仍返回旧缓存，最终仅在HTTP预览内改用ASCII theme-real-preview.html承载内嵌实际日历，配合虚拟实时app/CSS路径，不改生产SW。Codex浏览器实际确认经期/跳转新入口、已拒绝开关可用，创作计划选红后编辑页和管理页同步红色，用户原443日历保留。经期等独立页隐藏桌面白滚动条而保留滚动。最后跨日结束日期缺结束时间的新增拒绝条件及失败/去重专项25/25通过；全量3760通过及双端正常/缺航班核心門禁记录如上。没有本轮临时文件，所有QA服务结束，仅保留59656预览与浏览器供用户操作。</ns0:t>
      </ns0:r>
    </ns0:p>
    <ns0:p>
      <ns0:r>
        <ns0:t xml:space="preserve">2026-10-09 角色融入日历：本地候选，未提交、推送或打包。</ns0:t>
      </ns0:r>
    </ns0:p>
    <ns0:p>
      <ns0:r>
        <ns0:t xml:space="preserve">用户授权角色安排后分享真实日程、按性格互动，要求检查各功能冲突并展示新增卡片。复用原工作树与固定预览，不改签名/原生桥/私人后台包装/并行SQL。</ns0:t>
      </ns0:r>
    </ns0:p>
    <ns0:p>
      <ns0:r>
        <ns0:t xml:space="preserve">角色创建成功后的calendarcreated卡改为“为你安排·日程分享”，显示真实名称、日期、开始/结束、分类、重复和地点，点开现有可编辑独立详情。msgToText读取实际记录作为已保存事实；失败仍回滚，缺信息不保存，不虚构时长，角色自己的安排仍独立。角色分享卡增加前三项时间/名称预览，按真实时间排序，邀请和普通分享不同。</ns0:t>
      </ns0:r>
    </ns0:p>
    <ns0:p>
      <ns0:r>
        <ns0:t xml:space="preserve">新增每个受邀角色单独参与设置：只告知/一起参与/帮我提醒，新邀请默认只告知，旧记录保持原提醒；角色可按性格自由回应accepted/tentative/declined，执行层仅允许当前账户和被邀请的该角色操作，失败回滚，非受邀秘密记录不可改。收到/分享日程不自动证明角色已经同意。取消参与或待定阻止提醒，关闭开关后排队中的功能事件重新验证权限、revision、日期与完成状态。</ns0:t>
      </ns0:r>
    </ns0:p>
    <ns0:p>
      <ns0:r>
        <ns0:t xml:space="preserve">提前准备、结束后关心单独默认关闭；准备窗口在提醒之前且不与到时提醒重合，结束关心有准确结束时间才在结束后30分钟至6小时且不跨当天补发，每角色/事项/重复实例/阶段成功后仅一次。复用既有featureEvent队列与aiReply/buildSystem、人设、主动消息/在线/账户/忙碌/失败机制，不开独立模型定时器、不改变普通聊天和经期/婚礼/待办功能。开启关心会发生原模型调用和额度使用，关闭App系统准点通知仍未实现。新增事件确认完成只由玩家点击，记录该次重复日期，不把时间结束当完成，不替用户延期或删除。角色看到真实完成日期，可提出建议，执行仍由用户编辑。</ns0:t>
      </ns0:r>
    </ns0:p>
    <ns0:p>
      <ns0:r>
        <ns0:t xml:space="preserve">先加回归旧实现实际失败：只告知仍发送角色提醒1次；修复后通过。重复每日安排实测发现今天结束关心与明天准备同刻触发，收窄准备窗口而非整天提前，专项覆盖复发、完成后取消排队、撤权、失败回滚。实际完整页面又发现详情没有继承sheet开关/分段样式（尺寸为零/白底）及calCall已转义再送calSwitch重复转义导致点击不生效，分别补详情作用域样式、只在最终HTML转义一次；实际双端开/关均读取到保存值，不用force点击。保存参与设置保留详情滚动位置。</ns0:t>
      </ns0:r>
    </ns0:p>
    <ns0:p>
      <ns0:r>
        <ns0:t xml:space="preserve">日历/经期专项28/28通过；全量3763/3763、0失败两轮通过，最后卡片排序、隐藏无效回应标签、详情保存滚动位置的小调整后专项和实际双端完整页面再验。正常与NORTH_MISSING_FLIGHT=1核心聊天门禁均双端通过、pageErrors0。完整HTML受控aiReply/buildSystem保存真实书店日程并发可点卡、读取备注准备关心、受邀角色协议回应、独立分享/邀请/拒绝显示与接受、设置开关开启和关闭均通过。受控HTTP模型不等于真人模型的人设自然度或真实麦克风/后台/iPhone验收，未消费用户模型额度。</ns0:t>
      </ns0:r>
    </ns0:p>
    <ns0:p>
      <ns0:r>
        <ns0:t xml:space="preserve">沿用固定calendar-share-card.png、calendar-event-invitees.png、calendar-role-share.png、calendar-role-detail.png，截图为隔离测试数据；完整59656预览保留用户原测试存档和独立sessionStorage，未混入正式存档。无新增临时文件/工作树/脚本/目录；QA浏览器与临时服务正常结束，仅保留用户59656预览服务/标签。好友SQL32增17删及11行尾现场未动、暂存为空、HEAD73f2d421不变。三DOCX原XML字节保留追加，XML可解析；未验证Word分页。</ns0:t>
      </ns0:r>
    </ns0:p>
    <ns0:p>
      <ns0:r>
        <ns0:t xml:space="preserve">2026-10-09 用户授权全部推送、暂不打包：网页v1664 / 私人共享源码v1665 / iOS1.0.439(build439) / bridge42。</ns0:t>
      </ns0:r>
    </ns0:p>
    <ns0:p>
      <ns0:r>
        <ns0:t xml:space="preserve">包含当前完整日历改造及角色日程创建分享、邀请参与、可选准备/结束关心、自定义颜色、经期融合、搜索和日视图；本轮真人店补货改为分店操作。已提交远程d192fd0的像素少女与电子宠物断网自动重下按原实现继承，不覆盖。合并仅README追加位置冲突，保留双方记录；没有reset/stash/新工作树/源码副本。</ns0:t>
      </ns0:r>
    </ns0:p>
    <ns0:p>
      <ns0:r>
        <ns0:t xml:space="preserve">补货根因：旧一键虽筛quantity===0，但遍历全部店的stock，导致跨店集中补货。新增按当前账户/存档/有效店铺保存的店铺选择，仅渲染当前店库存，切店清空勾选和未确认补货草稿；正在加载的空数据不重置当前店，提交完成刷新保留选择。报价拒绝混店，确认显示店名。一键只选当前店price有效且库存0商品，继续原stock_empty_batch核验；多选只针对当前店明确勾选的可补商品，可逐件输入不同数量（或统一数量），继续原stock_batch完整事务。已有库存不会自动进入一键，多选已有库存必须明确勾选。两种路径都保留PIN、当前身份、金额核对、余额/库存上限和原request幂等。未改数据库旧批量RPC或历史回执规则，不重放真实用户补货或扣款。</ns0:t>
      </ns0:r>
    </ns0:p>
    <ns0:p>
      <ns0:r>
        <ns0:t xml:space="preserve">回归先在旧网页与私人实现失败：勾选s1/s2后实际包含A,C，单店要求应仅A；修复后通过。74项补货/店铺专项通过，包含同产品ID跨店隔离、切店清选择、加载刷新保留店、已库存跳过、逐件3/5份精确44.00、混店报价拒绝、账号/存档切换、利润正零负显示等。完整双端HTML实际点击切店、多选逐件数量、PIN和RPC请求，验证只提交s1商品a3份/b5份，两家其他店库存不变；另店一键调用stock_empty_batch且仅该店零库存，pageErrors0。受控云端回执不是生产交易验收，未消费真人余额。</ns0:t>
      </ns0:r>
    </ns0:p>
    <ns0:p>
      <ns0:r>
        <ns0:t xml:space="preserve">发布前全量发现旧安卓解析会被新增滚动保存optional chaining阻断，改显式判空；同时新日历保存去掉新增Object.fromEntries依赖，用普通reduce并验证该API不存在时仍保存。新继承守卫初次参数标记写成calPeriodOpen()而实际有id，修正守卫描述，不更改经期函数。失败先拦截未推送，修复后723项定向及日历/旧安卓28项通过，再运行最终全量和两套正常/缺航班核心聊天门禁。正式发布结论以固定.codex_tmp/online-release-result.json中的准确提交、Pages完成和线上HTML/app/commerce/CSS/SW逐字节匹配为准，不把本地测试或git push当线上完成。</ns0:t>
      </ns0:r>
    </ns0:p>
    <ns0:p>
      <ns0:r>
        <ns0:t xml:space="preserve">原并行supabase_phone_friends_update_v416.sql(32增17删)及11个继承行尾测试现场保护，不纳入提交；原生签名、桥、私人时长采集/管控/共享屏幕与后台calendar包装保持。所有本轮运行逻辑属于两边共有日历/补货，私人App安装包本次不生成。三DOCX旧XML原字节保留追加且可解析，Word分页未验。</ns0:t>
      </ns0:r>
    </ns0:p>
    <ns0:p>
      <ns0:r>
        <ns0:t xml:space="preserve">固定预览和必要截图保留，QA临时服务/浏览器正常结束；不创建新临时文件/目录/脚本，无需删除其他聊天资料。既有59656用户预览服务保留，不动用户存档。真实模型自然度、关App系统通知、Mac/iPhone仍需相应层级实际验收。</ns0:t>
      </ns0:r>
    </ns0:p>
    <ns0:p>
      <ns0:r>
        <ns0:t xml:space="preserve">2026-10-09 发布复核补记：合并远程下载恢复后，home-entry-stability旧夹具立即要求组件尚未加载而实际组件异步重下；仅等待失败仍失败。暂停评估后只读诊断确认Service Worker绕过page.route模拟缺文件，拿到完整pixel-home后进入真实绑定检查。缺组件夹具设置serviceWorkers:block并等待组件下载失败，双端13/13通过；生产SW及三次下载恢复不改。经营加载时data为空会重置店铺选择，也已修复并在真实双端PIN补货刷新后核对仍选饮品店。最终发布前再运行完整全量，结果另以本轮实际输出与online-release-result.json为准；不得沿用失败轮次为通过。</ns0:t>
      </ns0:r>
    </ns0:p>
    <ns0:p>
      <ns0:r>
        <ns0:t xml:space="preserve">2026-10-09 最终候选验收：完整tests/*.test.mjs 3769/3769通过、0失败（106476ms）。正常及NORTH_MISSING_FLIGHT=1双端核心聊天门禁通过，pageErrors0；单店补货两端完整HTML逐件数量/PIN/请求隔离/刷新留店通过；最终日历角色流程两端受控aiReply、卡片、颜色、经期、邀请、参与设置与关心通过。发布提交包括当前全部日历候选和补货以及远程d192fd0继承；私人原生/iOS439/桥42不改、不打包。发布结果另由固定online-release-result.json记录Pages及准确提交线上逐字节验证。</ns0:t>
      </ns0:r>
    </ns0:p>
    <ns0:p>
      <ns0:r>
        <ns0:t xml:space="preserve">2026-10-09 用户要求修正经期文字贴框、添加日历主屏幕返回、加入暖燕店铺并直接推送：网页v1666/私人共享源码v1667候选；iOS439/桥42不改，不打包。</ns0:t>
      </ns0:r>
    </ns0:p>
    <ns0:p>
      <ns0:r>
        <ns0:t xml:space="preserve">经期列表与编辑两处说明沿用cal-sheet-note的旧margin-top:-22，导致段落压在卡片底边。只给经期说明加cal-period-note，以正上间距替代，不影响其他创建日历说明布局。完整双端页面实测说明顶部比卡片底部低12px，列表/编辑均通过。</ns0:t>
      </ns0:r>
    </ns0:p>
    <ns0:p>
      <ns0:r>
        <ns0:t xml:space="preserve">旧日历左侧箭头实际进入年总览，日视图箭头只返回月历，年页也无主屏幕退出。新增独立calHomeButton/calHome到月/日/年页左侧，原年/月入口独立保留，保存中不退出；调用原home()，不写存档或删除记录。旧完整页面回归确实0个返回主屏幕按钮，修复后3个视图实际点击均返回home，日程/经期JSON不变。</ns0:t>
      </ns0:r>
    </ns0:p>
    <ns0:p>
      <ns0:r>
        <ns0:t xml:space="preserve">用户提供north-shop-pack v1暖燕，13件商品3分组：姨妈热饮/养生汤/暖宝宝；原封面和13图片、名称/简介/分组/价格/起送2000分/配送190分/配送16分钟全部保留，默认规格为空也保留。作为美团内置模拟店north-nuanyan，不占用户个人云店名额、不冒充已经公开发布真人云店、不导入账号/金额/订单/库存。复用assets/north-dessert-shop.js追加白名单资料，既有NORTH甜品店旧对象原值不变，私人资源逐字节一致，无新增模块/目录/副本。13 JPEG头尾与原图片在完整页面解码验证通过，三组7/3/3显示正确、加入购物车按原价25.00，未执行真实扣款。</ns0:t>
      </ns0:r>
    </ns0:p>
    <ns0:p>
      <ns0:r>
        <ns0:t xml:space="preserve">专项100/100通过；两端完整页面说明间距/三视图返回/商品分组/图片/购物车及pageErrors0通过；正常和NORTH_MISSING_FLIGHT=1核心聊天双端门禁通过。最终全量及发布结论以当前输出和固定online-release-result.json准确提交/Pages/线上逐字节核验为准。</ns0:t>
      </ns0:r>
    </ns0:p>
    <ns0:p>
      <ns0:r>
        <ns0:t xml:space="preserve">复用原固定预览、截图和维护文档，用户附件原文件未修改；不新建工作树或脚本，不覆盖原生签名、桥、私人伴生后台。原并行SQL32增17删、11行尾测试现场保留排除提交。QA服务与浏览器正常结束，只保留原用户59656预览。三DOCX旧XML保留追加可解析，Word分页/真实iPhone未验。</ns0:t>
      </ns0:r>
    </ns0:p>
    <ns0:p>
      <ns0:r>
        <ns0:t xml:space="preserve">2026-10-09 发布一致性失败补记：为保留历史版本注释，本轮app.js仅更新启动标记/APP_VER，漏更新了实际registerSW中的sw.js?v=1664&amp;r=v1664缓存注册URL，多个版本守卫因此失败。已精确同步实际URL至1666，历史v1664注释保持，不全局改历史数字；相关启动/缓存/原生兼容10项通过，再重跑最终全量。未在失败状态提交或推送。</ns0:t>
      </ns0:r>
    </ns0:p>
    <ns0:p>
      <ns0:r>
        <ns0:t xml:space="preserve">2026-10-09 最终验收补记：完整tests/*.test.mjs 3772/3772通过，0失败（106002ms）；两套正常/缺航班核心聊天双端门禁pageErrors0，新页面双端三视图返回、经期两处说明12px分离、暖燕13商品分组/图片/25.00购物车通过。网页v1666/私人共享源码v1667，当前用户授权直接推送，原生439/桥42保持、无本轮包。发布成功以固定online-release-result.json准确提交及Pages/线上资源匹配记录为准。</ns0:t>
      </ns0:r>
    </ns0:p>
    <ns0:p>
      <ns0:r>
        <ns0:t xml:space="preserve">2026-10-09 用户授权完整私人版本打包：v1667/iOS1.0.439(build439)/桥42，运行代码准确基于已发布并全量3772通过的4616f99d。上一实际交付v1655/SHA256=5f7ab9f5af6beb84802b017fe1a48c865d608c2ca0ea2464f06bab266a5b5843。</ns0:t>
      </ns0:r>
    </ns0:p>
    <ns0:p>
      <ns0:r>
        <ns0:t xml:space="preserve">沿用scripts/package_private_v1533_ios438.py，不新增脚本/目录/工作树。更新打包配置到1667并以最近已交付1655作完整manifest/旧文件/原生签名/私人public-north-policy/runtime/性能守卫继承检查；保留原validate所有旧功能守卫。每个文件只由git cat-file读取准确已提交项目，dirty私人源码拒绝打包，输出若已存在拒绝覆盖；ZIP全成员CRC/解压原字节/manifest哈希再验，不创建解压副本。</ns0:t>
      </ns0:r>
    </ns0:p>
    <ns0:p>
      <ns0:r>
        <ns0:t xml:space="preserve">新增打包守卫覆盖当前日历月/年/日/搜索、真实事项/角色安排分享/邀请参与和可选关心、颜色经期与返回按钮，角色仅点赞图库，单店零库存一键/逐件多选、云端创业费/奖励、暖燕13商品、像素/宠物下载恢复及私人calendar后台包装。1767个项目文件读取并原validate通过，私人打包/原生云备份/项目范围17项专项通过。所有运行资源需逐字节等于4616f99d审阅私有源，只有当前Mac编译说明按交付更新。</ns0:t>
      </ns0:r>
    </ns0:p>
    <ns0:p>
      <ns0:r>
        <ns0:t xml:space="preserve">更新Mac说明和打包辅助，原生代码/Team/BundleID/entitlements/桥/iOS版本未改；不把网页伴生删除覆盖到私人。保护并行好友SQL和11行尾测试，不纳入本包；其他工作区候选不复制。SOURCE_STATE区分包源提交、网页源提交4616f99d、3772测试证据来源、受控HTTP模型和真实模型未验。交付为Mac/Xcode源码覆盖包，非IPA；Mac编译签名、真iPhone、真实角色模型/麦克风日程及关闭App系统通知未作为通过。最终ZIP结果以本次命令输出及包内SOURCE_STATE/SHA256SUMS为准。</ns0:t>
      </ns0:r>
    </ns0:p>
    <ns0:p>
      <ns0:r>
        <ns0:t xml:space="preserve">2026-10-09 打包途中用户追加误删店铺恢复需求：先按4616f99d运行源完整生成1667私人候选（1769文件/1768manifest/189498817字节/SHA256 aac04e8a16f2212340a9cf2baefcd5d22d601bb3d60915625b40d27a43ec2b1d），未交付该候选，继续补恢复并准备交付含恢复的1669。</ns0:t>
      </ns0:r>
    </ns0:p>
    <ns0:p>
      <ns0:r>
        <ns0:t xml:space="preserve">确认既有删除是软删除：真人店只更新deleted_at/published/revision，本机店归档在当前账号merchantLibrary，保留商品/库存/账目。新增必要迁移202610090001_north_market_shop_restore.sql，不改旧删除迁移：本人身份验证，按owner锁和店铺revision恢复原ID，最多3家有效云店，保持未公开，不写钱包或ledger，不重新发奖励，重复未知回执重试返回同一店；读取归档按50家游标分页，不泄露他人店。</ns0:t>
      </ns0:r>
    </ns0:p>
    <ns0:p>
      <ns0:r>
        <ns0:t xml:space="preserve">美团我的功能、共同经营新增已删除店铺恢复入口。恢复并切换编辑前保留当前店到库；本机只恢复当前账号完整归档，保存失败回滚。云端只依据本人恢复回执重建原菜单、原图片、原商品ID/云店ID/最新版本，并清掉删除缓存；未知回执不假造成功。较新云端活店revision会覆盖旧本机删除标记的隐藏判断，既有旧实现对该场景实际返回0行，修复后1行；刷新/重试不再误隐藏。恢复时显示恢复中并禁用，跨账号迟到响应不改新账号忙碌状态；读取云端失败明确显示错误，本机归档仍可操作。</ns0:t>
      </ns0:r>
    </ns0:p>
    <ns0:p>
      <ns0:r>
        <ns0:t xml:space="preserve">隔离PGlite真实SQL验证所有权、版本冲突、3家上限、重复恢复、商品/库存/ledger不变和55条分页；本机失败保存/当前店保留/他人账号隔离通过。78项后增旧删除标记回归79项通过。两端完整HTML实际点击本机与云店恢复、原13商品恢复、原云ID/revision、没有收费RPC、默认停止公开/pageErrors0通过。初次QA只等S里ID改变便点下一次恢复，实际存档还在写，Busy/Saving保护令下一次不执行；停止编辑并用只在测试HTTP响应注入的诊断确认，改等最终编辑页出现，未强制点击，产品补明确忙碌状态，两端通过。</ns0:t>
      </ns0:r>
    </ns0:p>
    <ns0:p>
      <ns0:r>
        <ns0:t xml:space="preserve">通过既有已登录Supabase后台真实执行恢复迁移COMMIT，Success No rows returned；只读核对restore_api/deleted_list_api/owner_checked/restored_unpublished/rpc_granted均true。没有修改用户具体店铺，也没有生产测试商铺/订单/资金；用户尚未提供误删店名，新增入口让本人选择。源码3772基线，最终1668网页/1669私人候选全量与聊天门禁正在核对；成功以本轮输出、Pages和ZIP证明为准。</ns0:t>
      </ns0:r>
    </ns0:p>
    <ns0:p>
      <ns0:r>
        <ns0:t xml:space="preserve">保护原好友SQL32增17删、11行尾测试、原生签名/桥42/iOS439与私人伴生/云备份。复用固定工作区和打包脚本，不新增工作树/临时目录/脚本；仅新恢复迁移属于新功能必要实现。已生成但未交付1667候选待1669完整校验后安全清理，历史已交付ZIP不动。Mac编译/签名/真机/真人模型仍未验证。</ns0:t>
      </ns0:r>
    </ns0:p>
    <ns0:p>
      <ns0:r>
        <ns0:t xml:space="preserve">2026-10-09 恢复功能最终验收：完整tests/*.test.mjs 3777/3777、0失败（108888ms）；正常和缺可选航班组件两套双端聊天门禁通过。隔离SQL、本机/云店完整页面恢复及原商品/保存失败/分页/库存账本无变化通过。全量曾揭示旧删除记录无revision会被新版导入分支误放行，改为仅两个合法整数版本且云端严格较新时允许重新导入；未知/缺版本保持删除并提示恢复，不再打开空白新店。172项复验及最终全量通过。真实后台恢复接口已经COMMIT并只读核验五项true，未替用户恢复具体记录。发布v1668/私人v1669并将新功能放入最终私人包，1667未交付候选稍后安全清理。</ns0:t>
      </ns0:r>
    </ns0:p>
    <ns0:p>
      <ns0:r>
        <ns0:t xml:space="preserve">2026-10-11 网页v1670 / 私人共享源码v1671（本轮不打包）：用户报告自己新建勾选返回首页但不显示、第7项无反应、安卓Edge旧版本不更新/授权暂无法恢复，并要求网络连接流式开关。已复现隐藏分类默认选择、默认新编辑记录被legacyVisible隐藏；修复默认只选可见分类，无可见分类用默认日历，新编辑默认记录不受旧记录开关影响，显式隐藏分类仍保留。两端实际HTML创建保存可见、只告知取消提醒/prepare/followup、流式开关存档重开及正常/缺航班组件聊天门禁通过，pageErrors0。第7项原具体症状未单独确认，不据受控模型承诺真机主动发言。授权错误源是服务器409 license-session-missing，原客户端未继续其他已配置入口；仅session_check/list在该精确错误下带原token核对其他已有入口，不创建授权、不清空存档、不增加写请求重试。新的失败回归在旧代码实际报错，修复后通过。补前台/pageshow/controllerchange/activated更新查询；无法取得旧安卓完整网址，旧网址/网络/双端均无授权记录仍可能无法恢复，未声称真机已恢复。流式默认关闭，启用发送stream:true；解析SSE/UTF8碎片/正文/finish/usage，忽略推理字段，收齐再返回，断流/格式错误拒绝半截操作，不重复付费请求；允许接口返回完整JSON。诊断模块提升为更新必需资源，防止新核心搭配旧解析器。网页/私人分别定点修改保留私人独立拦截链及伴生差异。新增UTF8候选测试最初错误地要求私人走网页诊断钩子，保留私人链并纠正夹具；版本测试先发现Mac说明未更新，追加新源码说明而保留历史包声明。680项定向回归通过；最终全量结果以固定full-tests.log为准。原生iOS439/桥42/签名配置不改，保留1669唯一已交付ZIP和其他聊天12项脏文件，无Mac/安卓/iPhone真人模型验收。复用固定日志/既有脚本/工作区，不新增临时目录或版本复制品。</ns0:t>
      </ns0:r>
    </ns0:p>
    <ns0:p>
      <ns0:r>
        <ns0:t xml:space="preserve">2026-10-11 最终验收：全量3786/3786通过，0失败，115127ms；680项专项、两端实际日程与参与开关/流式设置持久化、正常及缺可选航班组件聊天门禁通过，pageErrors0。普通JSON、流式UTF8三字节碎片、断流不交付半截操作、精确409授权只读入口核对通过。首次全量仅Mac说明当前版本断言未同步失败，追加1671源码说明后全量通过。私人Swift与HEAD规范化内容相同且Git diff为空，不能把Git CRLF差异当原生修改；1669已交付ZIP SHA256仍dcb9d666c0128aa8e688b1045300b85fcc1854584a51fb4d2d20c7c97172b0d3。网页准备发布1670，私人共享源码1671，本轮不打包；真实安卓旧网址、账号恢复、真人模型主动提醒尚未验。固定日志复用，无新增临时产物需删除，其他聊天原好友SQL和11测试行尾保持。</ns0:t>
      </ns0:r>
    </ns0:p>
    <ns0:p>
      <ns0:r>
        <ns0:t xml:space="preserve">2026-10-11 网页v1672主屏幕更新第二轮：用户明确苹果主屏幕安装PWA刷不出版本，前轮v1670仅补前台/激活查询，不能据线上发布宣称用户已恢复。线上实际1670文件再次核实，用户入口是PWA不是私人App。复现Service Worker中小手机.html匹配直接使用URL.pathname：中文实际percent encoded，使open/reload/from/northPreview例外永远失配；立即更新north_update参数也未纳入explicit。新增真实旧实现失败回归，正确匹配decodedPath；仅显式更新/重载及浏览器cache reload/no-cache走校验后的网络HTML，失败仍回退原缓存。普通离线启动不变，不强制导航/退出、不删授权/存档。浏览器真实安装原c31fd8f1的1670 SW后更新1672，再访问编码中文north_update链接，网络HTML1672通过，原localStorage与IndexedDB记录保留。源码627项定向通过；正常双端授权聊天与最终全量以固定日志为准。该修复只针对网页PWA，私人1671源码、1669已交付包、原生/签名/伴生完全不改。Web浏览器受控证明不是苹果真机验收，不承诺所有旧版本/其他网址/网络都已恢复；绝不指导删除主屏幕App或Safari全站数据来掩盖更新问题。复用现有测试/维护记录/日志与工作树，没有新增脚本、目录、临时副本。新规则：URL.pathname比较中文必须解码；用户点击更新和浏览器重载必须有行为回归；PWA/Safari存储上下文需分别核实。</ns0:t>
      </ns0:r>
    </ns0:p>
    <ns0:p>
      <ns0:r>
        <ns0:t xml:space="preserve">2026-10-11 v1672最终验收：完整3788/3788、0失败、119185ms；627项定向与真实已安装SW升级保持localStorage/IndexedDB测试通过；正常双端完整授权聊天门禁pageErrors0。只修网页更新匹配/重载，不强制刷新用户当前页面，私人1671与已交付1669源码包完全不改。苹果真机是否恢复仍需用户重新打开实际主屏幕PWA核对。Git只提交本轮文件，原12项脏文件保留；固定证据复用，没有新的临时目录/副本/安装包。</ns0:t>
      </ns0:r>
    </ns0:p>
    <ns0:p>
      <ns0:r>
        <ns0:t xml:space="preserve">2026-10-11 v1674网页 / v1675私人源码：角色执行与上下文修复</ns0:t>
      </ns0:r>
    </ns0:p>
    <ns0:p>
      <ns0:r>
        <ns0:t xml:space="preserve">用户私人v1669、主模型反馈：拒绝解锁仍解、微信目标串放映室、思考内静默全锁、NORTH奶茶误走云钱包、隔轮重复下单/旧图片/旧争执重播、后台主动旧话题、延安上海下周一早上机票失败无回复。用户明确：全锁必须先在聊天中说明。</ns0:t>
      </ns0:r>
    </ns0:p>
    <ns0:p>
      <ns0:r>
        <ns0:t xml:space="preserve">修复：动作包络排除内心/HTML思考；显式已知App优先，全部目标须完整匹配；解锁拒绝按应用作用域核对。线上App锁/解指令等最终回复生成并保存后提交；全锁需本轮新可见说明和成功落盘，共享派发器同样防止共同生活等入口绕过，单应用与既有每日限额保持。迟到应用别名解析/确认在新消息或账号变化后作废。固定NORTH奶茶已知菜单进入原虚拟店付款链，缺杯型/糖度采用已有菜单默认值，显式错误规格仍拒绝；真实云店报价/角色余额/原client未知付款恢复不改。已完成同日同规格旧请求重放阻止，明确新购买/角色主动再点继续允许。</ns0:t>
      </ns0:r>
    </ns0:p>
    <ns0:p>
      <ns0:r>
        <ns0:t xml:space="preserve">历史图片保留记忆但仅当前图片或明确回指才施加本轮图片事实；已过去“让我滚”不再标为刚才，不清空记忆。后台验证conversationBoundary.userAt与last_user_at一致后优先最新轮，已结束输入不再当新请求。延安加入既有模拟城市，按周一周界解析下周一，早上过滤航班；失败保留实际原因，有限修正说明无新执行/扣款，空回复写实际失败回执，不虚构出票。电话新增机票标签消费；真实模型和电话实机仍未验证。</ns0:t>
      </ns0:r>
    </ns0:p>
    <ns0:p>
      <ns0:r>
        <ns0:t xml:space="preserve">失败与回归：旧源码双端静默全锁行为实际重现；此前已分别重现错误目标、旧图片强制事实、固定奶茶钱包错误及机票静默。一次测试夹具缺S.food造成假失败，补真实状态后原消费链通过；literal双引号破坏旧简易源码提取器，改等价十六进制；网页独有diagnostic outcome参数引起旧逐字一致检查，保留私人差异并检查两端同一保存说明规则。全量3822中1项旧逐字检查失败已修正，最终完整回归待核对。正常/缺可选机票组件双端授权页面通过，用户模型HTTP受控，无真实下单/收费模型。一次私人手动回复等待超时，补诊断复验通过，不改业务超时兜底。</ns0:t>
      </ns0:r>
    </ns0:p>
    <ns0:p>
      <ns0:r>
        <ns0:t xml:space="preserve">保护：不动Swift/签名/桥42/iOS439、公版North独立后台、模型配置、用户数据、未知交易幂等和其他聊天。发布范围隔离另一个聊天尚未授权发布的delivery连接诊断两文件/测试/历史段落及原好友SQL与11项测试现场；使用已存在固定日志和脚本。尚无Mac签名编译、真实iPhone安装、用户主模型复测，私人1669不会因网页发布自动升级。</ns0:t>
      </ns0:r>
    </ns0:p>
    <ns0:p>
      <ns0:r>
        <ns0:t>2026-10-11 最终验收补充：源代码完整3824/3824、0失败（136360ms）；正常与缺可选机票组件的网页/私人双端授权聊天门禁、手动/自动查看、输出模式、存档刷新均通过，pageErrors0。新的全锁说明要求在共享派发器同样生效；未连接外部iPhone时已授权内部App的明确全锁继续保留。私人role-push独立qvu项目部署ACTIVE version42，其余函数及独立公版后台不部署。门禁两次手动等待失败后诊断证实实际回复正确但额外的空聊天闲置自动查岗消耗第二次HTTP；测试夹具设当日闲置预算已用，强制查看仍独立验证，未mock buildSystem/myActivity、未更改生产自动查岗。最后一遍门禁通过。尚无真实用户模型/原生锁回执/真实iPhone和Mac签名编译验收；将从准确提交复用既有打包脚本生成完整v1675源码覆盖包，旧1669包不覆盖。</ns0:t>
      </ns0:r>
    </ns0:p>
    <ns0:p>
      <ns0:r>
        <ns0:t>2026-10-11 私人覆盖包已生成并核验：最新私人版本覆盖包_v1675_iOS439.zip，189508210字节，1769文件/1768 manifest条目，SHA256 a45812032c5c418d668c62f231a7c1e113a8874cc53671c0744a3deb66f0fa79。sourceCommit=f81f5de4849c2e318e09c75b9f6ac464d42c83bd，reviewed runtime=3cb33fac407d6c015571c6aef0550f296a0b61a8，网页1674/私人1675/iOS1.0.439(build439)/桥42。继承原1669完整manifest并逐个核对旧哈希；新包CRC/manifest/解压字节回读通过，原生/签名/私人policy和runtime/性能guard与1253小家资源不变。包只从Git提交读，明确排除另一聊天工作树中的delivery诊断；没有把脏工作内容复制进包。旧1669包仍保留原SHA。交付种类Mac-Xcode源码覆盖包，不是IPA；Mac签名编译、真实iPhone覆盖安装及用户主模型未验证。</ns0:t>
      </ns0:r>
    </ns0:p>
    <ns0:p>
      <ns0:r>
        <ns0:t>2026-10-11 本地预览：共同生活续回复箭头、微信不显示该聊天。用户只要截图，禁止推送和打包；本轮不提交、不更新版本、不部署后台。共同生活将原滚动内容底部提示改为输入栏上方固定小箭头：仅当前角色还有待点出的下一句时显示，离开/多选隐藏；点击先完成当前逐字内容、再释放下一句，待显示回复结束后消失，无额外模型调用。微信角色/本地群/真人好友/真人群左滑显示不显示该聊天；按当前身份及会话类型ID隔离保存，过滤列表，不删除联系人、消息、群成员或历史，原置顶/时间排序和未读逻辑保留；晚于隐藏时间的新消息重新显示，通讯录打开也恢复。纵向滑动不触发，滑动抑制误打开，操作按钮可直接点，拖动不选中文字。</ns0:t>
      </ns0:r>
    </ns0:p>
    <ns0:p>
      <ns0:r>
        <ns0:t>双端实际HTML：左滑/隐藏、通讯录与消息逐字保留、正常入口保存刷新、重新打开恢复、箭头可见/点击释放/消失均通过，pageErrors0；主聊天授权门禁通过，新增行为与原排序/通讯录回归通过；永久保护628/628。完整回归初次3825中1项旧三参数源码检查失败，更新为新会话key第四参数的精确断言，保留排序检查后重跑，最终结果见固定full-tests.log。截图均为本地测试内容，时区Asia/Seoul：.codex_tmp/eight-chat/cohab-next-arrow.png、wechat-hide-chat.png、wechat-hidden-contacts.png。</ns0:t>
      </ns0:r>
    </ns0:p>
    <ns0:p>
      <ns0:r>
        <ns0:t>失败记录：预览刷新重建演示种子不能用于判断存档丢失，改正常入口验证；正常入口授权遮罩不作箭头点击验收，预览视觉另验，不改正式授权。好友恢复拼接语法被双端node --check检出并修正；没有发布。复用日志/目录/既有脚本，无新脚本/目录/工作树。原生签名/桥、1675旧包、其他聊天delivery诊断/好友SQL/继承测试全部保留，文档仅追加。</ns0:t>
      </ns0:r>
    </ns0:p>
    <ns0:p>
      <ns0:r>
        <ns0:t>2026-10-11 用户位置纠正：续回复小箭头应在屏幕中间的聊天文字下面，随文字移动，取消此前输入栏上方固定位置。双端将箭头放入offbg消息滚动区域、紧接当前文字居中，CSS改正常文档流；仍仅有待显示下一句时出现，点击与结束消失规则不变。网页/私人真实HTML验证位置在当前文字下方、水平居中、滚动时一起移动、点击释放及消失，pageErrors0；共同生活相关11项回归通过。更新同一张本轮截图，不增加重复图片/目录；不提交、不推送、不打包。</ns0:t>
      </ns0:r>
    </ns0:p>
    <ns0:p>
      <ns0:r>
        <ns0:t>2026-10-11 液态玻璃参数调试页，仅本地阶段。用户只有参考图、没有原网页链接；按图中22个项目独立实现GL_LAB_FIELDS及WebGL圆角/圆形SDF、折射、RGB色散、斜面、高光、材质颜色与阴影实验，不冒充原算法或原数值映射。复用theme-real-preview.html，保留原14个真实主题预览入口；新增液态玻璃调试页、黑白玻璃、旧/新实验配方、按压胀开/弹回、拖动水滴、内置底图和本地图片、重置、保存/加载、JSON导入/导出。卡片/气泡/输入框/按钮前景文字独立清晰，按预览容器缩放。这个图形实验并未覆盖真实小手机DOM，不把实验页效果冒充正式全局适配。</ns0:t>
      </ns0:r>
    </ns0:p>
    <ns0:p>
      <ns0:r>
        <ns0:t>参数单独写north-glass-lab-v1及-draft，不读写小手机核心存档；22项白名单/有限数值/范围钳位，保留0，非法或空值用默认。保存失败可导出，坏JSON不覆盖当前参数；自选照片仅本次预览，不混入配方。单次requestAnimationFrame更新，静止/隐藏或切回原预览不持续绘制，DPR上限2；图形不支持/丢失时明确显示有限兼容预览并禁用19项，不放无效滑块冒充全功能。图形恢复重新建渲染器，参数保留。按压/拖动使用指针捕获并清理取消状态。</ns0:t>
      </ns0:r>
    </ns0:p>
    <ns0:p>
      <ns0:r>
        <ns0:t>验收：22项逐项改变实际像素；光方向0与360等价不是缺失，测试改0对180。保存/刷新恢复、核心存档哨兵保留、数字直接修改、按压开关与弹回、水滴拖动、坏/有效JSON导入/导出、原真实预览切换与停止绘制、无WebGL兼容提示与19项禁用、320/390/430无横向溢出全部通过；46项相关回归通过。实际Codex内置浏览器确认完整22项可用，用户正在调整；不重置/刷新其参数，只用CSS开发热更新修正预览文字缩放，更新前后22项值完全一致。原皮肤高光配方和三个壳子的环/遮罩回归保留，未改正式样式、私人桥、签名或其他聊天。截图复用本轮glass-lab-preview.png，server复用59656，仅本机127.0.0.1，留给用户调试。没有新增脚本/目录/工作树。</ns0:t>
      </ns0:r>
    </ns0:p>
    <ns0:p>
      <ns0:r>
        <ns0:t>本轮不提交、不推送、不打包，也没有执行全局覆盖。用户调好后保存并告知，下一阶段再读取确定配方，检查真实页面、文字清晰度、私人/Web差异和手机性能后统一。没有Safari/iPhone真机性能验收，不承诺所有浏览器的物理折射一致。</ns0:t>
      </ns0:r>
    </ns0:p>
    <ns0:p>
      <ns0:r>
        <ns0:t>2026-10-11 调试页交付补充：实际内置浏览器的预览字随容器缩放，采用CSS开发热更新，修改前后22项用户参数完全一致，不刷新/重置其操作。当前页面真实截图保留glass-lab-preview.jpg，已核对JPEG；本轮初始默认PNG已被当前实际浏览器截图替代并清理，只有一份当前交付图。用户保存按钮状态表示已保存实验配方，不代表批准全局覆盖；仍等待用户明确调好后读取最终配方。</ns0:t>
      </ns0:r>
    </ns0:p>
    <ns0:p>
      <ns0:r>
        <ns0:t>2026-10-11 主屏组件玻璃本地试用（未发布）：将用户导出的完整 22 项配方固定到 theme-real-preview.html 的 GL_HOME_RECIPE；白玻璃、新配方，blur=2.25、ior=1.38、bend=0.6、thickness=2.7、angle=229、shadow=2.9，全部参数以源码 JSON 为准。主屏预览更换既有上海天际线壁纸，仅信息面板、唱片、双人组件及五个面板子块共 8 个玻璃面采用同一调试器算法；一个共享 WebGL 上下文输出到 2D 组件画布，保留原照片、文字及点击处理，不处理图标和 dock。预览按 390x844 缩放显示完整主屏；采用异步代次检查与资源释放，静止时不持续重绘。相关 47 项检查通过；实际点击信息面板和唱片入口通过，未选择音频，未验证播放或私人真机。截图 .codex_tmp/eight-chat/home-glass-trial.jpg。仅本地试用，不修改正式应用样式或私人包，不提交、不推送、不打包；保留其他聊天的在途内容。</ns0:t>
      </ns0:r>
    </ns0:p>
    <ns0:p>
      <ns0:r>
        <ns0:t>2026-10-11 统一液态玻璃材质（本地未提交/未发布/未打包）：用户确认主屏试用后明确授权扩展到全部液态玻璃，包括角色手机与电话信息。仅在网页/私人既有 app.js 和 glass-theme.css 追加 NORTH_OPTICAL_MATERIAL_V1 装饰运行层；保留两端业务差异、原生桥/后台/版本。完整冻结用户选定的 22 项 GL_HOME_RECIPE，不用未确认的新参数。自动收集已有有效 backdrop-filter 容器及明确组件，CSSOM 在新 Chromium 中 CSSStyleRule.cssRules 可为空数组，必须先识别实际样式规则；晚加载 CSS 重新收集。壁纸区域共用原调试器 WebGL 着色算法，一个离屏 GL 上下文输出为容器背景，不替换前景 DOM、点击函数、照片或用户存档；无可读取壁纸/跨域/GL 不可用区域采用透明材质、高光与原生 backdrop 兼容显示，不能宣称任何浏览器/视频/页面内容均逐像素完全相同。原 iOS/WKWebView 禁用多层实时 backdrop 保护保留，匹配统一规则的特异性；实际私人 HTML 页面临时添加 iOS 样式条件核对 modalSheet 从 blur(2.25px) saturate(0.95) 变为 none，恢复条件后关闭测试页，此为浏览器兼容样式验证，非真 iPhone/私人原生验收。 组件已有自定义色与透明度仍优先，不覆盖用户上传壁纸；0 值保留。头像/照片、图片消息、图片图标、绿色开关、分类勾选标志、调色网格不作为玻璃底重绘。短信尾巴与生成的镂空细环保持，沿新光向着色。亮壁纸上的组件正文和角色图标标题适应底色。缓存限 48 个材质面/8 个已用壁纸，离屏或移除元素释放背景引用，静止无持续循环；dispose 后迟到图像回调不复活渲染，保留用户自有 blob URL。 验证过程中曾发现初次全量 3844 项中 55 项失败：54 个浏览器用例缺失 playwright 依赖及 1 个旧 Android 解析守卫发现新增 optional chaining；移除新增可选链并补 ResizeObserver 能力判断。一次字符串替换造成 s.const，立即语法检查发现并修正，未发布。按当前浏览器操作约束，界面实测统一使用 CUA，非浏览器驱动的 492 个 Node 文件最终 3780/3780、0 失败；不能把这称作全部浏览器测试绿色。最终玻璃/短信/Android 兼容/永久保护专项 746/746 通过，实际网页角色编辑进入/取消、电话草稿/加号菜单/返回及私人 HTML 同流程通过，没有发送消息或调用收费模型。 复用 theme-real-preview.html 增加隔离角色手机与电话信息预览，示例数据不写实际存档；首次示例 couple 为 null 导致初始化失败，修正空对象并加行为回归，常规预览不改变。私人入口曾读旧缓存，开发工具绕过本地旧缓存后当前源码正常，不修改生产更新流程。截图 .codex_tmp/eight-chat/role-phone-glass.jpg 与 phone-info-glass.jpg 分别保留两种实际新效果，旧主屏与调试配方证据保留，未造新目录或脚本。测试草稿已清空、临时私人标签页已关闭；既有 59656 完整预览服务和用户预览页保留。其他聊天的 delivery/SQL/测试/维护历史不覆盖、不暂存，Git 索引空、HEAD 仍 69a2e8a205b60a4a402ba3db0a06f0ab9486aaeb；没有推送、没有打包，历史唯一私人覆盖包不变。</ns0:t>
      </ns0:r>
    </ns0:p>
    <ns0:p>
      <ns0:r>
        <ns0:t>2026-10-11 玻璃覆盖复查及私人后台到前台同步修复候选（未提交、未部署、未推送、未打包）：用户反馈关梯子后台连接报错，补充后台可生成显示、前台未同步。没有获得手机实际完整错误或当前版本；不能据此断定模型不通。代码确认前台同步仍直连原 qvu 独立云、没有受控替代传输；roleServerPushPull 原先把非数组/拒绝结果当空列表成功，网络失败又静默返回，且失败保留拉取节流时间。补严格收件数组校验、会话内前台同步错误提示、失败释放节流，成功再清提示；原保存消息/持久收件凭据/最后 ack 顺序、删除不复活、同一回执去重、场景占用与原生唤醒均保留，不造本地假消息。 复用既有 services/phone-license-relay Worker 在 /companion 下准备固定代理：无凭据 GET健康标记，10个原私人角色同步/交接RPC，唯一允许的 Edge action 为 task_status。固定转给原qvu项目，保留apikey/Authorization/owner secret/body与后端所有权校验，拒绝全局dispatch_due、shortcut_deliver、账户/备份/原生设备管控及任意上游/查询参数；没有service role。正文1MiB上限、上游与读取20秒超时、无Cookie/存储/缓存/正文或密钥日志、无未知写回执换路重试。客户端完整健康探测3.5秒上限并共享探测缓存，不可用保持原直连；公版North/非白名单管控继续原路。退后台keepalive只用已核验路线，不等待新探测；原cron加速直连不改，失败时原每分钟任务兜底。模型、Deno后台生成/APNs、Swift/签名/桥、独立账户/备份地址与用户密钥/存档都不改。代理将处理原有角色配置（含模型Key）与聊天上下文/鉴权，须明确发布授权，不把候选当已联网修复。 玻璃漏项：后加到head的style块没进入原body观察范围；改观察documentElement并在style插入/文本更新时重收集，保留已有link加载处理。电话圆形控制SVG玻璃底曾被一般SVG保护跳过；只纳入.phcallctl&gt;svg外观，保持矢量路径、图片消息、照片、开关/分类色块、红色挂断按钮与功能不变。实际主屏两页、设置、微信可见backdrop面检查未再发现未标记项；不是宣称逐个打开了全部软件/弹窗。 本地 Worker HEAD 基线私同步路径404、候选正确固定上游；鉴权/owner/Origin/体积/读取超时/重定向/非JSON/ACK只发一次测试通过。客户端网络恢复立即补拉、拒绝收件不能假成功、任务状态/交接消费者及探测体卡住有上限通过；尚无真实收费模型、通知或手机关闭梯子验证。一次全量仅旧private-phone-account守卫硬编码fetchT符号失败，按新受控传输保留原鉴权验证并修正断言后专项通过，未删防护。最近 785项关联专项通过；最终不含浏览器驱动的完整Node结果以固定full-tests.log为准，浏览器交互只用CUA。 本机DNS检查返回198.18段虚拟地址，不能当手机真实关闭代理网络的直连证明；本机HTTP响应也不代表移动网络可达。用户上一轮要求暂不推送/打包，本轮发布必须再获确认，旧私人包不会自动带入此修复。复用现有文档/脚本/工作树/固定日志与预览，无新临时目录、工作树、版本副本或安装包；其他聊天delivery诊断、SQL、测试及维护历史全部保留，不暂存，现有完整预览服务保留供用户操作。</ns0:t>
      </ns0:r>
    </ns0:p>
    <ns0:p>
      <ns0:r>
        <ns0:t xml:space="preserve">2026-10-11 发布授权与最终验收：用户明确允许部署固定同步代理、推送并打包私人版，并本人完成Cloudflare登录。线上旧Worker 05dd1e47的去空白SHA256 176872aa98da5567b028cdc26095ab088bd08adfa7051cabcc166b078be43199与Git基线完全一致；编辑器粘贴后全文再核验，部署46720726 Active Latest。license.smallphoneapp.com/companion/health返回200和private-role-sync-relay-v1，官方Origin预检204；空owner400、全局dispatch_due403，未用真实密钥或调用模型/通知。Python默认UA先被Cloudflare1010拦截，标准浏览器UA检查成功；不能据此承诺手机所有网络可达。复用cloudflare-deployed.jpg保留本次线上凭据。网页版本1676、私人前台1677、原生iOS439/桥42不变。完整Node入口最终3842项中3788通过0失败54跳过；54个旧浏览器驱动用例按当前电脑交互约束不从CLI启动。原check_chat_authorized_phone.cjs同一实际buildSystem/myActivity/aiReply场景通过CUA CDP执行：网页和私人正常/缺可选航班组件，手动日程可见/参与开关/流式设置，锁定拒绝及明确全锁、旧图、角色独自机票失败/成功、通知手势及附近的人权限、8种查看权限/笔记/输出模式、手动回复/主动查看与保存后重开。仅HTTP模型受控；原生桥返回不可用测试值，不是收费模型或真机。字符串生成Node适配器被运行环境拒绝，改在自己的隔离本地浏览器执行原验收场景；Page.addScriptToEvaluateOnNewDocument不支持，私人fixture改加载后设置，不修改正式源码。版本升级曾触发旧版本号/标题断言，更新当前发布身份断言，行为断言未删除；最终0失败。打包复用既有脚本，只读Git提交，逐一核验原1675完整包manifest、原生/签名及私人独立伴生继承；不带其他聊天delivery诊断/好友SQL/继承CRLF测试。包种类是Mac-Xcode源码覆盖包，Mac签名编译、真实iPhone安装、用户主模型和关闭梯子移动网络仍待验收。</ns0:t>
      </ns0:r>
    </ns0:p>
    <ns0:p>
      <ns0:r>
        <ns0:t xml:space="preserve">2026-10-11 交付结果与代理守卫修正：完整私人源码包最新私人版本覆盖包_v1677_iOS439.zip已从93d71cd8d1fbe82b890aa7beee3fc267b7c51ff7生成，189519137字节，1769文件/1768 manifest项，SHA256 ad7dcb0e25a9ce3f46ea150e717ac0d620ae7d86a924afb4a7605787d991d694；CRC、回读、1675旧包完整manifest和原生签名/桥42/1253小家资源继承通过。源码93d71cd8已推送，Pages工作流38093245661当时正在部署，在线最终字节另核验，不把推送当部署完成。提交后复查代理32项出现一项旧基线比较失败：测试使用HEAD，HEAD已经是修复版，导致期望404实际200；这是测试参考对象错误，正式代码未变。将旧基线固定到69a2e8a205b60a4a402ba3db0a06f0ab9486aaeb，复测32/32通过。维护DOCX原命名空间为ns0，首次w:sectPr假设校验拒绝写入；改从XML识别命名空间。首次TXT遍历意外含第四个启动文档，断言停止，改仅明确的三份维护文档；第四份未改。索引直接写入永久守卫的CRLF曾造成整文件diff，索引归一LF后只有9行新增，工作文件及另一个聊天的诊断保留不变。隔离59657浏览器数据库和local/sessionStorage已清除，标签页和验收服务器关闭；59656用户完整预览继续保留。版本唯一新交付包保留，未生成新脚本/目录/工作树；真实iPhone/关闭梯子移动网络仍需用户验收。</ns0:t>
      </ns0:r>
    </ns0:p>
    <ns0:p>
      <ns0:r>
        <ns0:t xml:space="preserve">2026-10-11 新玻璃配方与覆盖收窄（本地预览，未发布/未打包）：用户明确微信恢复原样、设置恢复原样，电话仅信息对话页保留，主屏/角色手机主页组件/线下使用新配方，其他未列明页面恢复原样。读取用户已保存 north-glass-lab-v1，savedAt=2026-10-10T23:25:16.783Z；完整22项保存至双端运行层与既有GL_HOME_RECIPE，变化为thickness1.9/inner1.3/outer0/highlight1.1/angle315/shadow0.5/bevel3，其余保持用户数值。NORTH_OPTICAL_SCOPE_V2使用容器白名单，拒绝微信/设置/非信息电话与SVG控件；原页面背景/照片/业务/私人桥与同步代理保持。NORTH_OPTICAL_TEXT_V2仅移除主屏玻璃组件的文字阴影，保留前景清晰。高光切换原因之一：运行层原来在元素离屏时restore成旧样式，再进入重新绘制；改为离屏保留材质，仅移除或退出批准范围时恢复，DOM替换在MutationObserver内完成装饰，避免等下一帧先显示旧高光。浏览器实测同一组件移出/返回均wallpaper，材质撤销次数0，文字阴影none；微信主列表/聊天/设置/电话主页面新材质数0，信息页7个。尚未真iPhone复验，不能保证消除所有WebKit合成闪动。专项117/117通过，包括范围行为与同步装饰回归。首次浏览器实测仍见旧覆盖，HTTP源码已是新代码但运行scopeVersion为undefined；隔离59657测试地址旧SW/3个缓存清除后scopeVersion2生效，没有清59656用户调参页或手机存档。既有59657服务复用，保留完整新效果预览供用户操作；调参页与已保存配方保持。未提交/推送/打包，本次不改已交付v1677包。复用现有工作区、文档、测试及截图；其他聊天delivery/SQL/维护内容全部保留。</ns0:t>
      </ns0:r>
    </ns0:p>
    <ns0:p>
      <ns0:r>
        <ns0:t xml:space="preserve">2026-10-11 发布授权：用户要求先推送，不打包。网页v1678、私人共享运行源码v1679，iOS439/桥42不变；旧v1677私人包未更新。完整Node入口3806项通过、0失败；54个独立Playwright浏览器驱动用例因当前CUA操作约束未执行（未删除测试），核心真实buildSystem/myActivity/aiReply以CUA检查网页和私人入口8种查看权限/笔记/输出模式、手动回复、主动查看、存档恢复、锁定否定/明确全锁/思考标签、旧图、机票成功/失败、通知手势与附近的人权限。仅HTTP模型受控，无收费模型、Mac签名编译或iPhone实测。预览参数会重新播种部分状态，保存后重开验收去掉northPreview后通过；隔离预览曾命中旧SW导致版本不一致，清除59657测试缓存后新版本正常，没有清用户59656调参页或手机存档。维护中测试筛选首次未生效，修正为明确test-skip-pattern；旧Mac版本说明断言已同步当前身份，业务断言不删。仅提交本轮参数/范围/高光/前景文字及版本/测试/维护记录，其他聊天delivery诊断、好友SQL及11个CRLF现场不带入。</ns0:t>
      </ns0:r>
    </ns0:p>
    <ns0:p>
      <ns0:r>
        <ns0:t xml:space="preserve">2026-10-11 玻璃范围补正、可调前景与线下性能（本地候选，未推送/未打包）：用户补正相册和日历仍用新22项参数；微信/通用设置/非信息电话恢复规则保留。主屏组件新增独立文字图标颜色与不透明度，默认白色100%、允许0%，按已有当前账号与图标包配置保存；实时只改CSS变量、不重建组件或照片，原恢复默认入口保留。心率爱心24缩至19。线下全部页面及从off/offline打开的设置弹窗亮白文字，参数input/select显式加入材质，原功能字段与路线选择逻辑不变，原生select弹出的系统选项仍受浏览器绘制限制。卡顿诊断确认原文本childList会触发全扫描、缓存命中仍重复采样getImageData、无背景大卡片fallback逐像素CPU计算，背景快照父层/过渡/图片暂不可用会影响稳定。改为忽略纯文字DOM更新、复用一次像素采样结果、复用已解码图、跳过已装饰祖先、主屏离屏预装饰、class切换同步装饰、现有快照在背景/WebGL短暂不可用时保留、contextlost不清已完成快照、材质只允许transform/opacity过渡；无图兼容材质用空心SVG细环，真实背景继续原22参数shader；快照采样改为1x，前景文字仍DOM。代码新增前景变量写入已做值比较，避免自身触发无穷重绘。753项关联专项通过；新回归覆盖0/100颜色、图标包隔离、已解码图复用、纯文字50次不重绘、空心环、批准范围与双端继承。回归mock首次缺getPropertyValue及元素matches，修正fixture未改业务断言。未修改模型请求、付费、聊天、角色状态、照片、存档、背景或原生桥；实际iPhone/WebKit仍需用户复验，不能用桌面通过宣称全部真机卡顿已消除。</ns0:t>
      </ns0:r>
    </ns0:p>
    <ns0:p>
      <ns0:r>
        <ns0:t xml:space="preserve">2026-10-11 本轮推送授权与发布门禁：用户要求先推送，不打包。网页v1680、私人共享源码v1681；iOS439/桥42不变，旧v1677私人包不更新。关联753项及完整Node3810项通过、0失败；54个独立浏览器驱动用例受当前CUA约束未运行（测试未删除），核心发布门禁以CUA运行原实际buildSystem/myActivity/aiReply场景，双端8种权限/笔记/输出模式、手动回复、主动查看和保存重开通过；仅模型HTTP受控，不是收费模型或真机。原抖音守卫错误将主屏新增19px爱心识别为抖音19px按钮，已只排除wDashboard函数，抖音边栏/评论的正向行为断言完整保留。实际浏览器共同生活说明小字及6个select均白色、新材质；日历5面、相册12面覆盖；50次文字更新材质切换0、桌面测量8ms，不冒充真机FPS。新增回归验证旧HEAD50次文字更新触发50次绘制、新实现0。主屏19px爱心、白字、蓝色40%与恢复默认验证通过。其他聊天delivery/好友SQL/CRLF测试及维护历史不进入提交；本轮不生成新包或新脚本。</ns0:t>
      </ns0:r>
    </ns0:p>
    <ns0:p>
      <ns0:r>
        <ns0:t xml:space="preserve">2026-10-11 v1680回归救急修复（网页1682/私人共享源码1683，不打包）：用户iPhone截图主屏黑底、组件仍有壁纸快照，且线下滑不动，说明上一轮桌面计数不足以证明手机性能。确认两个背景缺陷：1.新文字颜色CSS变量写入会让浏览器把background:url序列化为background: url，旧玻璃CSS用style字符串判断壁纸，错误激活!important黑默认背景；改为renderHome根据有效存档图生成has-home-wallpaper语义类，CSS与伪元素据此判断，取消字符串匹配。2.自动CSS发现与内联backdrop选择器可能把背景容器整体当玻璃；受控旧版主屏blur(1px)会变backdrop/SVG，新版根容器明确拒绝、名单只含小控件。完整3814项通过、0失败；旧壁纸伪元素断言更新为语义类，隔离上传/头像断言保留，旧自动发现断言改为禁止任意新增背景选择器，这是有意取消危险覆盖能力。性能方案改为静态轻量线下材质，保留22参数配方给主屏/角色/SMS/相册/日历，线下只保留参数边缘/着色，不做逐控件GPU背景快照、不启用嵌套实时backdrop；移除滚动监听，已装饰控件不重复读布局，新节点装饰一次，尺寸/显式刷新另处理。新回归根容器拒绝、滚动不排帧、20次新增节点变化不重复读取已有控件布局、空心细环与前景设置通过。浏览器实际壁纸保持URL、文字设置后仍可见、有模糊的根也不被覆盖；300条带背景共同生活记录可向上滚动2160px，材质style更新0、持续blur控件0、背景保留；这些是桌面受控结果，不是iPhone触控/FPS证据。原tab5被切至调参页，后续检查另开临时tab7，不改用户调参值，已关闭；只移除含fake.invalid的3条测试核心/恢复快照，未清玻璃配方/上传图片/用户59656或正式存档。双端原实际buildSystem/myActivity/aiReply门禁8种权限/笔记/输出模式、手动回复、主动查看、存档重开通过，只有模型HTTP受控；54个独立浏览器驱动例因CUA约束未执行，测试不删。保留白字/可调颜色透明度/小爱心及旧私人独立功能，原生iOS439/桥42、签名与旧v1677包不变。其他聊天delivery诊断、好友SQL、CRLF现场与维护历史不带入本提交。</ns0:t>
      </ns0:r>
    </ns0:p>
    <ns0:p>
      <ns0:r>
        <ns0:t xml:space="preserve">2026-10-11 用户收窄为仅主屏材质：网页1684/私人共享源码1685，不打包。只允许#homeDesktop内明确小控件接入新配方；线下所有旧/新玻璃的模糊、渐变、高光、阴影取消，控件为普通底色，背景图、亮白字体、参数/路线/聊天功能保留。角色手机、相册、日历、电话信息恢复原样，不再用这套光学运行层。主屏保留新参数、可调文字图标颜色/不透明度和19px爱心。实际浏览器初查发现三个主屏外层卡片带home-item拖拽类，被上轮根容器保护误排除，只有5内部小块和dock有材质；删除该过宽排除后三个外层、五内块、dock共9面均wallpaper，新行为回归保护真实复合类名；背景根仍不参与材质。共同生活新光学标记0，参数框blur/image/shadow均none、白字保留；相册和日历标记0。完整3816项通过、0失败，54个独立浏览器驱动例因CUA约束未运行，源码测试保留。原真实buildSystem/myActivity/aiReply门禁以CUA检查双端8种权限/笔记/输出模式、手动回复与主动查看；私人保存重开回复/笔记/流式设置通过；网页主动查看后保存重开流式设置通过，其当次fixture没有填OWN_NOTE，因此notes=false属fixture状态，未冒称网页该次已有笔记恢复。仅模型HTTP受控，未真机或收费模型。临时tab8关闭，只清含fake.invalid的3条本轮测试核心/恢复快照，玻璃配方/图片/用户页面不清；原用户调参页保留。原生iOS439/桥42、签名与旧v1677包不变；其他聊天delivery/好友SQL/CRLF及维护历史不带入本轮提交。</ns0:t>
      </ns0:r>
    </ns0:p>
    <ns0:p>
      <ns0:r>
        <ns0:t>2026-10-11 用户明确要求完整回退：网页恢复v1676、私人共享源码恢复v1677。运行文件与40695a1a历史基线逐字节一致，原运行提交93d71cd8；撤回之后的光学参数、范围调整、白字/颜色透明度和性能改动，不修改用户存档、背景图片、模型配置、原生iOS439/桥42、固定同步代理或独立后台。保留其他聊天未提交delivery诊断、好友SQL、测试行尾及维护历史。现有最新私人版本覆盖包_v1677_iOS439.zip重新核对，不重新覆盖旧包；源码回退不等于已安装App自动降级。回退可能恢复该历史版本本来存在的表现，不能声称消除所有材质/真机卡顿。测试与部署结果随后补充。</ns0:t>
      </ns0:r>
    </ns0:p>
    <ns0:p>
      <ns0:r>
        <ns0:t>回退验收：运行文件逐字节匹配40695a1a（网页1676/私人1677），两端语法与暂存diff检查通过；完整Node源码回归3802通过、0失败，54个独立浏览器驱动例未执行，原测试保留。CUA独立测试页双端各8种权限/笔记/输出模式真实buildSystem/myActivity/aiReply均通过，只有模型HTTP受控；主动查看、保存重开回复和OWN_NOTE笔记通过。私人首次复验受测试浏览器旧资源缓存影响启动失败，清测试59657的SW/CacheStorage、不清存档后重新加载通过，正式数据不碰。只移除含fake.invalid的本轮测试快照并关闭测试tab9。v1677既有覆盖包CRC通过、SHA256 ad7dcb0e25a9ce3f46ea150e717ac0d620ae7d86a924afb4a7605787d991d694；不重复打包，无本轮Mac/iPhone安装验收。待推送及线上逐字核对。</ns0:t>
      </ns0:r>
    </ns0:p>
    <ns0:p>
      <ns0:r>
        <ns0:t>2026-10-11 材质回退范围纠正：用户只要求恢复原材质，先前8c58f972整版回退属于误解，随后一次本地恢复被停止且未发布；用户明确要求修好直接推送。此次网页1686/私人共享源码1687，以误回退前5d41c5f0为非材质基线，原材质配方/样式从40695a1a（网页1676/私人1677）恢复。两份app.js光学模块之前的全部非材质代码与5d41c5f0在仅版本/副标题归一后逐字一致，保留组件文字颜色/透明度设置、19px爱心、线下白字、语义壁纸显示修复、后台同步及其他既有功能；材质层另保留背景根容器禁止捕获，防止旧材质误覆盖壁纸。不改数据、收费模型、原生签名/桥/iOS、后台或其他聊天。完整源码回归3806通过0失败，54个独立浏览器驱动例因CUA约束未执行、测试保留；首轮34失败均为版本副标题断言未同步，修正发布标记断言后通过，未弱化业务行为检查。双端各8种权限/笔记/输出模式实际buildSystem/myActivity/aiReply通过，模型HTTP受控；主动查看、保存重开OWN_NOTE/回复通过。私人测试资源混用导致启动失败，清59657测试资源缓存保留存档后通过；未清正式缓存/用户数据。既有v1677包不代表此新修正版，本次只推送不打包，无Mac或真机验收。</ns0:t>
      </ns0:r>
    </ns0:p>
    <ns0:p>
      <ns0:r>
        <ns0:t>2026-10-11 用户要求直接回退网页版1674，私人版不动。先前错误把1676当原材质基线，但1676本身已引入光学材质，所以1686改回1676配方仍不能达到用户要求；用户现场反馈外观没有恢复。此次8个网页运行/壳/缓存/预览文件完整逐字节恢复3cb33fac（网页1674），明确不保留网页后续新光学模块、配方和前景改动，不修改私人1687、原生iOS439/桥42、后台代理/独立服务、存档或密钥。实际CUA页面APP_VER为1674，NorthOpticalGlass为undefined、data-north-optical数量0；8组合权限/笔记/原文真实buildSystem/myActivity/aiReply、主动查看、保存重开OWN_NOTE和回复通过，仅HTTP模型受控。源码完整3784通过0失败，54个独立浏览器驱动例因CUA约束未执行，测试保留。网页版和私人版此次有意不同，旧强制逐字相同测试改为分别对不可变3cb33fac/c13ef80b基线检查，保留原功能行为断言；首次基线读取超出Node默认缓冲与CRLF夹具末尾差异已修正，不改业务。此前Douyin全局19px爱心检查误抓私人dashboard19px，仅排除独立wDashboard，抖音三个正向断言保留。保护其他聊天delivery诊断、好友SQL、11行尾现场和维护历史，仅移除59657含fake.invalid的本轮测试快照并关闭tab11。仅推送网页，不打包，无Mac/真机验收。</ns0:t>
      </ns0:r>
    </ns0:p>
    <ns0:p>
      <ns0:r>
        <ns0:t xml:space="preserve">2026-10-11 网页v1688 / 私人共享源码v1689：按用户限定范围恢复微信左滑“不显示该聊天”（联系人和聊天内容保留、新消息重新显示、身份隔离）、共同生活正文下无气泡续句箭头（仅待续时显示）、19px小爱心和默认亮白的可调组件文字。线下参数框与小气泡使用轻量透明底，所有线下文字亮白；不改变组件或聊天背景图片，不为网页重新启用光学渲染。私人同步去掉v1677代理探测及转发，改走配置的原独立后台，保留收件入库/确认顺序与失败处理。Cloudflare north-license-connectivity 已发布c26a0d51，仅/companion/返回410；/health实测200，好友/语音路由保留。Node完整3813项通过，新增直连后台回归通过；网页及私人源码各8组核心聊天、自动查看手机、存档重载通过。HTTP模型为测试响应，未验证真实模型、Mac构建和iPhone。只推送，不打包；原生iOS439/桥42及旧私人包不改。</ns0:t>
      </ns0:r>
    </ns0:p>
    <ns0:p>
      <ns0:r>
        <ns0:t xml:space="preserve">本轮复核纠正：用户指出私人微信截图混入旧实验材质。确认残留位于私人app末尾的光学渲染IIFE及专属CSS，现已整体删除，未更改微信业务和原有v1674视觉规则。线下小框仅透明底、无新增高光或阴影；网页及私人端均无NorthOpticalGlass和data-north-optical覆盖。保留字体调色、19px爱心、隐藏聊天与无气泡箭头。重新检查启动及私人8组核心聊天回归；完整Node测试3815项通过、0失败。仍仅推送，不打包。</ns0:t>
      </ns0:r>
    </ns0:p>
    <ns0:p>
      <ns0:r>
        <ns0:t xml:space="preserve">2026-10-11 用户授权完整私人打包：v1689/iOS439/桥42，运行资源固定为已验收提交1a81f164057a12df75b3b275aa822f787c55cce8（网页v1688）。复用既有打包脚本并从提交读取；v1677完整旧包作继承基线。增加光学材质和后台代理负向检查，保留字体、透明控件、小爱心、隐藏聊天、无气泡箭头及既有日历/外卖/角色修复；原生/签名/私人伴生及1253小家资源保留。打包前完整源码1767文件验证通过。ZIP必须再次逐文件对照提交、校验manifest与解压回读；这是Mac/Xcode源码覆盖包，Mac编译、签名及真实iPhone验收仍未完成。</ns0:t>
      </ns0:r>
    </ns0:p>
    <ns0:p>
      <ns0:r>
        <ns0:t xml:space="preserve">v1689打包工具复核：逐个git show核对小家深层文件时遇到Windows路径长度限制，打包在写ZIP前停止。改为既有git cat-file --batch读取准确提交的全部对象，再逐文件比较字节；未改应用源码、签名、资源路径或继承要求。长路径检查不再依赖工作区文件系统，也不放宽校验。</ns0:t>
      </ns0:r>
    </ns0:p>
    <ns0:p>
      <ns0:r>
        <ns0:t xml:space="preserve">2026-10-11 私人v1691后台收件修复（网页仍v1688）：用户v1689开着梯子仍提示“后台链路已接通，前台同步暂未完成：独立云暂时无法连接”。安全匿名探测原独立云收件/状态RPC可达，不能证明该用户实收。受控测试复现响应头已到但正文卡住，以及设备控制权核验挂起拖住收件。修复仅收件/状态/确认的完整响应限时与限时核验，服务器仍核验原设备owner；不影响其他设备写命令。用户已明确授权部署、发布并重新打包独立收件入口。Worker生产4d054a59，/role-inbox/v1/仅允许pull/ack/status，/companion/仍410，模型Key/角色资料/设备命令禁止经该入口；同原独立云转发，不记录正文和密钥。收件优先稳定入口、原地址后备，每次至多两个请求；成功通道按设备/owner短期记忆，其他项目不转发，401/403不换通道。保留消息先落盘再确认、回执去重、角色归属、账号切换不误入新身份，补微信列表即时刷新。材质文件未改，光学渲染仍移除。Node3823项0失败，私人8组真实buildSystem/myActivity聊天回归通过，模拟HTTP；实时探测仅验证入口、拒绝上传和旧代理停用，不冒充用户iPhone实收。iOS439/桥42不变，需新完整覆盖包Mac编译安装后手机复验。</ns0:t>
      </ns0:r>
    </ns0:p>
    <ns0:p>
      <ns0:r>
        <ns0:t xml:space="preserve">v1691最终复核：收件入口优先新窄范围通道，原独立云作为后备，成功通道缓存不跨设备owner。3秒控制权核验等待只用于收件/状态/确认，服务器仍校验原owner；其他设备写命令完整等待原核验。正文响应超时也保留401/403拒绝状态，不能因正文卡住改道绕过鉴权；204空确认不重复请求。完整Node3824项0失败，私人8组聊天、手动回复、自动查看手机和存档重载通过，时间边界及权限撤销复核通过；模型HTTP模拟，未真实iPhone实收。线上Worker4d054a59已由用户授权启用，旧代理仍410。</ns0:t>
      </ns0:r>
    </ns0:p>
    <ns0:p>
      <ns0:r>
        <ns0:t xml:space="preserve">2026-10-11 微信动画参数预览 本地未发布</ns0:t>
      </ns0:r>
    </ns0:p>
    <ns0:p>
      <ns0:r>
        <ns0:t xml:space="preserve">复用 theme-real-preview.html?motion=wechat 和既有59656服务，保留原14种主题预览。独立演示22项数值参数及黑白外观、入场曲线、动画开关；发送气泡与头像分开入场，聊天滚动按可调减速曲线，已读在演示实际状态成立后延迟逐字渐显，时间延迟渐显。用户明确未读不显示文字，空白表示未读。演示不发送请求、不调用模型、不读写正式小手机存档；参数单独存north-wechat-motion-lab-v1。支持重播、模拟已读/收件、保存刷新恢复、重置及JSON导入导出，坏JSON保留参数，范围钳位保留0。向上查看历史时收到消息不抢滚动，滚动输入中止自动上推。</ns0:t>
      </ns0:r>
    </ns0:p>
    <ns0:p>
      <ns0:r>
        <ns0:t xml:space="preserve">CUA核验22项控件、发送未读空白、已读等待阶段空白、保存1800ms刷新恢复、坏JSON保护和恢复默认通过；脚本语法通过。首次字段索引写错造成默认数值/范围错误，浏览器发现后修正，未发布。只修改预览与追加维护TXT记录；DOCX尚未同步，正式app.js/私人bundle/后台/版本未改。截图固定为.codex_tmp/eight-chat/wechat-motion-lab.jpg，独立演示布局不是正式微信/iPhone效果验收；用户选定参数后再应用正式页面。无提交、推送或打包；受保护22项现场保留，无新的脚本、目录、工作树、源码副本或安装包。</ns0:t>
      </ns0:r>
    </ns0:p>
    <ns0:p>
      <ns0:r>
        <ns0:t xml:space="preserve"/>
      </ns0:r>
    </ns0:p>
    <ns0:p>
      <ns0:r>
        <ns0:t xml:space="preserve">2026-10-11 微信动画调参左右布局：用户要求参数始终在预览右侧。仅追加预览CSS：固定视口内左右两栏，左侧聊天及操作始终可见，右侧参数独立滚动，窄侧栏也保持左右排列。当前调参页通过CDP样式热更新，无刷新；更新前后44个输入值完全一致。右侧实际滚动1326px后，左侧顶部仍91.39px，window.scrollY=0；截图复用wechat-motion-lab.jpg。没有修改正式微信、提交、推送、打包或新增临时文件。</ns0:t>
      </ns0:r>
    </ns0:p>
    <ns0:p>
      <ns0:r>
        <ns0:t xml:space="preserve"/>
      </ns0:r>
    </ns0:p>
    <ns0:p>
      <ns0:r>
        <ns0:t xml:space="preserve">2026-10-11 微信动画已读按条计时：用户接受其他默认参数，明确对方每条消息出现后各等两秒显示已读，禁止一批同时已读。预览readDelay默认改2000ms；每条新收到消息建立自己的定时器，未读留白，渐显和字间隔保持。模拟实际已读只作用于最新未标记的发送消息，不批量修改历史；重播连续三条回复相隔800ms。CUA实测三条已读显示时刻相隔801ms、799ms，与各自截止时间相差1至5ms；原参数保留，仅已读等待改2000。脚本语法及diff检查通过。只更新本地预览和维护TXT，正式微信/原生/后台未修改，无提交、推送、打包；截图复用固定wechat-motion-lab.jpg，无新临时文件。</ns0:t>
      </ns0:r>
    </ns0:p>
    <ns0:p>
      <ns0:r>
        <ns0:t xml:space="preserve"/>
      </ns0:r>
    </ns0:p>
    <ns0:p>
      <ns0:r>
        <ns0:t xml:space="preserve">2026-10-11 网页v1692 私人共享源码v1693 微信自然消息动画</ns0:t>
      </ns0:r>
    </ns0:p>
    <ns0:p>
      <ns0:r>
        <ns0:t xml:space="preserve">用户确认演示参数并授权推送，不打包。气泡420ms/12px/97%，头像80ms延迟/520ms/6px/94%，聊天580ms减速上推/底部18px/间距12px，时间220ms延迟/600ms/5px。每条消息独立两秒已读等待，再700ms渐显/4px/字间90ms；未读留白。计时按身份、会话及消息ID隔离，重绘不重启，历史已读不重播，页面恢复可见继续显示；真人好友读人数仍依据原回执，未知发送状态不改。只改微信展示，不改后台/ACK/存档/模型/原生/签名。</ns0:t>
      </ns0:r>
    </ns0:p>
    <ns0:p>
      <ns0:r>
        <ns0:t xml:space="preserve">正式页面三条回复相隔800ms，已读分别在2005/2007/2006ms出现，中途重绘不并批。发送抓到滚动中间位置561.78px（目标649px）；上翻历史后新消息保持top0，草稿保留。双端正常聊天各八组权限/笔记/输出模式、手动与自动查看及存档恢复门禁通过，pageErrors0；HTTP模型受控。专项655/655；完整Node3851/3851、0失败、0跳过，含浏览器驱动场景。初次49项版本/入口/换行断言失败，精准更新身份、入口缓存及LF后通过，业务断言不删。新计时回归先在旧实现失败，后双端通过。</ns0:t>
      </ns0:r>
    </ns0:p>
    <ns0:p>
      <ns0:r>
        <ns0:t xml:space="preserve">网页v1692；私人源码v1693，iOS439/桥42不变。最近私人包仍v1691，本轮不Mac编译/签名/打包，不称手机自动更新或真机已验。只提交本轮，排除另一个聊天delivery两文件、好友SQL/测试、永久保护中的被动诊断及其文档增补。维护TXT/DOCX追加本轮记录，保护独有历史。复用预览、固定日志与截图，无新脚本、目录、工作树、源副本，无收费模型或真实消息发送。</ns0:t>
      </ns0:r>
    </ns0:p>
    <ns0:p>
      <ns0:r>
        <ns0:t>2026-10-11 微信发送后头像和气泡闪动 本地修复未发布</ns0:t>
      </ns0:r>
    </ns0:p>
    <ns0:p>
      <ns0:r>
        <ns0:t>真人好友及真人群发送成功后临时ID换成服务器ID，原动画扫描会误判为新消息；角色及群聊在入场期间重绘会替换DOM并丢失动画进度。双端源码增加独立展示身份（优先原_clientSendId），保留实际消息ID、菜单及回执；替换节点继承原Web Animation.currentTime，完成的动画不重播，原每条两秒已读及滚动参数保留。四条消费者：角色单聊/角色群聊/真人好友/真人群聊。先在旧实现验证四项失败；修复后双端定向11项含真实Edge四路径连续性通过。最初使用墙钟估算进度有跳变，浏览器暴露后改为继承真实动画时间。永久门禁639通过；双端原buildSystem/myActivity八组权限/笔记/输出模式、手动及自动查看、持久化门禁通过，页面错误0，模型HTTP受控。完整Node回归3856通过、0失败、0跳过（108.2秒）；新增永久保护条目另跑639全部通过。没有推送、打包、Mac编译或iPhone复验；原生键盘问题本轮不处理，受保护其他聊天现场保留。</ns0:t>
      </ns0:r>
    </ns0:p>
    <ns0:p>
      <ns0:r>
        <ns0:t>2026-10-11 用户授权推送本次闪动修复：网页v1694 / 私人共享源码v1695，iOS439/桥42不变。保留逐条两秒已读与原参数；不打包，最近交付私人包仍v1691。提交排除其他聊天delivery、好友SQL/回归及其维护记录。发布验收以本次完整测试、聊天核心门禁、Pages工作流及线上字节核对为准；真实iPhone尚未复验。</ns0:t>
      </ns0:r>
    </ns0:p>
    <ns0:p>
      <ns0:r>
        <ns0:t>2026-10-11 v1694/v1695 发布前最终复核：完整Node3857通过、0失败、0跳过（109.1秒）；定向650通过；网页与私人各八组实际聊天核心门禁通过，pageErrors0。初次完整回归仅版本副标题断言未同步，修正当前标题后全量通过，业务断言保留。</ns0:t>
      </ns0:r>
    </ns0:p>
    <ns0:p>
      <ns0:r>
        <ns0:t>2026-10-11 真人好友时间标签重播及已读渐显中断 本地修复未发布</ns0:t>
      </ns0:r>
    </ns0:p>
    <ns0:p>
      <ns0:r>
        <ns0:t>用户反馈头像已不重播，但真人好友时间仍闪动，询问已读。浏览器先复现：时间使用服务器消息ID导致ACK换ID重播；单独修时间后，回归继续证明已读渐显中重绘会跳至完整文字，而非重新等待两秒。双端时间记录由Set改Map，按相邻消息稳定展示身份记忆并继承原动画currentTime；服务器修正时间文字可正常更新，动画不重启。已读保存显示时刻及每字动画，替换节点继承每字原进度，完成后不再播放；重复扫描同节点不重建字，逐条原两秒截止时间与真实回执保持。角色单聊、角色群聊、真人好友、真人群聊共享路径均保留，账号/会话隔离不变。定向651通过；新增永久保护另跑640通过；网页和私人实际buildSystem/myActivity八组权限/笔记/输出模式、手动和自动查看及持久化门禁通过，pageErrors0，模型HTTP受控。完整Node3858通过、0失败、0跳过（107.8秒），新增永久条目另跑640通过。无提交、推送、打包、Mac编译或真实iPhone复验；当前线上仍网页v1694/私人源码v1695，其他聊天改动全部保留。</ns0:t>
      </ns0:r>
    </ns0:p>
    <ns0:p>
      <ns0:r>
        <ns0:t>2026-10-11 用户授权推送时间/已读动画补修：网页v1696、私人共享源码v1697，iOS439/桥42不变。不打包；最近交付私人包仍v1691，真实iPhone未复验。提交排除其他聊天delivery、好友SQL/测试及其维护增补，发布结果以本次最终检查为准。</ns0:t>
      </ns0:r>
    </ns0:p>
    <ns0:p>
      <ns0:r>
        <ns0:t>2026-10-11 v1696/v1697最终发布门禁：完整Node3859通过、0失败、0跳过（115.4秒）；网页和私人原实际聊天核心门禁各八组通过，pageErrors0。时间ACK换编号、已读渐显中重绘、播完后刷新不重播的浏览器回归通过；模型HTTP受控，未真实iPhone验收。</ns0:t>
      </ns0:r>
    </ns0:p>
    <ns0:p>
      <ns0:r>
        <ns0:t>2026-10-11 全部气泡聊天统一自然呈现 本地未发布</ns0:t>
      </ns0:r>
    </ns0:p>
    <ns0:p>
      <ns0:r>
        <ns0:t>用户确认微信效果，授权将小手机电话、音乐、抖音、登录角色微信、线下约会、共同生活及其他气泡聊天和旁白统一为自然呈现，明确放映室排除。双端复用已验收420ms/12px/97%气泡、80ms延迟/520ms头像、580ms减速滚动和原时间/已读进度记忆。白名单包含原四种微信、角色登录/查看微信、抖音私信及群聊、X私信、短信/iMessage、线下约会/共同生活、角色扮演、沙盒角色对话、多人小剧场、常规游戏、监禁/恐怖/规则怪谈、商城客服；动态气泡及旁白按模型现有ID或已有时间/内容生成展示键，不写入存档。新消息才入场，重绘继承进度，已播完不重播；上翻历史不抢底部，键鼠触摸取消自动滚动。其他场景沿用原布局，不套微信气泡间距/底部留白；已读只保留原本存在的真实回执，不新增其他场景已读。线下旧逐字offglyph动画仅在新呈现容器内关闭，用完整旁白自然入场，原回复内容、揭示流程/等待/语音节奏不改。音乐和电话单句采用同420ms入场，音乐消失时间/播放、电话字幕上屏与声音同步及原生PiP载荷保持；PiP仅呈现参数改420/12/.97，无原生/签名编辑。放映室渲染和播放/聊天逻辑不改。</ns0:t>
      </ns0:r>
    </ns0:p>
    <ns0:p>
      <ns0:r>
        <ns0:t>新浏览器回归先在HEAD旧实现失败（线下旁白没有自然入场），新实现30个双端容器场景验证新增入场/中途重绘续播/结束后不重播/放映室排除/电话音乐单句续播通过；实际双端页面渲染验证线下、共同生活、角色扮演、抖音、X、角色微信、短信、客服、游戏、音乐和电话，无页面错误。原微信12项含真人ACK/时间/已读续播通过。初次完整测试一项旧旁白源码格式断言失败，展示键改放在class后保留原选择器与模板，未删除业务断言；测试初版.msg夹具缺少实际.col，被验证发现并纠正夹具。双端原实际buildSystem/myActivity聊天核心各八组权限/笔记/输出模式、手动与自动查看及持久化门禁通过，pageErrors0；模型HTTP受控。最终完整Node回归3862项全部通过（fail0/skipped0）；记录沿用固定full-tests.log。无提交、推送、打包、Mac编译或iPhone复验；当前线上仍网页1696/私人源码1697，受保护其他聊天现场保留。</ns0:t>
      </ns0:r>
    </ns0:p>
    <ns0:p>
      <ns0:r>
        <ns0:t>2026-10-11 用户授权发布全场景自然聊天动画：网页v1698、私人共享源码v1699，放映室排除；保留既有微信防闪动、时间和逐条已读修复。只推送本轮动画与版本标记，其他聊天delivery/好友SQL及测试和维护记录不纳入。不打包、不改原生iOS439/桥42，真实iPhone未复验。发布门禁及部署结果以固定日志与最终线上核对为准。</ns0:t>
      </ns0:r>
    </ns0:p>
    <ns0:p>
      <ns0:r>
        <ns0:t>2026-10-11 v1698/v1699最终发布门禁：完整Node3862项通过、0失败、0跳过（109.7秒）；网页和私人实际聊天核心各八组通过，pageErrors0。发布版本更新曾误改药品图片SHA256中的1696字串，首跑3861通过/1失败；已恢复原完整校验值，资源未变，最终完整重跑通过。后续版本替换必须识别版本语义，不能替换校验值。真实模型、Mac编译及iPhone未复验。</ns0:t>
      </ns0:r>
    </ns0:p>
    <ns0:p>
      <ns0:r>
        <ns0:t>2026-10-11 全场景自然聊天动画发布完成：提交15b13556c6a9df4daf479c9e78a67cf39276afc3已正常推送origin/main；网页v1698/私人源码v1699。Pages38111496090 completed/success；线上小手机.html、app.js、sw.js、web-hotfix.js均HTTP200且与提交字节完全一致。固定online-release-result.json保留验证记录。未打包、未Mac/iPhone复验；其他聊天未提交内容保留，没有新增临时目录或重复产物。</ns0:t>
      </ns0:r>
    </ns0:p>
    <ns0:p>
      <ns0:r>
        <ns0:t>2026-10-11 自然动画发布后用户实机问题补修（本地未发布）：抖音连续角色回复在580ms滚动未完成时，nearBottom将程序滚动误判为查看历史；captureRenderScroll保留动画中的跟随意图，scroll事件在程序动画中只更新位置，完成后才更新follow，用户触摸/滚轮等仍取消跟随。线下/共同生活旧offglyph动画被禁用但blur3px/translateY残留；共享自然样式显式清除filter与transform。音乐键盘旧north-apple-remote-safe标记已被applyAppleHomeCompat移除，旧分支不可达；增加私人标记和visualViewport判定，焦点音乐输入期间按可视区域定位dock，blur清除局部定位，未加入全局页面高度hack。音乐首入存储头像未进入路由优先加载，异步替换img失去尺寸；增加音乐头像关键图片与限定音乐头像的尺寸恢复。音乐输入40px border-box保证20px行高加16pxpadding可见，发完清空scrollTop及临时height。一起听模型请求原catch静默、空回复静默；现在明确toast失败/空回复且finally释放busy，忙时给予等待提示；成功回复使用真实buildSystem/chatAPI链路加受控模型HTTP验证，未臆称用户真实模型故障已消失。网页与私人共享源码同修，放映室/原生桥/签名未改。 回归先跑HEAD旧实现，blur3px、第二条抖音消息余1207px未滚到、音乐critical头像缺失、私人dock未定位、模型503无提示均复现。浏览器夹具最初Windows路径转义/HEAD大文件maxBuffer导致环境失败，随后修正；头像SVG含原始引号使夹具尺寸异常，改成base64并保留尺寸断言；这些环境失败不作为旧实现失败证据。新实现逐项双端实际页面回归完成后以固定full-tests.log为完整结果。双端实际聊天核心各八组、自动/手动查看与保存重开通过，pageErrors0。未提交/推送/打包，iPhone键盘及真实配置模型仍待实机复验；维护记录和日志复用原位置，其他聊天dirty现场保留。</ns0:t>
      </ns0:r>
    </ns0:p>
    <ns0:p>
      <ns0:r>
        <ns0:t>2026-10-11 发布后补修最终验证：完整Node3868项通过、0失败、0跳过（115.0秒）；双端实际聊天核心八组权限/笔记/输出模式、自动与手动检查、保存重开通过，pageErrors0。新增五项双端浏览器回归：清晰旁白、两条超长抖音回复在上推中接连到达、首次存储头像尺寸、私人音乐焦点输入/发送/受控模型回复、模型503提示与busy释放，均通过。第一轮全量出现4项既有浏览器夹具路径转义错误以及抽取captureRenderScroll未定义_wechatMotion错误；恢复浏览器路径使用正斜线并增加typeof可选动画状态守卫，未删除或弱化断言，完整重跑全通过。没有提交、推送、版本变更或安装包；线上仍v1698，私人源码发布基线v1699。本轮未新增临时目录或重复证据，复用固定full-tests.log，保留必要记录和其他聊天未提交内容。</ns0:t>
      </ns0:r>
    </ns0:p>
    <ns0:p>
      <ns0:r>
        <ns0:t>2026-10-11 用户授权发布自然聊天补修：网页v1700/私人共享源码v1701；本轮仅提交抖音滚动跟随、清晰旁白、音乐头像/输入键盘/输入复位/模型失败提示及版本断言。此前所有修复继续继承，放映室排除。不打包、不改iOS439/桥42。其他聊天delivery、好友SQL/测试和维护增补排除；发布结果以最终全量回归、Pages及线上字节核对为准。</ns0:t>
      </ns0:r>
    </ns0:p>
    <ns0:p>
      <ns0:r>
        <ns0:t>2026-10-11 v1700/v1701最终发布门禁：完整Node3868项全部通过，fail0/skipped0（115.8秒）；网页及私人实际聊天核心各八组、手动/自动检查及保存重开通过，pageErrors0。旧实现失败回归与新增五项双端实际浏览器检查继续通过。未打包；iOS439/桥42不变，真实模型配置和iPhone键盘未复验。</ns0:t>
      </ns0:r>
    </ns0:p>
    <ns0:p>
      <ns0:r>
        <ns0:t>2026-10-11 自然聊天与音乐补修发布完成：提交c3114ed2f98c8fb970d771defdb3ea2849efdb40已正常推送origin/main，网页v1700/私人共享源码v1701。Pages38112901867 completed/success；线上小手机.html、app.js、sw.js、web-hotfix.js均HTTP200且与提交字节一致。完整Node3868通过，双端实际聊天核心门禁通过。未打包、未Mac/iPhone复验，模型真实配置未复验。其他聊天dirty内容保留；复用固定日志/线上验证记录，未新增临时目录或重复产物。</ns0:t>
      </ns0:r>
    </ns0:p>
    <ns0:p>
      <ns0:r>
        <ns0:t>2026-10-11 音乐输入网页回退与音乐不回复再修（本地未发布）：用户明确上一版网页更稳定、当前输入框消失需手动上扒且闪动，微信能回音乐不能回，没有看到失败提示。独立复盘：上一轮仅测试fixed存在，未验证真实点击/网页正常流稳定，是不充分的通过证据；不得继续扩大浮动定位。撤掉musicChatDockToKeyboard中fixed定位、root.scrollTop/scrollIntoView与visualViewport.scroll反馈监听；网页恢复正常流，播放器局部overflow-y:auto；私人焦点期间仅在visualViewport.resize上调整音乐播放器自身高度和局部scrollTop，不改全局body/原生桥。blur不再安排整页snap-back，发送按钮pointerdown阻止输入失焦导致按钮移动。render原来只保存微信输入，音乐草稿/焦点会丢；capture/restoreChatComposer扩展音乐m_chat并保留微信原处理。音乐回复原max200且绕过wechatPrimaryReply，微信却使用当前角色路线额度、主模型失败后同路线副模型回退；音乐现在复用该请求策略、independentRoleModel与complete，短句仍由提示词/显示切句控制，不切别的路线。输入框下增加持久回复状态：正在回复或失败原因，成功显示后清除。不能因用户没看到toast就声称真实模型失败已确认；用户实际故障原因仍由发布后实测验证。放映室、头像加载、已读、其他聊天保护保持。HEAD旧实现三条浏览器回归分别失败：音乐输入为fixed；主模型503后无副回复；render丢失草稿。新实现八项双端实际页面回归通过，包含真实pointer点击发送后收到角色回复、独立路线1主8192失败后同路线副8192回复、草稿焦点续接，音乐视觉/键盘检查通过。模型HTTP受控，buildSystem/chatAPI保留真实逻辑，未调用用户收费模型或真实iPhone键盘。双端实际聊天核心八组及自动/手动查看、保存重开通过，pageErrors0。全量最终结果记录在固定full-tests.log。未提交/推送/版本升级/打包，无新临时目录或重复日志，其他聊天dirty现场保留。</ns0:t>
      </ns0:r>
    </ns0:p>
    <ns0:p>
      <ns0:r>
        <ns0:t>2026-10-11 音乐稳定布局与微信请求策略补修最终门禁：完整Node3872项通过、fail0/skipped0（112.7秒）；双端实际聊天核心各八组、手动/自动查看及持久化重开通过，pageErrors0。八项双端浏览器回归通过，含真实点击发送、同角色独立路线额度及同路线主失败副回复、草稿焦点重绘续接。回归在HEAD旧实现相应失败，未改弱断言。网页局部输入布局恢复；私人键盘只在本地浏览器模拟环境验证，iPhone未复验，用户真实模型请求未调用。没有提交、推送、打包，线上仍v1700，私人已发布源码v1701。固定日志维护记录复用，未新增临时目录或重复产物，其他聊天未提交现场保持。</ns0:t>
      </ns0:r>
    </ns0:p>
    <ns0:p>
      <ns0:r>
        <ns0:t>2026-10-11 用户授权推送音乐稳定布局及回复修复：网页v1702/私人共享源码v1703；本轮只提交已验证的正常流输入、私人音乐局部高度、草稿焦点保留、真实点击发送、持久回复状态、角色微信同路线模型额度及失败回退、相应测试版本标记与维护记录。继承此前全部修复，放映室排除，不打包、不改iOS439/桥42。其他聊天delivery、好友SQL/测试及其维护增补排除；最终发布以完整回归、聊天核心门禁、Pages及线上字节核对为准。</ns0:t>
      </ns0:r>
    </ns0:p>
    <ns0:p>
      <ns0:r>
        <ns0:t>2026-10-11 聊天心情标签场景隔离：用户明确仅允许微信角色一对一私聊输出内心/心情展示标签；群聊、电话、音乐、抖音、登录角色微信、线下约会、共同生活及其他模型入口禁止。按请求 allowWechatThought 显式授权，不依赖当前页面或共享模型函数名称，微信纠正/续写/回退继承权限；其他请求追加场景规则且响应边界删除展示标签（原文模式同样执行）。正常情绪表达、动作旁白、JSON、功能标签、心情值及小事簿数据协议保留，用户输入不修改。双端实际边界回归检查所有场景，旧HEAD群聊标签泄漏断言失败、新实现通过，微信私聊原文标签保持。没有新增临时目录或重复脚本；维护和日志继续复用。</ns0:t>
      </ns0:r>
    </ns0:p>
    <ns0:p>
      <ns0:r>
        <ns0:t>2026-10-11 本轮发布门禁失败与修正记录：版本替换误改商品价格夹具1700为1702，已只恢复价格；新增响应边界依赖未加入旧单函数VM测试导致ReferenceError，已补齐真实函数依赖，不删检查、不改弱断言。一次双端共享编辑误用网页完整源码覆盖私人工作文件，未提交，已从本轮暂存私人源码恢复其完整差异后仅重新应用心情范围补丁；私人通话处理、身份版本、原生限定保护恢复并重新执行双端核心检查通过。最终发布须以修正后的完整门禁成功为准。</ns0:t>
      </ns0:r>
    </ns0:p>
    <ns0:p>
      <ns0:r>
        <ns0:t>2026-10-11 v1702/v1703音乐补修与心情场景隔离最终门禁：完整Node3873项全部通过，fail0/skipped0（126.7秒）；网页/私人实际聊天核心各八组、手动/自动查看、权限撤销及保存重开全部通过，pageErrors0。双端心情范围检查旧HEAD失败、新实现通过，正常对白/旁白/操作协议及微信角色内心元数据保留；模型服务受控，未调用用户真实收费模型。此前音乐八组实际页面回归继续通过。仅发布本轮源码、版本、回归及维护记录，其他聊天未提交内容排除；私人iOS439/桥42不变，不打包，真实iPhone键盘尚需用户实测。</ns0:t>
      </ns0:r>
    </ns0:p>
    <ns0:p>
      <ns0:r>
        <ns0:t>2026-10-11 v1702/v1703音乐与心情范围补修发布完成：70f797da0af931dfafdffddc305aa87b6152da97正常推送origin/main，Pages38115809585 completed/success；线上小手机.html、app.js、sw.js、web-hotfix.js全部HTTP200且与提交逐字节一致。完整Node3873项通过、双端实际核心各八组及自动/手动查看、保存重开通过，pageErrors0。心情展示标签仅微信角色私聊允许，其他请求场景禁止并在响应边界处理；正常旁白、操作/支付协议及内部心情数据保留。私人仅共享源码v1703，未制作新包、未Mac/Xcode或iPhone验证，原iOS439/桥42及最新私人包v1691保留。发布仅本轮内容；其他聊天delivery/SQL/测试/维护dirty未包含。HEAD=origin/main，暂存空、无新未跟踪文件，无本轮新增重复临时产物需要删除；固定证据继续复用，其他工作区和唯一包保留。</ns0:t>
      </ns0:r>
    </ns0:p>
    <ns0:p>
      <ns0:r>
        <ns0:t>2026-10-11 音乐真人无状态故障复核：用户确认网页v1702，音乐用户消息已发出但无回复且没有任何状态；两轮受控模型绿灯未证明真实音乐恢复，禁止再次据此宣称真人模型已修好。改为核对完整发送链：发送后歌曲匹配/镜像/显示/保存原在错误捕获外；aiMusicReply角色不存在/屏蔽直接静默返回、歌曲查找也在try外；错误只写DOM，render重置成busy文本或空白；setTimeout中的回复绘制异常无法被外层catch捕获。现在发送阶段全程捕获，失效/屏蔽明确说明；状态按账号与角色保存，放输入框上方、重绘保留；回复逐条await显示，保持850ms间隔且全程捕获，校验账号与会话对象，旧回复不写新会话；音乐请求接入现有diagnosticRoleId/音乐回复阶段记录。仍用角色微信同路线/主副回退及配置额度，正常键盘、自然动画、心情场景限制不变。四项双端真实页面故障回归旧HEAD均失败、新实现通过（发送前中断、失效联系人、重绘丢状态、回复显示异常），九项音乐回归全部通过；真实模型故障原因仍待用户新版阶段结果，不调用收费模型、不删数据/密钥/配对。</ns0:t>
      </ns0:r>
    </ns0:p>
    <ns0:p>
      <ns0:r>
        <ns0:t>2026-10-11 本轮发布核对修正：Unicode Git路径输出引号导致部分壳版本号未同步，版本门禁/实际核心阻止发布，已改-z读取真实路径；URL正则版本断言未同步，已只修显式版本标记。另发现上次1702发布误把tvPrice国内计算范围从1700改1702（私人相同），核对1691/1699/1700历史均为1700，已双端恢复原值并添加北京到上海经济舱原价格1790行为守卫（旧1702为1800）；本轮版本替换不改未加引号数值。没有扩大到其他旅行功能或修改既有订单。</ns0:t>
      </ns0:r>
    </ns0:p>
    <ns0:p>
      <ns0:r>
        <ns0:t>2026-10-11 v1704/v1705音乐阶段可见修复最终门禁：完整Node3879项通过，fail0/skipped0（132.0秒），双端实际聊天核心各八组、手动/自动查看、权限撤销和保存重开通过，pageErrors0。九项音乐实际页面回归通过；四项新故障回归旧1702均失败，新版双端通过。价格继承守卫旧1702计算1800失败，新版恢复原1790通过。新增价格测试初次漏导入VM导致门禁失败，修正真实依赖后全量重跑全部成功，未改弱断言。仍未调用用户收费模型、未确认用户模型无回复根因；发布后需依据持续显示的阶段/失败原因复验，不宣称真实音乐已恢复。仅网页发布与私人共享源码更新，不打包，不改iOS439/桥42或其他聊天现场。</ns0:t>
      </ns0:r>
    </ns0:p>
    <ns0:p>
      <ns0:r>
        <ns0:t>2026-10-11 v1704/v1705音乐可见阶段修复发布完成：提交453c7f5b8d6f6d4efe7dfa5c9c0face74bfba2a1正常推送origin/main；Pages38116749666 completed/success；线上小手机.html、app.js、sw.js、web-hotfix.js全部HTTP200且与提交逐字节相同。全量3879通过、fail0/skipped0，双端实际核心各八组与保存重开通过，pageErrors0。四项旧版故障回归失败、新版双端通过；九项音乐回归通过。价格恢复与守卫一并继承。用户真实模型未调用，真实音乐是否恢复尚待用户v1704复验，已请求状态/阶段/失败文字；不得宣称真实根因确认。私人共享源码v1705未打包，不改iOS439/桥42，最近交付唯一包v1691保留。HEAD=origin/main、暂存空、无新未跟踪文件；复用固定日志与线上证据，无新增重复临时脚本/目录，其他聊天delivery/SQL/测试/维护未提交现场保留。</ns0:t>
      </ns0:r>
    </ns0:p>
    <ns0:p>
      <ns0:r>
        <ns0:t>2026-10-11 外卖503转发恢复 SakuraCat进程直连</ns0:t>
      </ns0:r>
    </ns0:p>
    <ns0:p>
      <ns0:r>
        <ns0:t>用户当前私人v1669报告HTTP503。现场8788 health200，而delivery.smallphoneapp.com/health返回530/1033；cloudflared持续TLS EOF及端口7844失败。先重启原转发仍失败。原先把TUN归因Clash Party的判断错误，实际核对Clash Party为direct且TUN=false；sing-box父服务属于SakuraCat，SakuraCat增强模式接管tun0，argotunnel解析到198.18虚拟IP。经用户授权分流修改，用SakuraCat既有自定义路由界面保存并立即应用唯一规则process_name=cloudflared.exe、outbound=direct，不停整个VPN、不修改Clash Party、不改防火墙。规则已持久保存shared_preferences自定义规则并经12440/rules和connections核对命中route(direct)。重启仅外卖隧道；旧进程退出与计划任务IgnoreNew出现一次启动竞态，等待旧任务结束后启动既有任务成功。改后Cloudflare TCP/UDP预检成功、隧道connIndex0在lax10注册，两次公网health200，本机health200；connIndex1仍有握手超时，不能承诺冗余完整或永久稳定。用户手机重新检测及真实点单仍待回报，不把health200当私人App已修或真实订单验收。窗口操作误触开机自启打开，收尾已恢复最初关闭。保留唯一cloudflared直连规则，其余VPN模式保持；未提交、推送、打包、配对、清存档或真实下单。</ns0:t>
      </ns0:r>
    </ns0:p>
    <ns0:p>
      <ns0:r>
        <ns0:t>2026-10-11 用户确认网页音乐恢复并授权私人打包：用户明确网页v1704音乐现在已经能正常回复，并要求仔细打包。复用现有scripts/package_private_v1533_ios438.py，不新增版本脚本/临时源码目录；准备完整私人v1705/iOS439覆盖包，1767项已提交项目文件，单根SmallPhone_v1705_iOS439_Private，目标父目录最新私人版本覆盖包_v1705_iOS439.zip，拒绝覆盖已有文件。运行资源基线453c7f5b8d6f6d4efe7dfa5c9c0face74bfba2a1；只打HEAD已提交内容，另一聊天delivery/SQL/维护等排除。现有完整继承门禁通过，旧1691包完整哈希/清单与原生、签名、私人伴生差异、1253小家资源将在生成时及回读再验。新增自然动画、逐条已读/头像/时间稳定、抖音跟随、线下旁白清晰、音乐输入/路线/回复阶段、微信私聊心情例外均设置包内门禁。当前Mac说明与包装来源更新；网页确认不替代私人音乐/键盘/iPhone验收。iOS439/桥42不变；旧1691及更早唯一包保留。</ns0:t>
      </ns0:r>
    </ns0:p>
    <ns0:p>
      <ns0:r>
        <ns0:t>2026-10-11 完整私人v1705覆盖包交付完成：父目录最新私人版本覆盖包_v1705_iOS439.zip，189521301字节，SHA256 9cdb705480c5f0fc99eafad5f8336096f3e4071282d33dc24e4dc5b1305d0136，单根SmallPhone_v1705_iOS439_Private，1769文件/1768项清单。包装来源0533dd7fa107bfedb937ff54995d523baa491b7c；私人运行资源逐字节匹配已审453c7f5b8d6f6d4efe7dfa5c9c0face74bfba2a1；网页仍v1704且用户确认音乐回复恢复，私人源码v1705/iOS439/桥42。ZIP CRC、全部清单哈希、逐文件回读、完整继承门禁及旧v1691全部哈希/文件集合检查通过；39个原生/签名文件原样、私人policy/runtime和性能材质护栏原样、1253小家资源保留；另独立回读1768哈希、两个入口版本、67入口JS语法通过。另一聊天delivery工作文件与SQL/维护未提交内容不入包。Mac/Xcode编译签名和真实iPhone未验证，包为完整源码覆盖包而非IPA。包装脚本/说明/阶段记录已本地提交0533dd7f，未另推送（运行源码453c7f5b已在远程，网页未变）；暂存空，其他dirty保护保留。新交付ZIP是本轮唯一新增交付物，复用现有脚本/日志/证据，无新增临时源码副本/目录；旧1691和其他唯一旧包保留，未清存档/密钥/签名。</ns0:t>
      </ns0:r>
    </ns0:p>
    <ns0:p>
      <ns0:r>
        <ns0:t>2026-10-11 抖音逐条已读与朋友圈回复自然动画（本地候选）：用户授权抖音已读直接复用微信逐条延迟两秒/逐字显现，并要求朋友圈回复自然出现。抖音此前硬编码立即显示已读，改为data-wx-read空标签并加入现有扫描选择器，保留dydm-read原布局，不套微信绝对定位CSS；每条期限独立、重绘不重置，历史记录不重播。朋友圈列表与详情评论增加稳定标识，页面/账号隔离扫描记录新回复420ms透明度/轻上移，局部刷新前后扫描，重建节点续接当前进度；空评论页面也先初始化，保证第一条回复动画。中间实现发现空节点重置会使首条被误判历史，已修正并新增回归；未交付失败实现。受控浏览器双端连续抖音消息已读先后顺序、延迟及完成后重绘不重播，朋友圈首条与重绘稳定通过；旧HEAD相同浏览器测试在抖音已读阶段失败。新VM回归覆盖列表/详情标识、首次、重绘、切页历史不播。继续核验全量/核心，不调用收费模型；未推送、未打新包，旧v1705包不含本次修改。</ns0:t>
      </ns0:r>
    </ns0:p>
    <ns0:p>
      <ns0:r>
        <ns0:t>2026-10-11 微信全局灰色与角色群聊继承（本地候选）：用户追加要求全局对方气泡可设灰色且覆盖角色群聊。核实经典预设本为白色，未擅自替换用户其他配色；新增微信灰色预设（角色#2c2c2e/字#ececec，自己绿），全局入口明确覆盖角色私聊/角色群聊。groupBubbleCfg先保留群成员明确样式，无单独样式时按自己/角色映射全局颜色、字色、形状、头像、图标与glow，不修改群数据或覆盖单聊自定义。旧HEAD行为回归在群全局继承失败，新双端VM回归及实际gbubble浏览器样式RGB44/44/46、字236/236/236通过；经典白仍可选，清除全局恢复默认。前一轮完整3886项中3885通过/1失败，仅private源码写CRLF后旧登录保持性切片尾部额外CR导致比较失败；两端源文件恢复LF，登录11项复测全通过，不修改登录逻辑或削弱断言。未推送/打包，继续完整最终回归。</ns0:t>
      </ns0:r>
    </ns0:p>
    <ns0:p>
      <ns0:r>
        <ns0:t>2026-10-11 动画与全局灰色最终本地验证：完整Node3889项通过/0失败/0跳过（117.1秒）；实际双端聊天核心各八组、自动/手动查看、保存重开通过，pageErrors0。双端抖音逐条已读顺序/两秒计时/重绘不重播、朋友圈首条/重绘动画、实际角色群灰底浅字通过；永久保护新增。四个运行脚本语法与git diff --check通过。没有推送、版本变更或新覆盖包，原v1705包保留；无新增源码副本/临时脚本/目录，既有日志复用。其他聊天delivery/SQL/维护与测试dirty现场及暂存区保持，Mac/iPhone仍未实测。</ns0:t>
      </ns0:r>
    </ns0:p>
    <ns0:p>
      <ns0:r>
        <ns0:t>2026-10-11 用户授权推送后追加推特私信等待与失败提示：先暂停发布，双端X私信增加WeakMap会话请求状态、三个跳动点；重绘保留，重复发送阻止，完成/失败finally清除。失败或清理后空回复toast提示，保留用户消息，不伪造角色回复；账号/会话对象与线程归属核对，删除线程/换账号不写旧回复。保留原dyAuxChat副模型/回退、上下文和额度，不改音乐/微信模型路线。旧HEAD真实页面在缺少正在回复节点失败，新双端请求成功、HTTP503、空回复三项通过，页面错误0。测试路由夹具初次await未标async导致语法错误，已修正并重跑；该夹具错误不当作产品失败。网页准备v1706/私人源码v1707，iOS439/桥42不变；当前未推送，不重新打包，既有v1705完整包保留。</ns0:t>
      </ns0:r>
    </ns0:p>
    <ns0:p>
      <ns0:r>
        <ns0:t>2026-10-11 v1706/v1707最终发布门禁：完整Node3894项通过，0失败/0跳过（119.8秒）；双端实际聊天核心各八组及自动/手动检查、保存重开通过，pageErrors0。推特请求成功、503失败、空回复双端检查通过，先前动画/群聊灰色回归保持。版本只替换明确shell/cache/URL/APP_VER标记与测试，旅行报价1790保护保持，不改资源数字。提交范围只含本轮源码/版本回归及HEAD维护文档加本轮记录，排除另一聊天delivery/SQL/好友隔离测试/永久保护并行段落。准备推送网页v1706、私人源码v1707，不生成新包，旧v1705包及iOS439/桥42/私人伴生保留，Mac/iPhone未实测。</ns0:t>
      </ns0:r>
    </ns0:p>
    <ns0:p>
      <ns0:r>
        <ns0:t>2026-10-11 v1706/v1707正式发布完成：提交781c83bd1e85f78a6ce3ac11cbce784b90cd29a5已一次推送origin/main成功；GitHub Pages38119293289 completed/success。线上小手机.html、app.js、wechat-me.js、sw.js、web-hotfix.js、index.html六项HTTP200且逐字节匹配提交。3894项全过及双端核心pageErrors0保持；抖音已读、朋友圈动画、全局灰色角色群继承、推特三点与失败toast均包含。私人仅源码v1707，最近完整包仍v1705，不含本轮新增内容；未Mac/iPhone验收。无新临时目录/脚本/源码副本，复用固定日志/evidence，暂存区为空，保护其他聊天dirty与唯一历史包。</ns0:t>
      </ns0:r>
    </ns0:p>
    <ns0:p>
      <ns0:r>
        <ns0:t>2026-10-11 用户授权私人v1707完整打包：复用现有package_private_v1533_ios438.py，目标唯一最新私人版本覆盖包_v1707_iOS439.zip，禁止覆盖已有包；旧v1705完整包保留。运行资源基线781c83bd1e85f78a6ce3ac11cbce784b90cd29a5，网页v1706/私人v1707/iOS439/桥42，完整1767项目文件；继承验证预检通过。加入抖音独立已读、朋友圈新回复稳定、全局灰色与角色群继承、X三点等待和失败toast包内门禁。上一v1705包哈希9cdb705480c5f0fc99eafad5f8336096f3e4071282d33dc24e4dc5b1305d0136，源码0533dd7f；包内清单/原生签名、伴生差异、1253小家文件将在写入及回读验证。只读取HEAD已提交源码，排除另一聊天delivery/SQL/好友改动；完整3894测试与双端实际核心证据沿用本次已发布源码，无runtime再改动。完整Mac/Xcode源码覆盖包，不是IPA；Mac/iPhone尚未验证。仅元数据本地提交，不另推送网页。</ns0:t>
      </ns0:r>
    </ns0:p>
    <ns0:p>
      <ns0:r>
        <ns0:t>2026-10-12 四项问题本地修复与后台排查（尚未提交、推送、打包或部署角色推送函数）：用户确认网页与私人版均存在问题。线下截图中的第三人称短动作与长篇眼神描写未被保守分类覆盖，且原文输出绕过普通解析；补充明确动作/场景特征，原文入口复用分类，日期与共同生活旧记录仅按显示投影归为旁白，不改保存原文、用户记录或记忆。普通第三人称台词、问句、心情标签边界及截断【兼容保留。API网络连接设置增加默认关闭的reasoning_effort参数开关与low/high/max选择，随四条路线保存/切换，chatAPI主/辅助、固定角色路线及模型连接/通话规模测试均使用所选参数；不改模型、温度、额度或自动降级，强度不是固定思考字数，模型支持范围不同。后台APNs的roleNotificationBody此前只过滤心情元数据而未过滤保持安静，补充最终出口控制标签过滤，persistAndPush也去除静默控制；纯控制不触碰APNs凭据、不发送通知，不更改真实对话/来电等功能协议，客户端既有过滤保留。店铺只读目录本机HTTP522，认证健康请求超时；本机DNS198.18.0.106经代理，不能单凭本机请求判断全局后台。右侧浏览器已有fenglina35-dotcom登录会话，Supabase项目lkhlyfpssmrjkkzhuzag实际状态Unhealthy；近24小时界面显示374072请求/87.9%成功率，基础设施历史面板Compute99%/CPU99%/Memory80%/DiskIO96%不冒充当前瞬时指标或根因。按故障修复请求执行一次完整Restart project，等待恢复核对；未扩容、改套餐、关Spend Cap、删除数据或部署并行好友SQL。店铺客户端补中文网络错误及非JSON HTTP状态，保留原请求次数和写事务幂等，不以改提示冒充后台已恢复。</ns0:t>
      </ns0:r>
    </ns0:p>
    <ns0:p>
      <ns0:r>
        <ns0:t>失败与验证记录：新增普通旁白/API路线/通知投影测试在旧代码失败，真人店铺双端Load failed与非JSON522共4例旧代码失败，原文旁白双端旧代码失败。初次全量命令缺NODE_PATH导致Playwright模块缺失，纠正执行环境，不修改业务以迎合测试。正确环境首轮3902项3897通过/5失败：一项浏览器新夹具用了不存在的设置分类；两项原文截断旁白永久标记因重构移动；一项旁白呈现旧源代码断言；一项此前打包说明缺当前私人源码版本字样。修正为实际network分类，保留原闭合/截断处理，更新源断言精确覆盖新增旁白条件且由双端实际页面验证，不降低功能断言；Mac说明补当前1707/iOS439，未改版本。相关687项通过，真实网页/私人旁白历史和路线表单回填通过；正常聊天双端8组合/手动自动/存档恢复均通过/pageErrors0。最后全量结果待核对。其他聊天delivery/SQL/测试/维护段落、私人伴生及签名、全部唯一历史包保持。</ns0:t>
      </ns0:r>
    </ns0:p>
    <ns0:p>
      <ns0:r>
        <ns0:t>2026-10-12 最终本地验收：Node全量3905项全部通过，0失败/0跳过，125.6秒；网页与私人实际页面的旁白/原文输出/旧记录不改写/推理路线开关回填通过，模型和网络边界使用受控响应。正常聊天双端各8组合、自动读取/手动回复/存档恢复/pageErrors0。未付费调用真实模型、未Mac编译/iPhone验收、未提交推送打包或部署角色推送函数。新增永久保护随本轮测试保留。已复用当前工作树、已有测试/日志/固定恢复截图和维护文件，未新增源码副本、脚本、目录、包或工作树；其他聊天全部脏文件保持，暂存区为空。</ns0:t>
      </ns0:r>
    </ns0:p>
    <ns0:p>
      <ns0:r>
        <ns0:t>2026-10-12 真人店铺恢复核对：已登录Supabase项目经一次恢复重启后显示Healthy；相同正式north_market_list只读请求由HTTP522恢复HTTP200，ok=true，返回9家真实店铺，耗时3306ms。恢复即时生效，无需客户端发布或重装。Postgres日志存在WAL归档多次失败警告，尚不足以证明反复不可用的根因；管理员终止连接及fast shutdown日志对应本轮主动重启，不当作原始崩溃证据。未扩容、改账单、删数据或部署SQL/函数。其他三项源码修复仍为本地候选，后台静默过滤尚未部署。</ns0:t>
      </ns0:r>
    </ns0:p>
    <ns0:p>
      <ns0:r>
        <ns0:t>2026-10-12 用户授权发布验收：网页v1708、私人源码v1709，iOS439/桥42保持，未重新打包。版本更新后全量3905通过/0失败/0跳过（120.9秒），双端实际聊天核心各8组合/自动检查/手动回复/保存恢复/pageErrors0。角色推送私人云qvuahlqimcfgeoetosnl部署43，其旧线上源经TypeScript去类型及规范化与HEAD完全一致；网页云lkhlyfpssmrjkkzhuzag旧版本41有独立历史差异，仅在原线上源码补两处静默控制过滤并保留其余模块，部署42。两边部署后读取实际bundle源码并规范化核对一致，保持verify_jwt=false和既有函数内部鉴权，不调用收费模型、不发送真实通知、不改SQL。真人店铺后台恢复即时生效，反复异常根因仍待故障时证据。发布范围排除并行delivery/好友SQL/好友隔离测试/永久保护并行段落和并行维护内容，唯一历史包保留；准备一次Git推送。</ns0:t>
      </ns0:r>
    </ns0:p>
    <ns0:p>
      <ns0:r>
        <ns0:t>2026-10-12 v1708网页发布完成：提交f50603bc2c5404ceacb6adc5589b2cd4f71fbeef已一次推送origin/main成功；GitHub Pages38172619990 completed/success。线上小手机.html、app.js、commerce-ui.js、sw.js、web-hotfix.js、index.html、repair.html七项HTTP200并逐字节匹配提交。网页v1708/私人源码v1709，私人云角色推送43、网页云42，部署源码已回读核对、两边OPTIONS启动检查200ok。完整3905测试及双端实际聊天核心通过/pageErrors0。未重新打包，最新完整覆盖包仍v1707_iOS439；iOS439/桥42、签名和私人伴生保持，未Mac/iPhone验收。暂存区空，无新增源码副本/目录/脚本/包，固定日志及证据复用；并行delivery/好友SQL/测试/维护未发布且原样保留。本条最终结果补充在当前维护记录及固定线上证据中，未为结果记录另行推送。</ns0:t>
      </ns0:r>
    </ns0:p>
    <ns0:p>
      <ns0:r>
        <ns0:t>2026-10-12 用户授权完整私人v1709打包：复用现有打包器与当前Mac说明，不新增脚本/工作树/源码副本；只读取已提交HEAD，运行资源逐字节匹配f50603bc网页v1708/私人v1709，iOS439/桥42不改。目标唯一最新私人版本覆盖包_v1709_iOS439.zip，禁止覆盖已有包；上一完整v1707包哈希77a3db330e1da211c9bad59f38ec55f453f97630a3e455a7cac60914bfb24434，源码0239e552。包内新增旁白原文与历史显示、路线推理开关、店铺中文错误检查；后台静默过滤私人43/网页42已部署，云函数不作为Xcode源文件入包。完整3905测试及双端实际核心验收沿用已发布运行资源；继承完整校验预检通过。除app.js、commerce-ui.js及三个入口版本之外bundle必须与上包一致，原生/签名、1253小家资源及私人伴生保持；并行delivery/好友SQL/测试/维护不入包。只做包装元数据本地提交，不另推送网页。Mac编译签名和iPhone安装未验收，最终包内清单/哈希/回读结果另补。</ns0:t>
      </ns0:r>
    </ns0:p>
    <ns0:p>
      <ns0:r>
        <ns0:t>2026-10-12 私人v1709完整包交付完成：最新私人版本覆盖包_v1709_iOS439.zip，189524211字节，SHA256 d055105d18d7f2f0480806e8c8ca2dfdf80fd460fce92143bf06482794228876；源码6975aa0d12e64618b65ad6928852c247f8e29b33（包装元数据本地提交，未另推送），运行资源逐字节匹配已发布f50603bc。唯一根SmallPhone_v1709_iOS439_Private，1769文件/1768哈希；ZIP CRC、全部清单哈希、打包写入回读、完整validate与独立第二次回读通过。67入口脚本语法通过，39原生签名文件不变，1253小家资源与v1707完全一致，所有bundle文件与已验收运行提交一致。独立复核初次git show对小家供应商长路径触发Windows Filename too long，改用ls-tree对象哈希及cat-file批量只读后完整通过；未为此改产品源码或减少校验范围。网页v1708/私人v1709/iOS439/桥42，后台通知静默过滤私人云43/网页云42已部署；完整Mac/Xcode源码覆盖包不是IPA，Mac编译签名及iPhone安装未验收。v1707及所有唯一旧包保留；其他聊天delivery/SQL/好友/测试/维护不入包；未新增脚本、工作树或源码副本，固定证据与日志复用，暂存区空。</ns0:t>
      </ns0:r>
    </ns0:p>
    <ns0:p>
      <ns0:r>
        <ns0:t>2026-10-12 精准角色时间观念实验本地候选（未推送/部署/打包）：设置→角色、时间与消息加入默认关闭的独立按钮。开启才提供真实事件起点、上一条用户消息间隔、离开/返回持续时间及明确联系约定；关闭恢复原提示与云配置形态，重置代次不补发旧约定，时间感知关闭/重开也失效旧约定。只识别1分钟至2小时的清楚第一人称约定，问句/假设/引用/他人承诺/内心标签不排队；缺时间戳不造时间，遵循原跨渠道同步设置，不改写历史或记忆。普通后台任务会按同kind互相取消，因此不借app_followup、不改SQL，改用现有automationCandidate独立preciseTime分支；作息事件优先、权限/忙碌/睡眠/启用限制及普通30分钟安静规则保留，前台与后台只选一条调度路径。每个约定一次触发，失败或安静不周期重试，既有有界模型格式修复和同路线回退保留；后台既有58秒预算覆盖90秒租约。到期按分钟检查，不保证手机准点收到；超过10分钟迟到不补催。生成前后复核代次、新用户互动和当前忙碌；本机关掉立即撤销，云同步失败明确提示，不冒称远端已经取消。角色表达与是否安静自主，无固定催促模板。</ns0:t>
      </ns0:r>
    </ns0:p>
    <ns0:p>
      <ns0:r>
        <ns0:t>兼容与失败记录：新双端事件/回退测试在旧代码失败。实际页面发现cohab-theater覆写连续性提示，补齐两端入口并保留多人署名，不能仅测app.js。旧时长纠错混用了事件起点与聊天间隔，实验内按明确事件核对，关闭走旧规则。活动touch成功仅实验开启时去抖同步完整约定，avatar等待后取新配置，私人notificationAvatarPreserve和头像true参数保留。新UI夹具未设置settings路由导致点击回home，修正真实路由；预览URL重开会重新seed，持久化改用saveNowAsync加无预览入口。收紧第一人称词形漏去上厕所，补明确词形。首轮全量3915项3914通过/1失败是永久标记拼写错，修正标记不降行为断言；跨双端补丁被私人头像差异断言拦截后定点接入。两端实际模型请求受控验证精准事实、生成中关掉不晚到及busy释放；实际云dispatcher受控验证生成后撤销/一次消费。维护追加命令第一次多行字符串未闭合，未写文件，改成明确多行字符串。最终全量及核心结果另补。本轮不调用收费模型、不发真实用户消息、不碰原生签名/SQL/私人伴生，网页仍1708、既有私人包仍1709/iOS439/桥42，全部唯一包和并行dirty保护。</ns0:t>
      </ns0:r>
    </ns0:p>
    <ns0:p>
      <ns0:r>
        <ns0:t>2026-10-12 精准时间实验最终本地验证：完整Node3917项全部通过/0失败/0跳过（125.4秒）；双端实际聊天核心各8权限/原文/笔记组合、自动查看/手动回复/存档恢复/pageErrors0。双端真实设置按钮开关、持久重开、精准事实进入实际模型请求、生成中关闭不晚到及busy释放通过；实际云dispatcher用受控模型核对新互动/关闭撤销、一次消费，29项精准/通知/头像专项通过。无关新话题不再注入事件时长；内心、引用、他人承诺排除。后续一轮3915项3905通过/10失败来自原私人头像独立入口新可选依赖缺失，增加typeof保护，原测试不改且全部恢复；最终3917全过。快速开关旧上传覆盖新配置风险通过实验专属串行队列、头像等待后取最新状态、排队切账号撤销处理，私人notificationAvatarPreserve及原头像行为保持。关闭时本机立即恢复，云同步不通如实提示。原生签名/桥/SQL/普通主动消息/旧包与并行dirty不改，本轮未提交推送、部署或打包，尚未真人模型及iPhone效果验收。当前手机v1709完整包不包含本轮实验，正式发布时需分别更新客户端与角色云函数。固定日志与证据复用，暂无本轮新增源码副本/脚本/目录/包需要清理，暂存区空。</ns0:t>
      </ns0:r>
    </ns0:p>
    <ns0:p>
      <ns0:r>
        <ns0:t>2026-10-12 私人v1710精准时间实验打包：用户授权重新打包，复用已存在完整打包器；默认关闭独立开关，开关撤销/事件真实时长/前台约定跟进随包交付。后台新精准时间调度未部署，不能将关App后的新约定联系称为已生效。私人版本1710、网页仍1708、iOS439/桥42，原生签名和私人伴生不改，旧v1709包保留。只按本轮所有权本地提交后从Git读取源码，不推送、不部署，排除其他聊天delivery/SQL/好友测试及维护内容；完整测试和双端核心重新验收，成品清单/CRC/哈希/回读最终结果另补。打包核对命令曾因PowerShell大括号语法、日志不能恢复完整用例库存、长参数重定向启动失败而停止，均未执行产品变更或跳过检查；改用已有494测试文件完整执行。</ns0:t>
      </ns0:r>
    </ns0:p>
    <ns0:p>
      <ns0:r>
        <ns0:t>2026-10-12 v1710打包复验修正：首次3917项完整复验3916通过/1失败，仅Mac指南的新版本文字不匹配既有“当前私人源码v1710…iOS439”格式；修正指南，保持测试不削弱，重跑完整测试。Python终端默认cp949输出中文日志失败，测试本身日志已完整保存，后续明确使用UTF-8。DOCX初次追加因旧XML使用ns0命名空间而校验失败、未写入文件，改为读取现有前缀并XML校验通过；不改历史段落。</ns0:t>
      </ns0:r>
    </ns0:p>
    <ns0:p>
      <ns0:r>
        <ns0:t>2026-10-12 私人v1711最终打包候选：打包预检发现此前候选v1710违反现有“私人版本必须奇数”门禁，因此在ZIP写入前停止；保留门禁，改为v1711并同步私人入口/缓存/版本断言/Mac指南，完整打包validate预检通过。v1710未生成包、未推送或部署；旧包继续保留。重新执行最终完整测试与双端核心后从本地提交打包；精确时间后台调度仍未部署，不能将源码包说成后台已生效或IPA。</ns0:t>
      </ns0:r>
    </ns0:p>
    <ns0:p>
      <ns0:r>
        <ns0:t>2026-10-12 私人v1711完整包交付完成：最新私人版本覆盖包_v1711_iOS439.zip，189528806字节，SHA256 84aad16d39057cb6e2b31f8d3eab13740008cfbdac0d59b009b460bc1e8a0712；源码提交5ac29e4b36307a2f5bd82e4dc352620d4164718e（本地提交，未推送/部署）。最终3917测试全部通过/0失败/0跳过（137.5秒），双端实际核心各8组合/手动自动回复/保存恢复/pageErrors0。1769文件/1768哈希，CRC、逐文件写入回读、完整validate、独立全部哈希和Git对象逐字节复核通过；67入口脚本语法通过，39原生签名文件及1253小家资源与v1709完全一致。默认关闭精准时间独立开关/实际事件时长/前台约定跟进已入包；后台新精准时间调度未部署，原后台私人43/网页42保留，网页仍1708。完整Mac/Xcode源码覆盖包不是IPA，Mac编译签名/iPhone安装/真人模型未验收。独立复核最初使用相对Path('.')的parent误指当前目录，仅只读未找到包；改用Path.cwd()绝对父目录后全部核验通过。旧v1709及所有唯一旧包保留；并行delivery/好友SQL/测试/维护未入包。固定日志证据复用，无新增工作树或源码副本；本轮import预检产生的314打包器pyc已按精确路径移除，其他旧缓存/受保护现场保留。</ns0:t>
      </ns0:r>
    </ns0:p>
    <ns0:p>
      <ns0:r>
        <ns0:t>2026-10-12 共同生活待续箭头补全（本地未发布/未打包）：用户私人版点空白可显示下一句但没有箭头，等待逻辑正常，现场版本未提供；不可断言用户开了多人。实际双端页面验证纯普通待续箭头可见，同时新增真实页面回归复现多人关闭且保留旧来客记录时缺失箭头，旧代码明确失败“web history-only: missing continuation arrow”。根因是cohab-theater即使disabled也因castHistory接管渲染，但缺少原箭头模板。双端补同一正文末尾箭头，并新增COHAB_CONTINUATION_ARROW_V2：offRender后核对当前共同生活等待状态、必要时补一个箭头，释放等待立即移除，限制当前角色/场景、外出及多选隐藏，不改记录、模型/回复/生成/原逐句流程/删除菜单。回归覆盖普通/仅旧来客/多人开启、文字下居中和屏幕可见、单箭头、缺DOM恢复、多选/外出隐藏、点空白只释放一次、末条消失、历史及菜单保留；无收费模型或真人消息。测试初次把正常cohabRepairRows首次规范化前记录当基准导致无关失败，改为首次正常渲染后比较，随后在旧代码复现真实缺箭头；早期只读定位控制台cp949及闭包内部theaterState不可见错误未改产品、后以实际渲染测量核对。私人v1711交付包不包含本修复，网页仍1708，暂不改版本、不提交/推送/部署/打包；后台精准时间未部署边界保持。</ns0:t>
      </ns0:r>
    </ns0:p>
    <ns0:p>
      <ns0:r>
        <ns0:t>2026-10-12 共同生活待续箭头最终本地验证：3919项完整测试全部通过/0失败/0跳过（142.8秒），双端实际核心各8组合/自动手动回复/持久保存/pageErrors0。新真实页面回归验证普通、多人关闭但有旧来客、多人成员页面均有唯一可见箭头、在当前正文下且归属滚动区；缺DOM恢复、多选/外出隐藏、点空白释放一次、结束移除、记录与删除菜单保留通过。永久门禁新增双端所有渲染分支及释放清理保护。只新增本地修复，当前网页仍1708、已交付私人包1711不含本项；本轮未提交/推送/部署/重新打包，未真人模型或iPhone验收。固定日志/证据复用，无新源码副本/目录/工作树或待删临时产物；其他聊天delivery/SQL/好友测试/永久门禁并行段及维护现场保留，暂存区为空。</ns0:t>
      </ns0:r>
    </ns0:p>
    <ns0:p>
      <ns0:r>
        <ns0:t>2026-10-12 用户授权推送共同生活待续箭头：网页版本1712、私人源码1713（iOS439/桥42不变），保留最新完整包1711，不重新打包、不部署后台。推送会完整继承本地已提交1711精准时间默认关闭前台实验，不扩展后台调度；后台精准时间尚未生效。箭头仅补展示模板和等待态DOM核对/释放移除；普通/多人关闭旧来客/多人开启真实页面回归及原删除菜单保留。版本更新后重跑完整测试、双端核心，已只读确认远程main仍f50603bc，正常单次push origin HEAD:main，首败停；只提交本轮所有权，排除并行外卖/SQL/好友测试/永久门禁并行行及维护段落。原生签名/私人伴生、全部唯一旧包保留；最终Pages和线上字节核对另补。</ns0:t>
      </ns0:r>
    </ns0:p>
    <ns0:p>
      <ns0:r>
        <ns0:t>2026-10-12 v1712网页/v1713私人源码发布前最终验证：版本更新后3919项完整测试全部通过/0失败/0跳过（136.0秒），双端实际核心各8组合/手动自动回复/保存恢复/pageErrors0。普通/多人关闭旧来客/多人箭头真实回归、等待核对、结束消失/菜单保留通过；永久门禁通过。66项暂存内容逐项所有权核对，其他聊天delivery/好友SQL/好友测试、永久门禁并行诊断行及维护段落不提交。继承先前本地提交精准时间默认关闭前台实验，不部署后台新精准时间调度，不重新打包；最新完整覆盖包仍1711/iOS439/桥42，Mac和iPhone未验收。准备唯一一次正常Git推送，最终Pages与线上八文件字节核验另补。</ns0:t>
      </ns0:r>
    </ns0:p>
    <ns0:p>
      <ns0:r>
        <ns0:t xml:space="preserve">2026-10-11 v1716 主屏组件液态玻璃（网页，私人不动）。旧问题：Codex 版每组件拍背景快照、监听DOM/滚动/离屏反复装饰，真机掉材质、卡顿、滑主屏闪烁，已多次回退。根因：材质依赖持续重算和快照替换。新方案：共用离屏WebGL把每个组件烤成静态2D画布插进组件内部，按组件所在页静止位置计算折射，翻页时随页滑动不重算；仅壁纸/参数/尺寸/位置变化重烤并缓存；不监听scroll、不用MutationObserver/getImageData/toDataURL；画布就绪前保留原玻璃；上下文丢失不影响已放入的画布。测试：翻页41帧重烤0、20次render重烤0、改参数重烤6；关闭后完全移除。未做iPhone真机验收。</ns0:t>
      </ns0:r>
    </ns0:p>
    <ns0:p>
      <ns0:r>
        <ns0:t xml:space="preserve">2026-10-11 v1718：用户反馈液态玻璃内壁纸定格在组件原位、滑动时不随背景变化。原因：v1716按静止位置一次性烤图，画布随组件一起移动。修复：仅在#appswipe passive scroll时用rAF每帧重画屏幕上可见组件，位置由scrollLeft推算不读布局；滑动中0.6倍分辨率，停下140ms后原分辨率；画布记录上次位置/分辨率避免重复绘制，静止render仍0次绘制；仍不拍快照/不用MutationObserver。测试：滑动21步122次绘制，静止两次render 0次绘制，中途截图玻璃内条纹与外部壁纸对齐；真机帧率待用户验收。</ns0:t>
      </ns0:r>
    </ns0:p>
    <ns0:p>
      <ns0:r>
        <ns0:t xml:space="preserve">2026-10-11 v1720（网页，未动私人包）：用户要求电话→信息页按钮和小气泡也用主屏那套液态玻璃。仅在换了聊天背景(.imsg.hasbg)时，对文字/语音/三个点气泡、顶部返回/视频/名字、加号、发送、输入框用同一个 WebGL 着色器画进元素内画布；图片与隐形墨水不套。聊天滚动时只重画可见气泡（滚动距离推算位置、0.6倍分辨率，停下140ms原分辨率），气泡 clip-path 与环生成脚本不变；着色器新增 uBox/uRad/uTail/uShade 处理尾巴与上下压暗。坑：原 :before 细环的 backdrop brightness 会把整个画布气泡提亮，装好画布后改为只留白渐变细环。贴图改为最多两张（主屏+信息页）。防护 marker: function lgImsgFrame(final)。相关917项专项通过。</ns0:t>
      </ns0:r>
    </ns0:p>
    <ns0:p>
      <ns0:r>
        <ns0:t xml:space="preserve">2026-10-12 v1722（网页，未动私人包）：用户要求线下共同生活和单次约会除背景外的按钮、页面元素都用液态玻璃。v1720信息页实现改为通用场景表 LG_SCENES，线下根 .offstage.hasbg:not(.off-classic)，classic 与无背景保持原样。顶栏、信息栏、气泡（染外观里自选的颜色，浓度 .62/.52）、让TA回、状态胶囊、旁白/记下、输入框与输入栏、共同生活设置面板及格子按钮、多人剧场、横幅/外出面板、多选按钮、继续箭头；旁白日期纯文字、input/select 不套。通栏两侧不折射；根上压暗改为 uShade 参数；画布 key 相同不重画；输入/resize 后140ms重画。注意10-11那轮光学运行层曾导致线下滑不动，本次不拍快照不监听DOM。防护 marker: root:'.offstage.hasbg:not(.off-classic)'。</ns0:t>
      </ns0:r>
    </ns0:p>
    <ns0:p>
      <ns0:r>
        <ns0:t xml:space="preserve">2026-10-12 v1724（网页，未动私人包）：用户要求查他手机也换液态玻璃。LG_SCENES 增加 .spy-desktop：密码盘、返回/刷新、资料卡下半截、两页应用图标、底栏、重置存档(.spy-glass)。背景取 .spy-wallpaper img；未设壁纸时 lgDefaultWall('lg:spy') 照 CSS 默认渐变画贴图。#spyHomePages 横向翻页按 scrollLeft 推算位置；四角圆角分别读取；:before 细环去掉 backdrop 提亮。防护 marker: function lgDefaultWall(src)。</ns0:t>
      </ns0:r>
    </ns0:p>
    <ns0:p>
      <ns0:r>
        <ns0:t xml:space="preserve">2026-10-12 v1726（网页1726，私人源码同步未升号未打包）：1)角色点外卖选商品模型出错/解析失败/啥都行时 northRoleFallbackPick 按真实菜单兜底，仍走报价与付款前校验；失败后20分钟 roleOrderCoolingDown 跳过角色重复 [点外卖]，她再提外卖则放行。2)角色扮演 renderRP 对齐 _rp，卡住3分钟可重点。3)放映室顶栏模板拼接错误改 ${calIcon('back')}。4)flightV2/railV2 出行当天 tvV2DayNotice 聊天提醒。5)真人店铺只读RPC网络失败自动重试一次，写操作不重发；根治需 Worker 白名单中转（需用户 Cloudflare 授权，未做）。6)表情包删除保持滚动、多选批量删除、链接表情尽量本地化并 no-referrer。7)液态玻璃贴图被挤掉/上下文丢失后重新读图不再定格；查他手机等待本机壁纸读出。</ns0:t>
      </ns0:r>
    </ns0:p>
    <ns0:p>
      <ns0:r>
        <ns0:t xml:space="preserve">2026-10-12 v1728（网页1728，私人源码 commerce-ui 同步未打包）：根治真人店铺连接失败。中转 Worker 增加 north_market_* 客户端接口白名单（不含管理员加款/触发器/内部函数）、/market-media 只读图片、/market-upload 图片上传（≤1MiB 仅图片）、/market-ready 探测；客户端复用好友 pfTransportRoute 选线，/market-ready 确认后才走中转，未部署时保持直连；只读失败换线一次，写不重发；图片显示换中转地址、保存换回原始地址。Worker 测试36/36，客户端8/8。Worker 需用户在 Cloudflare 部署，本次未部署。</ns0:t>
      </ns0:r>
    </ns0:p>
    <ns0:p>
      <ns0:r>
        <ns0:t xml:space="preserve">2026-10-12 v1730：线上实测中转 north_market_list 返回 friend-upstream-non-json。客户端改为中转必须真读通店铺目录才切换，否则保持直连；Worker 非JSON时附带上游状态/类型/脱敏片段，空回复按 null，待重新部署诊断。</ns0:t>
      </ns0:r>
    </ns0:p>
    <ns0:sectPr ns0:rsidR="00FC693F" ns0:rsidRPr="0006063C" ns0:rsidSect="00034616">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2026-08-11T02:58:46Z</dcterms:modified>
  <cp:category/>
</cp:coreProperties>
</file>