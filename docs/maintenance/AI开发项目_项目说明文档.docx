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ns1:Ignorable="w14 wp14">
  <ns0:body>
    <ns0:p>
      <ns0:pPr>
        <ns0:pStyle ns0:val="Heading1"/>
      </ns0:pPr>
      <ns0:r>
        <ns0:t>AI开发项目 项目说明文档</ns0:t>
      </ns0:r>
    </ns0:p>
    <ns0:p>
      <ns0:pPr>
        <ns0:pStyle ns0:val="Heading2"/>
      </ns0:pPr>
      <ns0:r>
        <ns0:t>文档用途</ns0:t>
      </ns0:r>
    </ns0:p>
    <ns0:p>
      <ns0:r>
        <ns0:t>用于新聊天时提供项目背景，让AI快速理解项目目标、功能和限制，避免每次重新解释。</ns0:t>
      </ns0:r>
    </ns0:p>
    <ns0:p>
      <ns0:pPr>
        <ns0:pStyle ns0:val="Heading2"/>
      </ns0:pPr>
      <ns0:r>
        <ns0:t>项目目标</ns0:t>
      </ns0:r>
    </ns0:p>
    <ns0:p>
      <ns0:r>
        <ns0:t>记录项目最终想实现的目标、用户需求、核心体验和长期发展方向。</ns0:t>
      </ns0:r>
    </ns0:p>
    <ns0:p>
      <ns0:pPr>
        <ns0:pStyle ns0:val="Heading2"/>
      </ns0:pPr>
      <ns0:r>
        <ns0:t>当前项目状态</ns0:t>
      </ns0:r>
    </ns0:p>
    <ns0:p>
      <ns0:r>
        <ns0:t>填写当前已经完成的功能、正在开发的功能、暂未实现的功能。</ns0:t>
      </ns0:r>
    </ns0:p>
    <ns0:p>
      <ns0:pPr>
        <ns0:pStyle ns0:val="Heading2"/>
      </ns0:pPr>
      <ns0:r>
        <ns0:t>核心功能列表</ns0:t>
      </ns0:r>
    </ns0:p>
    <ns0:p>
      <ns0:r>
        <ns0:t>功能名称：</ns0:t>
        <ns0:br/>
        <ns0:t>功能作用：</ns0:t>
        <ns0:br/>
        <ns0:t>当前状态：</ns0:t>
        <ns0:br/>
        <ns0:t>是否允许修改：</ns0:t>
      </ns0:r>
    </ns0:p>
    <ns0:p>
      <ns0:pPr>
        <ns0:pStyle ns0:val="Heading2"/>
      </ns0:pPr>
      <ns0:r>
        <ns0:t>不可随意修改的部分</ns0:t>
      </ns0:r>
    </ns0:p>
    <ns0:p>
      <ns0:r>
        <ns0:t>列出稳定功能和核心模块。修改前必须说明影响，禁止为了新功能破坏已有功能。</ns0:t>
      </ns0:r>
    </ns0:p>
    <ns0:p>
      <ns0:pPr>
        <ns0:pStyle ns0:val="Heading2"/>
      </ns0:pPr>
      <ns0:r>
        <ns0:t>开发原则</ns0:t>
      </ns0:r>
    </ns0:p>
    <ns0:p>
      <ns0:r>
        <ns0:t>优先稳定性，再增加功能。</ns0:t>
        <ns0:br/>
        <ns0:t>先理解整体架构，再进行修改。</ns0:t>
        <ns0:br/>
        <ns0:t>不要为了快速实现而牺牲长期维护。</ns0:t>
      </ns0:r>
    </ns0:p>
    <ns0:p>
      <ns0:pPr>
        <ns0:pStyle ns0:val="Heading2"/>
      </ns0:pPr>
      <ns0:r>
        <ns0:t>苹果伴生 App（独立项目）</ns0:t>
      </ns0:r>
    </ns0:p>
    <ns0:p>
      <ns0:r>
        <ns0:rPr>
          <ns0:b/>
        </ns0:rPr>
        <ns0:t>更新日期：</ns0:t>
      </ns0:r>
      <ns0:r>
        <ns0:t>2026-08-05</ns0:t>
      </ns0:r>
    </ns0:p>
    <ns0:p>
      <ns0:r>
        <ns0:rPr>
          <ns0:b/>
        </ns0:rPr>
        <ns0:t>项目边界：</ns0:t>
      </ns0:r>
      <ns0:r>
        <ns0:t>苹果原生伴生 App 与网页“小手机”是两个严格区分的项目模块。原生 App 负责经过系统授权的设备能力；网页“小手机”继续负责角色互动和剧情模拟。</ns0:t>
      </ns0:r>
    </ns0:p>
    <ns0:p>
      <ns0:pPr>
        <ns0:pStyle ns0:val="Heading3"/>
      </ns0:pPr>
      <ns0:r>
        <ns0:t>首阶段目标</ns0:t>
      </ns0:r>
    </ns0:p>
    <ns0:p>
      <ns0:r>
        <ns0:t>原定两项基础目标已加入实时定位需求，当前首阶段目标调整为三项：</ns0:t>
      </ns0:r>
    </ns0:p>
    <ns0:p>
      <ns0:pPr>
        <ns0:pStyle ns0:val="ListNumber"/>
      </ns0:pPr>
      <ns0:r>
        <ns0:t>在用户授权后查看屏幕使用时间。</ns0:t>
      </ns0:r>
    </ns0:p>
    <ns0:p>
      <ns0:pPr>
        <ns0:pStyle ns0:val="ListNumber"/>
      </ns0:pPr>
      <ns0:r>
        <ns0:t>锁定或解锁用户主动选择的软件。</ns0:t>
      </ns0:r>
    </ns0:p>
    <ns0:p>
      <ns0:pPr>
        <ns0:pStyle ns0:val="ListNumber"/>
      </ns0:pPr>
      <ns0:r>
        <ns0:t>在用户明确授权定位后提供实时、具体的位置，并允许指定角色在伴生体验中查看；必须同步设计授权提示、隐私说明、数据传输和保留规则。</ns0:t>
      </ns0:r>
    </ns0:p>
    <ns0:p>
      <ns0:pPr>
        <ns0:pStyle ns0:val="Heading3"/>
      </ns0:pPr>
      <ns0:r>
        <ns0:t>技术要求与能力边界</ns0:t>
      </ns0:r>
    </ns0:p>
    <ns0:p>
      <ns0:pPr>
        <ns0:pStyle ns0:val="ListBullet"/>
      </ns0:pPr>
      <ns0:r>
        <ns0:t>屏幕使用时间和所选 App 的管理功能需要使用 FamilyControls、ManagedSettings、DeviceActivity。</ns0:t>
      </ns0:r>
    </ns0:p>
    <ns0:p>
      <ns0:pPr>
        <ns0:pStyle ns0:val="ListBullet"/>
      </ns0:pPr>
      <ns0:r>
        <ns0:t>iOS 原生 App 无法读取微信、抖音等第三方 App 内部的聊天、私信或页面内容。</ns0:t>
      </ns0:r>
    </ns0:p>
    <ns0:p>
      <ns0:pPr>
        <ns0:pStyle ns0:val="ListBullet"/>
      </ns0:pPr>
      <ns0:r>
        <ns0:t>“远程查微信、查私信”等能力仍然只是网页“小手机”内部的剧情模拟，不得描述成原生 App 真实读取了第三方内容。</ns0:t>
      </ns0:r>
    </ns0:p>
    <ns0:p>
      <ns0:pPr>
        <ns0:pStyle ns0:val="ListBullet"/>
      </ns0:pPr>
      <ns0:r>
        <ns0:t>实时定位是单独的系统授权能力，不属于 FamilyControls、ManagedSettings、DeviceActivity 本身；未授权时不得获取或展示位置。</ns0:t>
      </ns0:r>
    </ns0:p>
    <ns0:p>
      <ns0:pPr>
        <ns0:pStyle ns0:val="Heading3"/>
      </ns0:pPr>
      <ns0:r>
        <ns0:t>Apple 权限与分发</ns0:t>
      </ns0:r>
    </ns0:p>
    <ns0:p>
      <ns0:pPr>
        <ns0:pStyle ns0:val="ListBullet"/>
      </ns0:pPr>
      <ns0:r>
        <ns0:t>支付 Apple Developer 会员费用不等于 Family Controls 相关权限自动获批，仍需确认审核状态并申请所需 entitlement。</ns0:t>
      </ns0:r>
    </ns0:p>
    <ns0:p>
      <ns0:pPr>
        <ns0:pStyle ns0:val="ListBullet"/>
      </ns0:pPr>
      <ns0:r>
        <ns0:t>目标不是公开上架 App Store，而是仅提供给指定用户。可研究 TestFlight、受限邀请或其他合规分发方式，但不能承诺完全绕开 Apple 的审核、签名或分发规则。</ns0:t>
      </ns0:r>
    </ns0:p>
    <ns0:p>
      <ns0:pPr>
        <ns0:pStyle ns0:val="Heading3"/>
      </ns0:pPr>
      <ns0:r>
        <ns0:t>历史验证进展</ns0:t>
      </ns0:r>
    </ns0:p>
    <ns0:p>
      <ns0:r>
        <ns0:t>以下内容曾在已经到期的租用 Mac 上完成，仅代表测试环境验证成功，不代表正式功能已经开发：</ns0:t>
      </ns0:r>
    </ns0:p>
    <ns0:p>
      <ns0:pPr>
        <ns0:pStyle ns0:val="ListBullet"/>
      </ns0:pPr>
      <ns0:r>
        <ns0:t>安装 Xcode 26.6。</ns0:t>
      </ns0:r>
    </ns0:p>
    <ns0:p>
      <ns0:pPr>
        <ns0:pStyle ns0:val="ListBullet"/>
      </ns0:pPr>
      <ns0:r>
        <ns0:t>安装 iOS 26.5 模拟器组件。</ns0:t>
      </ns0:r>
    </ns0:p>
    <ns0:p>
      <ns0:pPr>
        <ns0:pStyle ns0:val="ListBullet"/>
      </ns0:pPr>
      <ns0:r>
        <ns0:t>创建 PhoneCompanionTest SwiftUI 测试工程。</ns0:t>
      </ns0:r>
    </ns0:p>
    <ns0:p>
      <ns0:pPr>
        <ns0:pStyle ns0:val="ListBullet"/>
      </ns0:pPr>
      <ns0:r>
        <ns0:t>在模拟器中成功运行 Hello World。</ns0:t>
      </ns0:r>
    </ns0:p>
    <ns0:p>
      <ns0:pPr>
        <ns0:pStyle ns0:val="ListBullet"/>
      </ns0:pPr>
      <ns0:r>
        <ns0:t>连接真实 iPhone，并完成“信任此电脑”。</ns0:t>
      </ns0:r>
    </ns0:p>
    <ns0:p>
      <ns0:pPr>
        <ns0:pStyle ns0:val="ListBullet"/>
      </ns0:pPr>
      <ns0:r>
        <ns0:t>开启开发者模式并信任开发者。</ns0:t>
      </ns0:r>
    </ns0:p>
    <ns0:p>
      <ns0:pPr>
        <ns0:pStyle ns0:val="ListBullet"/>
      </ns0:pPr>
      <ns0:r>
        <ns0:t>使用 Personal Team 签名，在真实 iPhone 上成功运行 Hello World。</ns0:t>
      </ns0:r>
    </ns0:p>
    <ns0:p>
      <ns0:pPr>
        <ns0:pStyle ns0:val="Heading3"/>
      </ns0:pPr>
      <ns0:r>
        <ns0:t>当前状态与重建起点</ns0:t>
      </ns0:r>
    </ns0:p>
    <ns0:p>
      <ns0:pPr>
        <ns0:pStyle ns0:val="ListBullet"/>
      </ns0:pPr>
      <ns0:r>
        <ns0:t>原租用 Mac 已到期，现已更换电脑；旧 Mac 环境不可继续直接使用。</ns0:t>
      </ns0:r>
    </ns0:p>
    <ns0:p>
      <ns0:pPr>
        <ns0:pStyle ns0:val="ListBullet"/>
      </ns0:pPr>
      <ns0:r>
        <ns0:t>新电脑需要重新完成 Xcode、模拟器、工程、签名、连接与运行环境配置。</ns0:t>
      </ns0:r>
    </ns0:p>
    <ns0:p>
      <ns0:pPr>
        <ns0:pStyle ns0:val="ListBullet"/>
      </ns0:pPr>
      <ns0:r>
        <ns0:t>真实 iPhone 上已经安装的测试 App 可以保留，但不能代替 Mac 端的工程源码备份、签名环境和可重复构建能力。</ns0:t>
      </ns0:r>
    </ns0:p>
    <ns0:p>
      <ns0:pPr>
        <ns0:pStyle ns0:val="ListBullet"/>
      </ns0:pPr>
      <ns0:r>
        <ns0:t>PhoneCompanionTest 当前只完成 Hello World 验证；屏幕使用时间、App 锁定/解锁和实时定位等正式功能尚未开发。</ns0:t>
      </ns0:r>
    </ns0:p>
    <ns0:p>
      <ns0:pPr>
        <ns0:pStyle ns0:val="ListBullet"/>
      </ns0:pPr>
      <ns0:r>
        <ns0:t>Apple Developer 审核及相关 entitlement 状态：待确认。</ns0:t>
      </ns0:r>
    </ns0:p>
    <ns0:p>
      <ns0:pPr>
        <ns0:pStyle ns0:val="ListBullet"/>
      </ns0:pPr>
      <ns0:r>
        <ns0:t>PhoneCompanionTest 工程备份状态：待确认。</ns0:t>
      </ns0:r>
    </ns0:p>
    <ns0:p>
      <ns0:pPr>
        <ns0:pStyle ns0:val="Heading3"/>
      </ns0:pPr>
      <ns0:r>
        <ns0:t>开始正式开发前的检查顺序</ns0:t>
      </ns0:r>
    </ns0:p>
    <ns0:p>
      <ns0:pPr>
        <ns0:pStyle ns0:val="ListNumber"/>
      </ns0:pPr>
      <ns0:r>
        <ns0:t>确认 Apple Developer 账号、会员和相关 entitlement 的申请/审核状态。</ns0:t>
      </ns0:r>
    </ns0:p>
    <ns0:p>
      <ns0:pPr>
        <ns0:pStyle ns0:val="ListNumber"/>
      </ns0:pPr>
      <ns0:r>
        <ns0:t>确认旧 PhoneCompanionTest 工程是否存在可用备份；有备份则先恢复并验证，无备份则在新电脑重建最小工程。</ns0:t>
      </ns0:r>
    </ns0:p>
    <ns0:p>
      <ns0:pPr>
        <ns0:pStyle ns0:val="ListNumber"/>
      </ns0:pPr>
      <ns0:r>
        <ns0:t>在新电脑完成 Xcode、所需模拟器、签名、真机信任和 Hello World 基线验证。</ns0:t>
      </ns0:r>
    </ns0:p>
    <ns0:p>
      <ns0:pPr>
        <ns0:pStyle ns0:val="ListNumber"/>
      </ns0:pPr>
      <ns0:r>
        <ns0:t>确认原生工程使用独立目录和版本记录，与网页“小手机”代码严格区分。</ns0:t>
      </ns0:r>
    </ns0:p>
    <ns0:p>
      <ns0:pPr>
        <ns0:pStyle ns0:val="ListNumber"/>
      </ns0:pPr>
      <ns0:r>
        <ns0:t>以上检查通过后，再按最小范围依次开发屏幕使用时间、App 锁定/解锁和实时定位，并在真实 iPhone 上验证。</ns0:t>
      </ns0:r>
    </ns0:p>
    <ns0:p>
      <ns0:r>
        <ns0:br ns0:type="page"/>
      </ns0:r>
    </ns0:p>
    <ns0:p>
      <ns0:pPr>
        <ns0:pStyle ns0:val="Heading1"/>
      </ns0:pPr>
      <ns0:r>
        <ns0:t>网页小手机维护更新（2026-08-05，v789 · 存档通话与社交稳定性修复）</ns0:t>
      </ns0:r>
    </ns0:p>
    <ns0:p>
      <ns0:pPr>
        <ns0:pStyle ns0:val="Heading2"/>
      </ns0:pPr>
      <ns0:r>
        <ns0:rPr>
          <ns0:rFonts ns0:ascii="Microsoft YaHei" ns0:hAnsi="Microsoft YaHei" ns0:eastAsia="Microsoft YaHei"/>
          <ns0:b/>
          <ns0:sz ns0:val="26"/>
        </ns0:rPr>
        <ns0:t>本轮目标</ns0:t>
      </ns0:r>
    </ns0:p>
    <ns0:p>
      <ns0:pPr>
        <ns0:spacing ns0:after="80"/>
      </ns0:pPr>
      <ns0:r>
        <ns0:t>针对启动锁屏、大存档、音乐与歌词、社交动态保留、线下约会总结、通话与麦克风、账号隔离、任务权限、授权提示、地区、兼容性和粤语等 19 项现场反馈完成最小范围修复。修改前基线为 117/117；新增专项覆盖后，最终完整回归为 120/120。</ns0:t>
      </ns0:r>
    </ns0:p>
    <ns0:p>
      <ns0:pPr>
        <ns0:pStyle ns0:val="Heading2"/>
      </ns0:pPr>
      <ns0:r>
        <ns0:rPr>
          <ns0:rFonts ns0:ascii="Microsoft YaHei" ns0:hAnsi="Microsoft YaHei" ns0:eastAsia="Microsoft YaHei"/>
          <ns0:b/>
          <ns0:sz ns0:val="26"/>
        </ns0:rPr>
        <ns0:t>已形成的重要功能与决策</ns0:t>
      </ns0:r>
    </ns0:p>
    <ns0:p>
      <ns0:pPr>
        <ns0:pStyle ns0:val="ListBullet"/>
        <ns0:spacing ns0:after="80"/>
      </ns0:pPr>
      <ns0:r>
        <ns0:rPr>
          <ns0:rFonts ns0:ascii="Microsoft YaHei" ns0:hAnsi="Microsoft YaHei" ns0:eastAsia="Microsoft YaHei"/>
          <ns0:sz ns0:val="21"/>
        </ns0:rPr>
        <ns0:t>启动与锁屏：每次打开或从后台离开后重新进入，均先显示屏保；大存档恢复期间直接保持锁屏，不再显示“正在读取大容量存档”的闪屏。</ns0:t>
      </ns0:r>
    </ns0:p>
    <ns0:p>
      <ns0:pPr>
        <ns0:pStyle ns0:val="ListBullet"/>
        <ns0:spacing ns0:after="80"/>
      </ns0:pPr>
      <ns0:r>
        <ns0:rPr>
          <ns0:rFonts ns0:ascii="Microsoft YaHei" ns0:hAnsi="Microsoft YaHei" ns0:eastAsia="Microsoft YaHei"/>
          <ns0:sz ns0:val="21"/>
        </ns0:rPr>
        <ns0:t>存档安全：本地索引损坏、IndexedDB 主存档缺失、过旧或内容不可解析时，自动检查受保护恢复副本；恢复成功后重建主存档索引，避免直接落入空白初始状态。</ns0:t>
      </ns0:r>
    </ns0:p>
    <ns0:p>
      <ns0:pPr>
        <ns0:pStyle ns0:val="ListBullet"/>
        <ns0:spacing ns0:after="80"/>
      </ns0:pPr>
      <ns0:r>
        <ns0:rPr>
          <ns0:rFonts ns0:ascii="Microsoft YaHei" ns0:hAnsi="Microsoft YaHei" ns0:eastAsia="Microsoft YaHei"/>
          <ns0:sz ns0:val="21"/>
        </ns0:rPr>
        <ns0:t>音乐：打轴界面会确保当前歌曲真实载入；歌词严格按时间点亮起，不再提前 60ms；歌单导入逐首校验，坏歌不再让整包中断。</ns0:t>
      </ns0:r>
    </ns0:p>
    <ns0:p>
      <ns0:pPr>
        <ns0:pStyle ns0:val="ListBullet"/>
        <ns0:spacing ns0:after="80"/>
      </ns0:pPr>
      <ns0:r>
        <ns0:rPr>
          <ns0:rFonts ns0:ascii="Microsoft YaHei" ns0:hAnsi="Microsoft YaHei" ns0:eastAsia="Microsoft YaHei"/>
          <ns0:sz ns0:val="21"/>
        </ns0:rPr>
        <ns0:t>社交动态：朋友圈和 X/推特取消 24 小时自动删除，统一改为手动删除；朋友圈显示“年月日 时间”，删除入口采用灰色小垃圾桶。</ns0:t>
      </ns0:r>
    </ns0:p>
    <ns0:p>
      <ns0:pPr>
        <ns0:pStyle ns0:val="ListBullet"/>
        <ns0:spacing ns0:after="80"/>
      </ns0:pPr>
      <ns0:r>
        <ns0:rPr>
          <ns0:rFonts ns0:ascii="Microsoft YaHei" ns0:hAnsi="Microsoft YaHei" ns0:eastAsia="Microsoft YaHei"/>
          <ns0:sz ns0:val="21"/>
        </ns0:rPr>
        <ns0:t>线下约会：进行中可手动总结当前增量内容，总结不会关闭约会；继续聊天后，最终结束只总结尚未总结的剩余部分。</ns0:t>
      </ns0:r>
    </ns0:p>
    <ns0:p>
      <ns0:pPr>
        <ns0:pStyle ns0:val="ListBullet"/>
        <ns0:spacing ns0:after="80"/>
      </ns0:pPr>
      <ns0:r>
        <ns0:rPr>
          <ns0:rFonts ns0:ascii="Microsoft YaHei" ns0:hAnsi="Microsoft YaHei" ns0:eastAsia="Microsoft YaHei"/>
          <ns0:sz ns0:val="21"/>
        </ns0:rPr>
        <ns0:t>关系权限：任务布置者只能是情侣空间当前绑定角色，不再从其他恋爱标签角色中回退选择。</ns0:t>
      </ns0:r>
    </ns0:p>
    <ns0:p>
      <ns0:pPr>
        <ns0:pStyle ns0:val="ListBullet"/>
        <ns0:spacing ns0:after="80"/>
      </ns0:pPr>
      <ns0:r>
        <ns0:rPr>
          <ns0:rFonts ns0:ascii="Microsoft YaHei" ns0:hAnsi="Microsoft YaHei" ns0:eastAsia="Microsoft YaHei"/>
          <ns0:sz ns0:val="21"/>
        </ns0:rPr>
        <ns0:t>账号隔离：小号聊天不再注入大号提示词，大号切回后也不再自动收到小号报备；各身份继续使用独立消息键和独立关系上下文。</ns0:t>
      </ns0:r>
    </ns0:p>
    <ns0:p>
      <ns0:pPr>
        <ns0:pStyle ns0:val="ListBullet"/>
        <ns0:spacing ns0:after="80"/>
      </ns0:pPr>
      <ns0:r>
        <ns0:rPr>
          <ns0:rFonts ns0:ascii="Microsoft YaHei" ns0:hAnsi="Microsoft YaHei" ns0:eastAsia="Microsoft YaHei"/>
          <ns0:sz ns0:val="21"/>
        </ns0:rPr>
        <ns0:t>电话与音频：保留 v788 的 iOS 安全媒体播放通道，只恢复柔和波形和较低音量；消息提示音在音乐播放中改用 WebAudio，避免暂停背景音乐。</ns0:t>
      </ns0:r>
    </ns0:p>
    <ns0:p>
      <ns0:pPr>
        <ns0:pStyle ns0:val="ListBullet"/>
        <ns0:spacing ns0:after="80"/>
      </ns0:pPr>
      <ns0:r>
        <ns0:rPr>
          <ns0:rFonts ns0:ascii="Microsoft YaHei" ns0:hAnsi="Microsoft YaHei" ns0:eastAsia="Microsoft YaHei"/>
          <ns0:sz ns0:val="21"/>
        </ns0:rPr>
        <ns0:t>麦克风：电话话筒手势不再触发临时麦克风线路预热；临时流被显式跟踪并可在识别开始、停止和挂断时立即释放。</ns0:t>
      </ns0:r>
    </ns0:p>
    <ns0:p>
      <ns0:pPr>
        <ns0:pStyle ns0:val="ListBullet"/>
        <ns0:spacing ns0:after="80"/>
      </ns0:pPr>
      <ns0:r>
        <ns0:rPr>
          <ns0:rFonts ns0:ascii="Microsoft YaHei" ns0:hAnsi="Microsoft YaHei" ns0:eastAsia="Microsoft YaHei"/>
          <ns0:sz ns0:val="21"/>
        </ns0:rPr>
        <ns0:t>兼容性：触屏桌面图标在有效 pointerup 时直接启动并防止后续 click 重复；AI 账户图片上传支持空 MIME、HEIC/HEIF 尝试解码及统一 JPEG 转码。</ns0:t>
      </ns0:r>
    </ns0:p>
    <ns0:p>
      <ns0:pPr>
        <ns0:pStyle ns0:val="ListBullet"/>
        <ns0:spacing ns0:after="80"/>
      </ns0:pPr>
      <ns0:r>
        <ns0:rPr>
          <ns0:rFonts ns0:ascii="Microsoft YaHei" ns0:hAnsi="Microsoft YaHei" ns0:eastAsia="Microsoft YaHei"/>
          <ns0:sz ns0:val="21"/>
        </ns0:rPr>
        <ns0:t>地区与提示：云程新增江西（南昌 KHN）映射；临时授权网络提示加入 10 分钟去重并明确当前登录不受影响。</ns0:t>
      </ns0:r>
    </ns0:p>
    <ns0:p>
      <ns0:pPr>
        <ns0:pStyle ns0:val="ListBullet"/>
        <ns0:spacing ns0:after="80"/>
      </ns0:pPr>
      <ns0:r>
        <ns0:rPr>
          <ns0:rFonts ns0:ascii="Microsoft YaHei" ns0:hAnsi="Microsoft YaHei" ns0:eastAsia="Microsoft YaHei"/>
          <ns0:sz ns0:val="21"/>
        </ns0:rPr>
        <ns0:t>身份边界：系统提示明确“忆北/忆北的小手机/North/小手机”默认是应用或设备名，只有当前资料姓名才是玩家姓名。</ns0:t>
      </ns0:r>
    </ns0:p>
    <ns0:p>
      <ns0:pPr>
        <ns0:pStyle ns0:val="Heading2"/>
      </ns0:pPr>
      <ns0:r>
        <ns0:t>粤语全链路</ns0:t>
      </ns0:r>
    </ns0:p>
    <ns0:p>
      <ns0:pPr>
        <ns0:spacing ns0:after="80"/>
      </ns0:pPr>
      <ns0:r>
        <ns0:t>用户已确认第 12 项为粤语。角色语音、AI 账户内置语音、微信语音消息、系统/外置 TTS、浏览器与接口 STT、微信内置电话、电话软件、语音留言和影院陪看均已加入粤语；MiniMax 使用 Chinese,Yue，浏览器识别使用 yue-HK，腾讯内置识别使用 16k_yue。粤语原文保留粤语汉字，不能套用英语/日韩的汉字剔除逻辑。</ns0:t>
      </ns0:r>
    </ns0:p>
    <ns0:p>
      <ns0:pPr>
        <ns0:pStyle ns0:val="Heading2"/>
      </ns0:pPr>
      <ns0:r>
        <ns0:t>验证结果</ns0:t>
      </ns0:r>
    </ns0:p>
    <ns0:p>
      <ns0:pPr>
        <ns0:spacing ns0:after="80"/>
      </ns0:pPr>
      <ns0:r>
        <ns0:t>统一缓存版本已升级为 v789；app.js 与 ai-account.js 语法检查通过，页面、脚本和 Service Worker 版本一致，120/120 项自动测试全部通过。本轮按约定只做一次提交和一次推送。</ns0:t>
      </ns0:r>
    </ns0:p>
    <ns0:p>
      <ns0:pPr>
        <ns0:pStyle ns0:val="Heading1"/>
      </ns0:pPr>
      <ns0:r>
        <ns0:t>网页小手机维护更新（2026-08-05，v790 · 屏保铃声与音乐同步修复）</ns0:t>
      </ns0:r>
    </ns0:p>
    <ns0:p>
      <ns0:pPr>
        <ns0:pStyle ns0:val="Heading2"/>
      </ns0:pPr>
      <ns0:r>
        <ns0:t>问题复核与根因</ns0:t>
      </ns0:r>
    </ns0:p>
    <ns0:p>
      <ns0:pPr>
        <ns0:pStyle ns0:val="ListBullet"/>
      </ns0:pPr>
      <ns0:r>
        <ns0:t>屏保：v789 把每次 visibilitychange/pagehide 都直接写成 locked=true，浏览器的短暂隐藏也被误判为真正退出后台，所以内部软件切换或系统瞬时打断后会再次出现屏保。</ns0:t>
      </ns0:r>
    </ns0:p>
    <ns0:p>
      <ns0:pPr>
        <ns0:pStyle ns0:val="ListBullet"/>
      </ns0:pPr>
      <ns0:r>
        <ns0:t>电话声音：上次只降低了音量并改用三角波，来电仍持续交替播放 520/660Hz 长音，拨号仍使用连续上行音阶；警报式频率和节奏没有改变，因此听感没有实质改善。</ns0:t>
      </ns0:r>
    </ns0:p>
    <ns0:p>
      <ns0:pPr>
        <ns0:pStyle ns0:val="ListBullet"/>
      </ns0:pPr>
      <ns0:r>
        <ns0:t>歌词：时间解析和 currentTime 边界测试虽然通过，但真实播放器在 metadata、playing、seeking/seeked 以及页面 DOM 重建后没有统一重新同步当前句，静态 repaint 测试未覆盖这条生命周期。</ns0:t>
      </ns0:r>
    </ns0:p>
    <ns0:p>
      <ns0:pPr>
        <ns0:pStyle ns0:val="ListBullet"/>
      </ns0:pPr>
      <ns0:r>
        <ns0:t>后台音乐：页面 pageshow/visibility 恢复时无条件执行 audioHardWake，短暂播放 UI 提示和通话两个 HTMLAudio 媒体通道以做静音预热，会抢占手机的媒体会话并打断正在播放的音乐。</ns0:t>
      </ns0:r>
    </ns0:p>
    <ns0:p>
      <ns0:pPr>
        <ns0:pStyle ns0:val="Heading2"/>
      </ns0:pPr>
      <ns0:r>
        <ns0:t>本轮修改与决策</ns0:t>
      </ns0:r>
    </ns0:p>
    <ns0:p>
      <ns0:pPr>
        <ns0:pStyle ns0:val="ListBullet"/>
      </ns0:pPr>
      <ns0:r>
        <ns0:t>屏保改为两阶段判定：隐藏时只记录离开时间并保存待写数据；恢复时仅在连续离开达到 2.5 秒后锁屏。beforeunload 仍立即持久化锁定，首次完整启动仍强制显示一次屏保。</ns0:t>
      </ns0:r>
    </ns0:p>
    <ns0:p>
      <ns0:pPr>
        <ns0:pStyle ns0:val="ListBullet"/>
      </ns0:pPr>
      <ns0:r>
        <ns0:t>来电、角色主动拨号和电话软件拨号统一改为 880/1174Hz 的短促正弦衰减提示，降低音量并拉开循环间隔；不回退 v788 的 iOS HTMLAudio 安全播放通道。</ns0:t>
      </ns0:r>
    </ns0:p>
    <ns0:p>
      <ns0:pPr>
        <ns0:pStyle ns0:val="ListBullet"/>
      </ns0:pPr>
      <ns0:r>
        <ns0:t>歌词仍严格使用真实 Audio.currentTime，不增加固定提前量；在 loadedmetadata、durationchange、play/playing、seeking/seeked 和音乐页重新渲染后强制刷新当前句并恢复高亮循环。</ns0:t>
      </ns0:r>
    </ns0:p>
    <ns0:p>
      <ns0:pPr>
        <ns0:pStyle ns0:val="ListBullet"/>
      </ns0:pPr>
      <ns0:r>
        <ns0:t>普通进入、切回和内部导航只恢复 WebAudio，不再启动 HTMLAudio 静音预热；只有用户明确点电话麦克风时才走媒体通道硬唤醒，保留首按话筒的专用修复路径。</ns0:t>
      </ns0:r>
    </ns0:p>
    <ns0:p>
      <ns0:pPr>
        <ns0:pStyle ns0:val="Heading2"/>
      </ns0:pPr>
      <ns0:r>
        <ns0:t>影响范围与验证</ns0:t>
      </ns0:r>
    </ns0:p>
    <ns0:p>
      <ns0:r>
        <ns0:t>影响 app.js 的锁屏生命周期、音乐播放器、电话提示音和 iOS 音频恢复，以及页面/Service Worker 缓存版本；未重构聊天、存档、通话识别或其他业务模块。新增/加强锁屏时长、普通触摸不抢媒体、麦克风专用唤醒、警报频率禁回归和播放器生命周期歌词同步测试。app.js 语法、v790 页面与缓存一致性、本地页面启动及 120/120 自动测试均通过；铃声听感、外部后台音乐混音和电话首按仍需 iPhone/Android 真机最终确认。</ns0:t>
      </ns0:r>
    </ns0:p>
    <ns0:p>
      <ns0:pPr>
        <ns0:pStyle ns0:val="Heading1"/>
      </ns0:pPr>
      <ns0:r>
        <ns0:t>网页小手机维护更新（2026-08-05，v791 · 约会实时状态同步）</ns0:t>
      </ns0:r>
    </ns0:p>
    <ns0:p>
      <ns0:pPr>
        <ns0:pStyle ns0:val="Heading2"/>
      </ns0:pPr>
      <ns0:r>
        <ns0:t>需求与根因</ns0:t>
      </ns0:r>
    </ns0:p>
    <ns0:p>
      <ns0:pPr>
        <ns0:pStyle ns0:val="ListBullet"/>
      </ns0:pPr>
      <ns0:r>
        <ns0:t>线下约会允许中途进入同一角色的线上聊天；分段总结会把已发生内容写入长期记忆，但线上提示词此前没有读取约会的 started 实时状态，因此模型只能看到“已归档历史”，容易把本场误判为已经结束。</ns0:t>
      </ns0:r>
    </ns0:p>
    <ns0:p>
      <ns0:pPr>
        <ns0:pStyle ns0:val="ListBullet"/>
      </ns0:pPr>
      <ns0:r>
        <ns0:t>线上提示词原有三处聊天间隔/久未回复提醒，会明确写入“你们没在聊”“已经很久没回”等结论；即使只增加一条约会进行中提示，也会与这些旧提示互相冲突。</ns0:t>
      </ns0:r>
    </ns0:p>
    <ns0:p>
      <ns0:pPr>
        <ns0:pStyle ns0:val="Heading2"/>
      </ns0:pPr>
      <ns0:r>
        <ns0:t>本轮修改与产品决策</ns0:t>
      </ns0:r>
    </ns0:p>
    <ns0:p>
      <ns0:pPr>
        <ns0:pStyle ns0:val="ListBullet"/>
      </ns0:pPr>
      <ns0:r>
        <ns0:t>新增“约会中同步到线上”全局开关，位于线下约会的“约会设定”中，默认开启。开启时，仅对正在约会的同一角色注入实时状态；关闭时，线上与线下按平行独立世界处理。</ns0:t>
      </ns0:r>
    </ns0:p>
    <ns0:p>
      <ns0:pPr>
        <ns0:pStyle ns0:val="ListBullet"/>
      </ns0:pPr>
      <ns0:r>
        <ns0:t>实时状态明确说明：约会尚未结束，玩家仍在现场，只是在约会间隙拿出手机；手动分段总结只是归档本场进度，不代表约会结束。约会手动结束后 started 变为 false，提示自动消失，不新增重复生命周期状态。</ns0:t>
      </ns0:r>
    </ns0:p>
    <ns0:p>
      <ns0:pPr>
        <ns0:pStyle ns0:val="ListBullet"/>
      </ns0:pPr>
      <ns0:r>
        <ns0:t>实时状态生效期间，线上不再注入聊天间隔、长时间未聊天和久未回复追问，避免模型同时接收到互斥事实。其他角色、已结束约会和关闭开关后的原行为保持不变。</ns0:t>
      </ns0:r>
    </ns0:p>
    <ns0:p>
      <ns0:pPr>
        <ns0:pStyle ns0:val="Heading2"/>
      </ns0:pPr>
      <ns0:r>
        <ns0:t>影响范围与验证</ns0:t>
      </ns0:r>
    </ns0:p>
    <ns0:p>
      <ns0:r>
        <ns0:t>代码影响 app.js 的线上系统提示、线下约会设置和版本缓存；未改动分段总结、约会存档、继续约会或结束约会的数据结构。新增自动测试覆盖旧用户缺少设置字段时默认开启、同角色命中、其他角色隔离、结束后清除、关闭开关以及提示内容；app.js 语法、缓存完整性/版本一致性和 240/240 项自动测试均通过。</ns0:t>
      </ns0:r>
    </ns0:p>
    <ns0:p>
      <ns0:pPr>
        <ns0:pStyle ns0:val="Heading1"/>
      </ns0:pPr>
      <ns0:r>
        <ns0:t>网页小手机维护更新（2026-08-05，v792 · 电话声音、首句与歌词修复）</ns0:t>
      </ns0:r>
    </ns0:p>
    <ns0:p>
      <ns0:pPr>
        <ns0:pStyle ns0:val="Heading2"/>
      </ns0:pPr>
      <ns0:r>
        <ns0:t>需求复核与真实根因</ns0:t>
      </ns0:r>
    </ns0:p>
    <ns0:p>
      <ns0:pPr>
        <ns0:pStyle ns0:val="ListBullet"/>
      </ns0:pPr>
      <ns0:r>
        <ns0:t>v790 把旧的 520/660Hz 警报旋律换成 880/1174Hz，但仍保留了循环双音上行结构；现场听感继续像救护车，说明问题是音高交替和循环密度，不是只替换某两个频率即可。</ns0:t>
      </ns0:r>
    </ns0:p>
    <ns0:p>
      <ns0:pPr>
        <ns0:pStyle ns0:val="ListBullet"/>
      </ns0:pPr>
      <ns0:r>
        <ns0:t>歌词事件监听本身没有解决重复切歌：本地歌曲从 IndexedDB 异步读取，较早的请求可能较晚返回，随后覆盖新歌的 audio.src，并撤销新歌 Blob URL；界面当前歌曲与实际播放歌曲错位后，歌词会不亮或按另一首歌的时间滚动。点击某句会强制改写 currentTime，因此才会暂时恢复。</ns0:t>
      </ns0:r>
    </ns0:p>
    <ns0:p>
      <ns0:pPr>
        <ns0:pStyle ns0:val="ListBullet"/>
      </ns0:pPr>
      <ns0:r>
        <ns0:t>通话首句此前与第二句并行发起语音合成；两条请求会竞争同一语音服务和网络资源，且字幕要等音频真正开始才显示，接通后的首句等待被放大。</ns0:t>
      </ns0:r>
    </ns0:p>
    <ns0:p>
      <ns0:pPr>
        <ns0:pStyle ns0:val="Heading2"/>
      </ns0:pPr>
      <ns0:r>
        <ns0:t>本轮修改与边界</ns0:t>
      </ns0:r>
    </ns0:p>
    <ns0:p>
      <ns0:pPr>
        <ns0:pStyle ns0:val="ListBullet"/>
      </ns0:pPr>
      <ns0:r>
        <ns0:t>来电、角色主动拨号和电话软件拨号统一为与消息提示同族的单个 880Hz 短衰减音；来电每次响声后保留 1.43 秒静默，不再使用任何双音交替。继续沿用 v788 的 iOS HTMLAudio 安全播放通道，并升级音频缓存键，避免复用旧合成铃声。</ns0:t>
      </ns0:r>
    </ns0:p>
    <ns0:p>
      <ns0:pPr>
        <ns0:pStyle ns0:val="ListBullet"/>
      </ns0:pPr>
      <ns0:r>
        <ns0:t>音乐播放增加切歌令牌和音频所属歌曲 ID。旧异步请求返回时直接丢弃，不能再赋值 audio.src、撤销当前 Blob URL或重绘歌词；歌词、进度、打轴和点击跳转都先确认当前界面歌曲与实际音频一致。</ns0:t>
      </ns0:r>
    </ns0:p>
    <ns0:p>
      <ns0:pPr>
        <ns0:pStyle ns0:val="ListBullet"/>
      </ns0:pPr>
      <ns0:r>
        <ns0:t>电话语音预取改为单个有序 worker：先生成第一句，第一句准备完成后才在其播放期间继续预取后续句子。没有改动 chatAPI、麦克风、听筒、iOS 通话媒体元素或语音识别流程。</ns0:t>
      </ns0:r>
    </ns0:p>
    <ns0:p>
      <ns0:pPr>
        <ns0:pStyle ns0:val="Heading2"/>
      </ns0:pPr>
      <ns0:r>
        <ns0:t>影响范围与验证</ns0:t>
      </ns0:r>
    </ns0:p>
    <ns0:p>
      <ns0:pPr/>
      <ns0:r>
        <ns0:t>代码影响 app.js 的电话提示音、音乐播放器异步载入/歌词同步、通话语音预取，以及 v792 页面与 Service Worker 缓存版本；未重构聊天、存档、AI 账户、麦克风或电话播放底层。新增快速反序切歌测试，验证旧请求不能覆盖新歌或撤销新歌 URL；声音测试禁止任意双音警报结构并固定长静默；通话测试固定首句单请求优先。app.js 语法、专项测试和全量 240/240 项自动测试通过。本地页面无控制台错误，但浏览器测试受邀请码门禁限制；铃声听感、真实歌曲和电话首句速度仍需已授权手机实测。</ns0:t>
      </ns0:r>
    </ns0:p>
    <ns0:p>
      <ns0:pPr>
        <ns0:pStyle ns0:val="Heading1"/>
      </ns0:pPr>
      <ns0:r>
        <ns0:t>网页小手机维护更新（2026-08-05，v793 · 线下入口与歌词绑定修复）</ns0:t>
      </ns0:r>
    </ns0:p>
    <ns0:p>
      <ns0:pPr>
        <ns0:pStyle ns0:val="Heading2"/>
      </ns0:pPr>
      <ns0:r>
        <ns0:t>现场复核与真实根因</ns0:t>
      </ns0:r>
    </ns0:p>
    <ns0:p>
      <ns0:pPr>
        <ns0:pStyle ns0:val="ListBullet"/>
      </ns0:pPr>
      <ns0:r>
        <ns0:t>线下约会入口：桌面图标为兼容触屏，会在 pointerup 阶段直接启动应用；线下约会又在该阶段同步挂载弹窗。同一次触摸随后生成的兼容 click 可能命中新出现的弹窗遮罩并立即关闭弹窗，因此用户看到第一次或连续几次点击没有打开。问题位于桌面点按与弹窗挂载的事件边界，不在线下约会角色、存档、总结或继续约会逻辑。</ns0:t>
      </ns0:r>
    </ns0:p>
    <ns0:p>
      <ns0:pPr>
        <ns0:pStyle ns0:val="ListBullet"/>
      </ns0:pPr>
      <ns0:r>
        <ns0:t>歌词：v792 已增加切歌令牌和音频所属歌曲 ID，但 musicOpenPlayer 仍只依据界面当前歌曲 _mCur 判断是否需要加载，musicExpandPlayer 也没有修复真实音频身份。界面歌曲与 _mAudioSongId 错位时，v792 新增的安全校验会让进度和歌词刷新全部提前返回；点击某句歌词会主动重绑当前歌曲，所以点击后才恢复，说明时间轴数据和 Audio.currentTime 本身可用。</ns0:t>
      </ns0:r>
    </ns0:p>
    <ns0:p>
      <ns0:pPr>
        <ns0:pStyle ns0:val="Heading2"/>
      </ns0:pPr>
      <ns0:r>
        <ns0:t>本轮修改与边界</ns0:t>
      </ns0:r>
    </ns0:p>
    <ns0:p>
      <ns0:pPr>
        <ns0:pStyle ns0:val="ListBullet"/>
      </ns0:pPr>
      <ns0:r>
        <ns0:t>线下约会弹窗改为在当前 pointerup/兼容 click 事件链结束后的下一任务挂载，避免尾随点击落到遮罩。没有删除 v789 的触屏 pointerup 启动方案，也没有改通用弹窗关闭、锁屏、线下角色选择或约会数据。</ns0:t>
      </ns0:r>
    </ns0:p>
    <ns0:p>
      <ns0:pPr>
        <ns0:pStyle ns0:val="ListBullet"/>
      </ns0:pPr>
      <ns0:r>
        <ns0:t>进入指定歌曲时同时核对 audio 元素、src 与 _mAudioSongId；只要真实播放实例不属于选中歌曲，就重新执行受令牌保护的 musicPlay。展开播放器同样修复错位；已经正确绑定且正在播放的歌曲只重绘界面，不会重新起播。歌词仍以保存的打轴时间和真实 Audio.currentTime 为唯一依据。</ns0:t>
      </ns0:r>
    </ns0:p>
    <ns0:p>
      <ns0:pPr>
        <ns0:pStyle ns0:val="Heading2"/>
      </ns0:pPr>
      <ns0:r>
        <ns0:t>影响范围与验证</ns0:t>
      </ns0:r>
    </ns0:p>
    <ns0:p>
      <ns0:r>
        <ns0:t>代码影响 app.js 的线下约会应用入口、音乐播放器进入/展开绑定，以及 v793 页面与 Service Worker 缓存版本；未改动线下约会业务、歌词文本、打轴保存、滚动算法、电话或音频底层。新增测试覆盖错位时自动重绑、展开时自动修复、正确绑定时不重启，以及线下弹窗延后挂载；缓存一致性、专项测试和全量 120/120 个测试文件均通过。</ns0:t>
      </ns0:r>
    </ns0:p>
    <ns0:p>
      <ns0:pPr>
        <ns0:pStyle ns0:val="Heading1"/>
      </ns0:pPr>
      <ns0:r>
        <ns0:rPr>
          <ns0:rFonts ns0:ascii="Microsoft YaHei" ns0:hAnsi="Microsoft YaHei" ns0:eastAsia="微软雅黑"/>
          <ns0:b/>
          <ns0:sz ns0:val="30"/>
        </ns0:rPr>
        <ns0:t>v794 · 歌词手动浏览与跟唱修复（2026-08-05）</ns0:t>
      </ns0:r>
    </ns0:p>
    <ns0:p>
      <ns0:r>
        <ns0:rPr>
          <ns0:rFonts ns0:ascii="Microsoft YaHei" ns0:hAnsi="Microsoft YaHei" ns0:eastAsia="微软雅黑"/>
          <ns0:sz ns0:val="21"/>
        </ns0:rPr>
        <ns0:t>背景：v790、v792、v793 连续三次没有解决歌词不跟唱的问题；用户进一步确认歌词区域连手动上下滑动也不可用。</ns0:t>
      </ns0:r>
    </ns0:p>
    <ns0:p>
      <ns0:pPr>
        <ns0:pStyle ns0:val="Heading2"/>
      </ns0:pPr>
      <ns0:r>
        <ns0:rPr>
          <ns0:rFonts ns0:ascii="Microsoft YaHei" ns0:hAnsi="Microsoft YaHei" ns0:eastAsia="微软雅黑"/>
          <ns0:sz ns0:val="21"/>
        </ns0:rPr>
        <ns0:t>根因确认</ns0:t>
      </ns0:r>
    </ns0:p>
    <ns0:p>
      <ns0:pPr>
        <ns0:pStyle ns0:val="ListBullet"/>
      </ns0:pPr>
      <ns0:r>
        <ns0:rPr>
          <ns0:rFonts ns0:ascii="Microsoft YaHei" ns0:hAnsi="Microsoft YaHei" ns0:eastAsia="微软雅黑"/>
          <ns0:sz ns0:val="21"/>
        </ns0:rPr>
        <ns0:t>歌词容器长期使用 overflow:hidden，界面层从根本上禁止了手动上下滑动。</ns0:t>
      </ns0:r>
    </ns0:p>
    <ns0:p>
      <ns0:pPr>
        <ns0:pStyle ns0:val="ListBullet"/>
      </ns0:pPr>
      <ns0:r>
        <ns0:rPr>
          <ns0:rFonts ns0:ascii="Microsoft YaHei" ns0:hAnsi="Microsoft YaHei" ns0:eastAsia="微软雅黑"/>
          <ns0:sz ns0:val="21"/>
        </ns0:rPr>
        <ns0:t>播放刷新循环约每 80ms 重写一次 scrollTop，同时容器启用平滑滚动；同一句歌词的滚动动画会被反复重启，造成不滚、延迟或与歌曲不同步。</ns0:t>
      </ns0:r>
    </ns0:p>
    <ns0:p>
      <ns0:pPr>
        <ns0:pStyle ns0:val="ListBullet"/>
      </ns0:pPr>
      <ns0:r>
        <ns0:rPr>
          <ns0:rFonts ns0:ascii="Microsoft YaHei" ns0:hAnsi="Microsoft YaHei" ns0:eastAsia="微软雅黑"/>
          <ns0:sz ns0:val="21"/>
        </ns0:rPr>
        <ns0:t>v790–v793 只处理页面生命周期、异步歌曲加载和音频/歌曲身份绑定，没有覆盖歌词容器与滚动控制权，因此旧方案不能继续重复。</ns0:t>
      </ns0:r>
    </ns0:p>
    <ns0:p>
      <ns0:pPr>
        <ns0:pStyle ns0:val="Heading2"/>
      </ns0:pPr>
      <ns0:r>
        <ns0:rPr>
          <ns0:rFonts ns0:ascii="Microsoft YaHei" ns0:hAnsi="Microsoft YaHei" ns0:eastAsia="微软雅黑"/>
          <ns0:sz ns0:val="21"/>
        </ns0:rPr>
        <ns0:t>修改方案</ns0:t>
      </ns0:r>
    </ns0:p>
    <ns0:p>
      <ns0:pPr>
        <ns0:pStyle ns0:val="ListBullet"/>
      </ns0:pPr>
      <ns0:r>
        <ns0:rPr>
          <ns0:rFonts ns0:ascii="Microsoft YaHei" ns0:hAnsi="Microsoft YaHei" ns0:eastAsia="微软雅黑"/>
          <ns0:sz ns0:val="21"/>
        </ns0:rPr>
        <ns0:t>歌词容器开放纵向触摸滚动，并隐藏滚动条；不改歌词导入、打轴格式和音频播放链。</ns0:t>
      </ns0:r>
    </ns0:p>
    <ns0:p>
      <ns0:pPr>
        <ns0:pStyle ns0:val="ListBullet"/>
      </ns0:pPr>
      <ns0:r>
        <ns0:rPr>
          <ns0:rFonts ns0:ascii="Microsoft YaHei" ns0:hAnsi="Microsoft YaHei" ns0:eastAsia="微软雅黑"/>
          <ns0:sz ns0:val="21"/>
        </ns0:rPr>
        <ns0:t>带时间轴歌词只在当前句发生变化时执行一次居中，高亮仍按真实 audio.currentTime 持续刷新。</ns0:t>
      </ns0:r>
    </ns0:p>
    <ns0:p>
      <ns0:pPr>
        <ns0:pStyle ns0:val="ListBullet"/>
      </ns0:pPr>
      <ns0:r>
        <ns0:rPr>
          <ns0:rFonts ns0:ascii="Microsoft YaHei" ns0:hAnsi="Microsoft YaHei" ns0:eastAsia="微软雅黑"/>
          <ns0:sz ns0:val="21"/>
        </ns0:rPr>
        <ns0:t>用户开始触摸、拖动或滚轮浏览后，自动居中暂停 4 秒；停止操作后恢复跟唱。点击某句跳转时立即恢复自动跟随。</ns0:t>
      </ns0:r>
    </ns0:p>
    <ns0:p>
      <ns0:pPr>
        <ns0:pStyle ns0:val="Heading2"/>
      </ns0:pPr>
      <ns0:r>
        <ns0:rPr>
          <ns0:rFonts ns0:ascii="Microsoft YaHei" ns0:hAnsi="Microsoft YaHei" ns0:eastAsia="微软雅黑"/>
          <ns0:sz ns0:val="21"/>
        </ns0:rPr>
        <ns0:t>版本与验证</ns0:t>
      </ns0:r>
    </ns0:p>
    <ns0:p>
      <ns0:pPr>
        <ns0:pStyle ns0:val="ListBullet"/>
      </ns0:pPr>
      <ns0:r>
        <ns0:rPr>
          <ns0:rFonts ns0:ascii="Microsoft YaHei" ns0:hAnsi="Microsoft YaHei" ns0:eastAsia="微软雅黑"/>
          <ns0:sz ns0:val="21"/>
        </ns0:rPr>
        <ns0:t>前端、入口页、修复页和 Service Worker 统一升级为 v794。</ns0:t>
      </ns0:r>
    </ns0:p>
    <ns0:p>
      <ns0:pPr>
        <ns0:pStyle ns0:val="ListBullet"/>
      </ns0:pPr>
      <ns0:r>
        <ns0:rPr>
          <ns0:rFonts ns0:ascii="Microsoft YaHei" ns0:hAnsi="Microsoft YaHei" ns0:eastAsia="微软雅黑"/>
          <ns0:sz ns0:val="21"/>
        </ns0:rPr>
        <ns0:t>新增交互回归：同一句不重复启动平滑滚动、手动浏览不被抢回、停止浏览后恢复跟唱、歌词区域允许纵向触摸滚动。</ns0:t>
      </ns0:r>
    </ns0:p>
    <ns0:p>
      <ns0:pPr>
        <ns0:pStyle ns0:val="ListBullet"/>
      </ns0:pPr>
      <ns0:r>
        <ns0:rPr>
          <ns0:rFonts ns0:ascii="Microsoft YaHei" ns0:hAnsi="Microsoft YaHei" ns0:eastAsia="微软雅黑"/>
          <ns0:sz ns0:val="21"/>
        </ns0:rPr>
        <ns0:t>全量 120 个测试文件通过。验收时先确认设置中显示 v794；旧 Service Worker 的当前页面不会被强制刷新，以免中断聊天或通话。</ns0:t>
      </ns0:r>
    </ns0:p>
    <ns0:p>
      <ns0:pPr>
        <ns0:pStyle ns0:val="Heading1"/>
      </ns0:pPr>
      <ns0:r>
        <ns0:rPr>
          <ns0:rFonts ns0:ascii="Microsoft YaHei" ns0:hAnsi="Microsoft YaHei" ns0:eastAsia="微软雅黑"/>
          <ns0:b/>
          <ns0:sz ns0:val="30"/>
        </ns0:rPr>
        <ns0:t>v795 · 歌词居中坐标修复（2026-08-05）</ns0:t>
      </ns0:r>
    </ns0:p>
    <ns0:p>
      <ns0:r>
        <ns0:rPr>
          <ns0:rFonts ns0:ascii="Microsoft YaHei" ns0:hAnsi="Microsoft YaHei" ns0:eastAsia="微软雅黑"/>
          <ns0:sz ns0:val="21"/>
        </ns0:rPr>
        <ns0:t>现场结论：v794 已恢复手动滑动，当前高亮句与歌曲时间轴一致；但歌词窗口自动跟随会固定跳向下半段，手动拨正后在 4 秒跟随等待结束时再次跳错。</ns0:t>
      </ns0:r>
    </ns0:p>
    <ns0:p>
      <ns0:pPr>
        <ns0:pStyle ns0:val="Heading2"/>
      </ns0:pPr>
      <ns0:r>
        <ns0:rPr>
          <ns0:rFonts ns0:ascii="Microsoft YaHei" ns0:hAnsi="Microsoft YaHei" ns0:eastAsia="微软雅黑"/>
          <ns0:b/>
          <ns0:sz ns0:val="24"/>
        </ns0:rPr>
        <ns0:t>根因与方案</ns0:t>
      </ns0:r>
    </ns0:p>
    <ns0:p>
      <ns0:pPr>
        <ns0:pStyle ns0:val="ListBullet"/>
      </ns0:pPr>
      <ns0:r>
        <ns0:rPr>
          <ns0:rFonts ns0:ascii="Microsoft YaHei" ns0:hAnsi="Microsoft YaHei" ns0:eastAsia="微软雅黑"/>
          <ns0:sz ns0:val="21"/>
        </ns0:rPr>
        <ns0:t>高亮和滚动使用同一个歌词 index，因此正确高亮已证明时间轴、音频时钟和 index 没有问题。</ns0:t>
      </ns0:r>
    </ns0:p>
    <ns0:p>
      <ns0:pPr>
        <ns0:pStyle ns0:val="ListBullet"/>
      </ns0:pPr>
      <ns0:r>
        <ns0:rPr>
          <ns0:rFonts ns0:ascii="Microsoft YaHei" ns0:hAnsi="Microsoft YaHei" ns0:eastAsia="微软雅黑"/>
          <ns0:sz ns0:val="21"/>
        </ns0:rPr>
        <ns0:t>自动居中直接使用歌词行 offsetTop；歌词框本身没有建立定位坐标系，offsetTop 属于上层播放器坐标，包含唱片、标题等固定高度。把该值写入歌词框 scrollTop 会稳定产生固定向下偏移。</ns0:t>
      </ns0:r>
    </ns0:p>
    <ns0:p>
      <ns0:pPr>
        <ns0:pStyle ns0:val="ListBullet"/>
      </ns0:pPr>
      <ns0:r>
        <ns0:rPr>
          <ns0:rFonts ns0:ascii="Microsoft YaHei" ns0:hAnsi="Microsoft YaHei" ns0:eastAsia="微软雅黑"/>
          <ns0:sz ns0:val="21"/>
        </ns0:rPr>
        <ns0:t>新增 mLyricTarget，以歌词行和歌词框 getBoundingClientRect 的差值加当前 scrollTop，计算真正的歌词框内容坐标。保留 v794 的手动滑动、4 秒控制权和按 cue 变化滚动。</ns0:t>
      </ns0:r>
    </ns0:p>
    <ns0:p>
      <ns0:pPr>
        <ns0:pStyle ns0:val="Heading2"/>
      </ns0:pPr>
      <ns0:r>
        <ns0:rPr>
          <ns0:rFonts ns0:ascii="Microsoft YaHei" ns0:hAnsi="Microsoft YaHei" ns0:eastAsia="微软雅黑"/>
          <ns0:b/>
          <ns0:sz ns0:val="24"/>
        </ns0:rPr>
        <ns0:t>范围与验证</ns0:t>
      </ns0:r>
    </ns0:p>
    <ns0:p>
      <ns0:pPr>
        <ns0:pStyle ns0:val="ListBullet"/>
      </ns0:pPr>
      <ns0:r>
        <ns0:rPr>
          <ns0:rFonts ns0:ascii="Microsoft YaHei" ns0:hAnsi="Microsoft YaHei" ns0:eastAsia="微软雅黑"/>
          <ns0:sz ns0:val="21"/>
        </ns0:rPr>
        <ns0:t>只修改 app.js 的歌词自动居中目标和音乐歌词测试；未修改打轴、歌词 index、Audio.currentTime、导入、切歌、电话或其他音频功能。</ns0:t>
      </ns0:r>
    </ns0:p>
    <ns0:p>
      <ns0:pPr>
        <ns0:pStyle ns0:val="ListBullet"/>
      </ns0:pPr>
      <ns0:r>
        <ns0:rPr>
          <ns0:rFonts ns0:ascii="Microsoft YaHei" ns0:hAnsi="Microsoft YaHei" ns0:eastAsia="微软雅黑"/>
          <ns0:sz ns0:val="21"/>
        </ns0:rPr>
        <ns0:t>测试把歌词框放在页面 400px 下方，证明旧 offsetTop 会带入父级偏移，新算法在首次跟随和手动浏览恢复后都居中到正确行；全量 120 个测试文件通过。版本统一升级为 v795。</ns0:t>
      </ns0:r>
    </ns0:p>
    <ns0:p>
      <ns0:pPr>
        <ns0:pStyle ns0:val="Heading1"/>
      </ns0:pPr>
      <ns0:r>
        <ns0:t>v796 · 音乐歌词布局优化（2026-08-05）</ns0:t>
      </ns0:r>
    </ns0:p>
    <ns0:p>
      <ns0:r>
        <ns0:t>用户反馈：音乐播放页的歌词区域被压得过小，通常只能看到三句；唱片与歌词之间留白过大，希望歌词整体上移、显示更多行并适当增大字号。</ns0:t>
      </ns0:r>
    </ns0:p>
    <ns0:p>
      <ns0:pPr>
        <ns0:pStyle ns0:val="Heading2"/>
      </ns0:pPr>
      <ns0:r>
        <ns0:t>原因与影响范围</ns0:t>
      </ns0:r>
    </ns0:p>
    <ns0:p>
      <ns0:pPr>
        <ns0:pStyle ns0:val="ListBullet"/>
      </ns0:pPr>
      <ns0:r>
        <ns0:t>普通屏歌词容器固定为 64px，矮屏固定为 48px；结合原来的 11px 字号和 2.05 行高，只能显示约 2–3 行。</ns0:t>
      </ns0:r>
    </ns0:p>
    <ns0:p>
      <ns0:pPr>
        <ns0:pStyle ns0:val="ListBullet"/>
      </ns0:pPr>
      <ns0:r>
        <ns0:t>唱片舞台使用 flex:1 并垂直居中，会持续吞掉页面剩余高度；屏幕越高，唱片下方到歌曲信息/歌词之间的空白越明显。</ns0:t>
      </ns0:r>
    </ns0:p>
    <ns0:p>
      <ns0:pPr>
        <ns0:pStyle ns0:val="ListBullet"/>
      </ns0:pPr>
      <ns0:r>
        <ns0:t>影响仅限音乐播放页的 CSS 纵向排版，不涉及歌词时间轴、高亮索引、手动滚动、音频播放或后台播放逻辑。</ns0:t>
      </ns0:r>
    </ns0:p>
    <ns0:p>
      <ns0:pPr>
        <ns0:pStyle ns0:val="Heading2"/>
      </ns0:pPr>
      <ns0:r>
        <ns0:t>修改方案</ns0:t>
      </ns0:r>
    </ns0:p>
    <ns0:p>
      <ns0:pPr>
        <ns0:pStyle ns0:val="ListBullet"/>
      </ns0:pPr>
      <ns0:r>
        <ns0:t>唱片舞台与唱片尺寸改为 clamp(190px, 28vh, 240px)，取消舞台对剩余高度的无限扩张，让唱片和歌词区域更靠近。</ns0:t>
      </ns0:r>
    </ns0:p>
    <ns0:p>
      <ns0:pPr>
        <ns0:pStyle ns0:val="ListBullet"/>
      </ns0:pPr>
      <ns0:r>
        <ns0:t>歌词容器改为 clamp(92px, 14vh, 120px)，普通屏歌词字号提升到 13px、行高 1.8，预计可同时看到约 5 行。</ns0:t>
      </ns0:r>
    </ns0:p>
    <ns0:p>
      <ns0:pPr>
        <ns0:pStyle ns0:val="ListBullet"/>
      </ns0:pPr>
      <ns0:r>
        <ns0:t>高度不超过 720px 的矮屏使用 12px、行高 1.75，并压缩歌曲信息区，预计仍可看到约 4 行。</ns0:t>
      </ns0:r>
    </ns0:p>
    <ns0:p>
      <ns0:pPr>
        <ns0:pStyle ns0:val="ListBullet"/>
      </ns0:pPr>
      <ns0:r>
        <ns0:t>保留 v795 的正确滚动坐标、高亮定位与用户手动滚动保护，不改 JavaScript。</ns0:t>
      </ns0:r>
    </ns0:p>
    <ns0:p>
      <ns0:pPr>
        <ns0:pStyle ns0:val="Heading2"/>
      </ns0:pPr>
      <ns0:r>
        <ns0:t>验证</ns0:t>
      </ns0:r>
    </ns0:p>
    <ns0:p>
      <ns0:pPr>
        <ns0:pStyle ns0:val="ListBullet"/>
      </ns0:pPr>
      <ns0:r>
        <ns0:t>新增音乐视觉样式断言，锁定唱片舞台高度、歌词容器高度和普通屏/矮屏字号行高。</ns0:t>
      </ns0:r>
    </ns0:p>
    <ns0:p>
      <ns0:pPr>
        <ns0:pStyle ns0:val="ListBullet"/>
      </ns0:pPr>
      <ns0:r>
        <ns0:t>音乐视觉测试、歌词时间轴测试及全量 120 个测试文件全部通过。</ns0:t>
      </ns0:r>
    </ns0:p>
    <ns0:p>
      <ns0:pPr>
        <ns0:pStyle ns0:val="Heading1"/>
      </ns0:pPr>
      <ns0:r>
        <ns0:t>v797 · 播放页纵向布局微调（2026-08-05）</ns0:t>
      </ns0:r>
    </ns0:p>
    <ns0:p>
      <ns0:r>
        <ns0:t>用户基于 v796 真机截图继续校准播放器：唱片与歌名之间需要保留一行空白；歌名、作词作曲与滚动歌词整体下移；进度条、播放按钮和聊天区应固定保持在底部；聊天开关字号需与预览歌词一致。</ns0:t>
      </ns0:r>
    </ns0:p>
    <ns0:p>
      <ns0:pPr>
        <ns0:pStyle ns0:val="Heading2"/>
      </ns0:pPr>
      <ns0:r>
        <ns0:t>根因与范围</ns0:t>
      </ns0:r>
    </ns0:p>
    <ns0:p>
      <ns0:pPr>
        <ns0:pStyle ns0:val="ListBullet"/>
      </ns0:pPr>
      <ns0:r>
        <ns0:t>v796 将唱片舞台收紧到接近唱片本身高度，虽然消除了旧的大块空白，但歌曲信息紧接唱片，缺少视觉缓冲。</ns0:t>
      </ns0:r>
    </ns0:p>
    <ns0:p>
      <ns0:pPr>
        <ns0:pStyle ns0:val="ListBullet"/>
      </ns0:pPr>
      <ns0:r>
        <ns0:t>歌曲信息、歌词和控制区都按普通纵向文档流排列；中部间距变化会继续推移控制区，无法稳定保留底部位置。</ns0:t>
      </ns0:r>
    </ns0:p>
    <ns0:p>
      <ns0:pPr>
        <ns0:pStyle ns0:val="ListBullet"/>
      </ns0:pPr>
      <ns0:r>
        <ns0:t>聊天开关仍为 8px，明显小于 v796 已提升到 13px/矮屏 12px 的歌词文本。</ns0:t>
      </ns0:r>
    </ns0:p>
    <ns0:p>
      <ns0:pPr>
        <ns0:pStyle ns0:val="ListBullet"/>
      </ns0:pPr>
      <ns0:r>
        <ns0:t>影响仅限音乐播放页 CSS；不修改歌词索引、滚动坐标、打轴、Audio 事件、后台音乐或电话模块。</ns0:t>
      </ns0:r>
    </ns0:p>
    <ns0:p>
      <ns0:pPr>
        <ns0:pStyle ns0:val="Heading2"/>
      </ns0:pPr>
      <ns0:r>
        <ns0:t>修改方案</ns0:t>
      </ns0:r>
    </ns0:p>
    <ns0:p>
      <ns0:pPr>
        <ns0:pStyle ns0:val="ListBullet"/>
      </ns0:pPr>
      <ns0:r>
        <ns0:t>歌曲信息顶部使用 clamp(18px, 2.4vh, 24px) 留出约一行空白；矮屏固定为 14px。由于作词作曲和滚动歌词位于其后，整个预览歌词模块同步下移。</ns0:t>
      </ns0:r>
    </ns0:p>
    <ns0:p>
      <ns0:pPr>
        <ns0:pStyle ns0:val="ListBullet"/>
      </ns0:pPr>
      <ns0:r>
        <ns0:t>控制容器使用 margin-top:auto 吸收剩余高度，使进度条、播放按钮、聊天开关和输入框作为一个整体独立锚定底部。</ns0:t>
      </ns0:r>
    </ns0:p>
    <ns0:p>
      <ns0:pPr>
        <ns0:pStyle ns0:val="ListBullet"/>
      </ns0:pPr>
      <ns0:r>
        <ns0:t>控制区底部留白调整为普通屏 16px、矮屏 12px，为聊天开关和输入框保留空间。</ns0:t>
      </ns0:r>
    </ns0:p>
    <ns0:p>
      <ns0:pPr>
        <ns0:pStyle ns0:val="ListBullet"/>
      </ns0:pPr>
      <ns0:r>
        <ns0:t>聊天开关字号改为普通屏 13px、矮屏 12px，与对应预览歌词字号一致。</ns0:t>
      </ns0:r>
    </ns0:p>
    <ns0:p>
      <ns0:pPr>
        <ns0:pStyle ns0:val="Heading2"/>
      </ns0:pPr>
      <ns0:r>
        <ns0:t>验证</ns0:t>
      </ns0:r>
    </ns0:p>
    <ns0:p>
      <ns0:pPr>
        <ns0:pStyle ns0:val="ListBullet"/>
      </ns0:pPr>
      <ns0:r>
        <ns0:t>视觉测试新增唱片/歌曲信息间距、底部控制区锚定、底部留白和聊天字号断言。</ns0:t>
      </ns0:r>
    </ns0:p>
    <ns0:p>
      <ns0:pPr>
        <ns0:pStyle ns0:val="ListBullet"/>
      </ns0:pPr>
      <ns0:r>
        <ns0:t>音乐视觉、歌词、聊天记录专项测试及全量 120 个测试文件全部通过。</ns0:t>
      </ns0:r>
    </ns0:p>
    <ns0:p>
      <ns0:pPr>
        <ns0:pStyle ns0:val="Heading1"/>
      </ns0:pPr>
      <ns0:r>
        <ns0:t>v798 · 伴生设备控制页原型（2026-08-05）</ns0:t>
      </ns0:r>
    </ns0:p>
    <ns0:p>
      <ns0:r>
        <ns0:t>情侣空间新增第三页“伴生设备”，集中展示伴生设备状态、外置 iPhone 总屏幕使用时长、逐 App 使用时长接入状态、App 锁定/解锁、每日限额、定位、足迹、角色权限和操作审计。页面提供明确标注的原型测试数据，不会把原型数据冒充成真实 iPhone 数据。</ns0:t>
      </ns0:r>
    </ns0:p>
    <ns0:p>
      <ns0:r>
        <ns0:t>管控指令默认 scope = both（内外同时），同时保留“仅内置、仅外置、内外同时”三个选项。内置 App 与外置 DeviceActivity App 通过不同稳定 ID 绑定；双端指令分别生成内置规则和外置规则，内外使用时间分别计算、分别触发锁定，禁止相加为共享时长。</ns0:t>
      </ns0:r>
    </ns0:p>
    <ns0:p>
      <ns0:r>
        <ns0:t>角色读取来源固定为外置 iPhone。总屏幕使用时长、逐 App 使用时长、位置和足迹不会混入小手机内置数据或剧情位置。当前真实 iPhone 端仅有总屏幕使用时长，逐 App 使用时长在页面中如实显示“待 iPhone 端接入”，下一阶段需要在原生伴生 App 增加 DeviceActivityReport 数据输出与安全同步。</ns0:t>
      </ns0:r>
    </ns0:p>
    <ns0:p>
      <ns0:r>
        <ns0:t>本轮完成 v798 缓存与外壳版本对齐，并新增伴生设备控制测试。2026-08-05 执行全部 246 项自动测试，246 通过、0 失败；本地浏览器可正常加载 North v798 且无控制台错误，但因现有邀请码授权页未绕过，第三页仍需在已授权的小手机环境进行一次实际点击验收。</ns0:t>
      </ns0:r>
    </ns0:p>
    <ns0:p>
      <ns0:pPr>
        <ns0:pStyle ns0:val="Heading1"/>
      </ns0:pPr>
      <ns0:r>
        <ns0:t>v799 · 音乐导出防退出修复（2026-08-05）</ns0:t>
      </ns0:r>
    </ns0:p>
    <ns0:p>
      <ns0:r>
        <ns0:t>用户反馈：点击导出音乐文件时，小手机有时会突然退出。该现象不是普通 JavaScript 报错，而是导出链在部分手机浏览器中触发内存峰值或把异步下载当成页面导航。</ns0:t>
      </ns0:r>
    </ns0:p>
    <ns0:p>
      <ns0:pPr>
        <ns0:pStyle ns0:val="Heading2"/>
      </ns0:pPr>
      <ns0:r>
        <ns0:t>根因与影响范围</ns0:t>
      </ns0:r>
    </ns0:p>
    <ns0:p>
      <ns0:pPr>
        <ns0:pStyle ns0:val="ListBullet"/>
      </ns0:pPr>
      <ns0:r>
        <ns0:t>旧整包导出将所有 IndexedDB 音频逐首转成 Base64 并长期保存在 pack 对象中，随后再对整个 pack 执行 JSON.stringify，最后又复制为 Blob；峰值内存可达到原音频体积的数倍。浏览器进程被系统终止时无法进入 catch，因此表现为整个小手机突然退出。</ns0:t>
      </ns0:r>
    </ns0:p>
    <ns0:p>
      <ns0:pPr>
        <ns0:pStyle ns0:val="ListBullet"/>
      </ns0:pPr>
      <ns0:r>
        <ns0:t>真正的隐藏下载链接点击发生在异步读取、Base64 转换和打包全部完成以后，已经脱离最初用户手势；部分 WebView/PWA 会阻止下载或导航离开当前应用。</ns0:t>
      </ns0:r>
    </ns0:p>
    <ns0:p>
      <ns0:pPr>
        <ns0:pStyle ns0:val="ListBullet"/>
      </ns0:pPr>
      <ns0:r>
        <ns0:t>旧导出没有忙碌锁，重复点击可能并行启动多个完整打包任务，进一步放大内存使用。</ns0:t>
      </ns0:r>
    </ns0:p>
    <ns0:p>
      <ns0:pPr>
        <ns0:pStyle ns0:val="ListBullet"/>
      </ns0:pPr>
      <ns0:r>
        <ns0:t>影响仅限音乐整包导出、分首导出和文件保存触发；不修改音乐播放、歌词、IndexedDB 原文件、导入字段或 v798 伴生设备功能。</ns0:t>
      </ns0:r>
    </ns0:p>
    <ns0:p>
      <ns0:pPr>
        <ns0:pStyle ns0:val="Heading2"/>
      </ns0:pPr>
      <ns0:r>
        <ns0:t>修改方案</ns0:t>
      </ns0:r>
    </ns0:p>
    <ns0:p>
      <ns0:pPr>
        <ns0:pStyle ns0:val="ListBullet"/>
      </ns0:pPr>
      <ns0:r>
        <ns0:t>保持 yibei-music-pack ver:1 和原有 JSON 字段不变，但改为逐首生成 JSON/音频分片并直接构建 Blob，不再创建包含全部 Base64 的 pack 对象后又整包复制。</ns0:t>
      </ns0:r>
    </ns0:p>
    <ns0:p>
      <ns0:pPr>
        <ns0:pStyle ns0:val="ListBullet"/>
      </ns0:pPr>
      <ns0:r>
        <ns0:t>打包前先读取 Blob.size 和配置文本估算体积：整包安全上限 20MB，超过后不做 Base64 编码，直接打开分首导出；单曲安全上限 32MB，超过后停止并提示保留原音频。</ns0:t>
      </ns0:r>
    </ns0:p>
    <ns0:p>
      <ns0:pPr>
        <ns0:pStyle ns0:val="ListBullet"/>
      </ns0:pPr>
      <ns0:r>
        <ns0:t>新增全局导出忙碌锁，整包或单曲打包期间的重复点击只提示等待，不启动第二个任务。</ns0:t>
      </ns0:r>
    </ns0:p>
    <ns0:p>
      <ns0:pPr>
        <ns0:pStyle ns0:val="ListBullet"/>
      </ns0:pPr>
      <ns0:r>
        <ns0:t>文件准备完成后展示二次确认框；用户亲自点击“保存文件”后才调用系统分享或下载，确保保存动作处于真实用户手势中。准备好的 Blob 两分钟后自动释放。</ns0:t>
      </ns0:r>
    </ns0:p>
    <ns0:p>
      <ns0:pPr>
        <ns0:pStyle ns0:val="Heading2"/>
      </ns0:pPr>
      <ns0:r>
        <ns0:t>验证</ns0:t>
      </ns0:r>
    </ns0:p>
    <ns0:p>
      <ns0:pPr>
        <ns0:pStyle ns0:val="ListBullet"/>
      </ns0:pPr>
      <ns0:r>
        <ns0:t>新增音乐导出安全测试，实际解析分片生成的 JSON，确认本地音频 file 字段、直链歌曲、循环设置和背景字段与旧导入格式兼容。</ns0:t>
      </ns0:r>
    </ns0:p>
    <ns0:p>
      <ns0:pPr>
        <ns0:pStyle ns0:val="ListBullet"/>
      </ns0:pPr>
      <ns0:r>
        <ns0:t>新增体积上限、并发锁、两阶段保存与旧式整包 JSON 复制禁用断言。</ns0:t>
      </ns0:r>
    </ns0:p>
    <ns0:p>
      <ns0:pPr>
        <ns0:pStyle ns0:val="ListBullet"/>
      </ns0:pPr>
      <ns0:r>
        <ns0:t>全量 122 个测试文件全部通过，包括 v798 伴生设备、存储兼容、音乐歌词和平台稳定性测试。</ns0:t>
      </ns0:r>
    </ns0:p>
    <ns0:p>
      <ns0:r>
        <ns0:br ns0:type="page"/>
      </ns0:r>
    </ns0:p>
    <ns0:p>
      <ns0:pPr>
        <ns0:pStyle ns0:val="Heading1"/>
      </ns0:pPr>
      <ns0:r>
        <ns0:t>v800 · 苹果伴生真实同步接入（2026-08-05）</ns0:t>
      </ns0:r>
    </ns0:p>
    <ns0:p>
      <ns0:r>
        <ns0:t>本轮不是重做苹果伴生 App。真机已有的授权、总屏幕使用时间、多个 App 选择、逐个和批量锁定/解锁、每日限额、定位与每日足迹继续保留；本轮是在这些基础上补齐真实逐 App 数据到小手机角色页的安全同步链路。</ns0:t>
      </ns0:r>
    </ns0:p>
    <ns0:p>
      <ns0:r>
        <ns0:t>真机结果：DeviceActivityReport 已能输出今日总屏幕时长以及用户所选 App 的独立使用时长，外置 App 以不透明稳定 ID 表示。用户已在真机界面确认真实逐 App 数据成功出现。</ns0:t>
      </ns0:r>
    </ns0:p>
    <ns0:p>
      <ns0:r>
        <ns0:t>服务器结果：新增 phone_companion_links、phone_companion_commands 以及配对、快照、命令、回执 RPC。角色端与设备端使用不同秘密；一次性 8 位配对码 10 分钟失效；表启用 RLS 并撤销匿名直接读写权限。用户已在 Supabase 执行迁移，返回 Success. No rows returned；随后只读 RPC 探针返回 HTTP 200。</ns0:t>
      </ns0:r>
    </ns0:p>
    <ns0:p>
      <ns0:r>
        <ns0:t>小手机结果：情侣空间第三页新增“连接真实 iPhone”和“立即同步”。页面只读取外置 iPhone 快照，不再用内置或原型数据补位；总时长、逐 App 时长、位置、足迹均以外置载荷为准。内置与外置 App 必须通过不同稳定 ID 手动绑定，默认 scope=both，但两端分别计时。</ns0:t>
      </ns0:r>
    </ns0:p>
    <ns0:p>
      <ns0:r>
        <ns0:t>下一步：先在已发布 v800 中确认连接入口出现，再把 iPhone 端的配对、快照上传、命令拉取与回执接入现有 PhoneCompanionTest 工程；不重新创建工程，也不重复已成功的基础测试。</ns0:t>
      </ns0:r>
    </ns0:p>
    <ns0:p>
      <ns0:r>
        <ns0:br ns0:type="page"/>
      </ns0:r>
    </ns0:p>
    <ns0:p>
      <ns0:pPr>
        <ns0:pStyle ns0:val="Heading1"/>
      </ns0:pPr>
      <ns0:r>
        <ns0:t>v801 · 真实同步与足迹稳定修复（2026-08-05）</ns0:t>
      </ns0:r>
    </ns0:p>
    <ns0:p>
      <ns0:pPr>
        <ns0:pStyle ns0:val="ListBullet"/>
      </ns0:pPr>
      <ns0:r>
        <ns0:t>真实 iPhone 的 DeviceActivityReport 现在由“真实同步”页主动展示并生成快照，避免已授权但总时长和逐 App 时长仍为 0。</ns0:t>
      </ns0:r>
    </ns0:p>
    <ns0:p>
      <ns0:pPr>
        <ns0:pStyle ns0:val="ListBullet"/>
      </ns0:pPr>
      <ns0:r>
        <ns0:t>网页“立即同步”现在会向伴生 App 排队发送 view 指令、显示明确反馈，并在设备回传窗口内自动轮询。</ns0:t>
      </ns0:r>
    </ns0:p>
    <ns0:p>
      <ns0:pPr>
        <ns0:pStyle ns0:val="ListBullet"/>
      </ns0:pPr>
      <ns0:r>
        <ns0:t>未绑定内置 App 的外置 App 允许由用户直接执行仅外置锁定、解锁和限额；默认 both 与角色双端指令仍要求稳定 ID 绑定，禁止按名称猜测。</ns0:t>
      </ns0:r>
    </ns0:p>
    <ns0:p>
      <ns0:pPr>
        <ns0:pStyle ns0:val="ListBullet"/>
      </ns0:pPr>
      <ns0:r>
        <ns0:t>足迹采用约 200—350 米动态有效移动阈值并压缩旧点；同步上传前从持久化存储重新读取，清空后不会被另一页面的旧内存重新上传。</ns0:t>
      </ns0:r>
    </ns0:p>
    <ns0:p>
      <ns0:pPr>
        <ns0:pStyle ns0:val="ListBullet"/>
      </ns0:pPr>
      <ns0:r>
        <ns0:t>Apple 隐私规则不允许主 App 直接读取第三方 App 名称，因此新增可对照系统 Label 填写的显示别名；网页端也可编辑显示名称，稳定 ID 不变。</ns0:t>
      </ns0:r>
    </ns0:p>
    <ns0:p>
      <ns0:pPr>
        <ns0:pStyle ns0:val="ListBullet"/>
      </ns0:pPr>
      <ns0:r>
        <ns0:t>网页自动化回归：255/255 通过。</ns0:t>
      </ns0:r>
    </ns0:p>
    <ns0:p>
      <ns0:r>
        <ns0:t>2026-08-05 · v802 逐 App 时长与外置控制修复</ns0:t>
      </ns0:r>
    </ns0:p>
    <ns0:p>
      <ns0:r>
        <ns0:t>真实 iPhone 同步现在以 DeviceActivityReport 扩展生成的新鲜快照为唯一成功依据：同时上传今日总时长和每个已选 App 的独立使用秒数；小手机和角色端继续只读取外置数据，不与内置计时合并。</ns0:t>
      </ns0:r>
    </ns0:p>
    <ns0:p>
      <ns0:r>
        <ns0:t>外置锁定、解锁、限额命令通过 stable externalAppID 对应的持久 ApplicationToken 注册表执行，前台命令轮询缩短为 5 秒。伴生设备操作记录仅保留最近 3 天，超过 72 小时自动从本地界面清理，服务端新命令入队时同步清理过期记录。</ns0:t>
      </ns0:r>
    </ns0:p>
    <ns0:p>
      <ns0:r>
        <ns0:t>v802补充（2026-08-05）：角色端读取桥已统一为外置真实iPhone来源。角色查看定位、总屏幕时长和逐App时长时不再读取小手机内置数据；默认“内外同时”在外置未连接或稳定ID未绑定时整条拒绝，不再静默退化为仅内置。伴生端新增DeviceActivity报告可用标记，报告尚未生成时页面显示“待同步”，不得把0分钟当作真实结果。伴生设备操作记录仅保留三天。</ns0:t>
      </ns0:r>
    </ns0:p>
    <ns0:p>
      <ns0:pPr>
        <ns0:pStyle ns0:val="Heading1"/>
      </ns0:pPr>
      <ns0:r>
        <ns0:t>v803 · 线下旁白格式修复（2026-08-05）</ns0:t>
      </ns0:r>
    </ns0:p>
    <ns0:p>
      <ns0:pPr>
        <ns0:pStyle ns0:val="Heading2"/>
      </ns0:pPr>
      <ns0:r>
        <ns0:t>问题与根因</ns0:t>
      </ns0:r>
    </ns0:p>
    <ns0:p>
      <ns0:pPr>
        <ns0:pStyle ns0:val="ListBullet"/>
      </ns0:pPr>
      <ns0:r>
        <ns0:t>线下约会的回复解析器此前只把完整包在【】或圆括号中的片段识别为旁白。模型输出“旁白：……”或“[旁白|……]”时，该片段会落入角色台词分支，以角色气泡显示，并以 who=ta 写入约会记录。</ns0:t>
      </ns0:r>
    </ns0:p>
    <ns0:p>
      <ns0:pPr>
        <ns0:pStyle ns0:val="ListBullet"/>
      </ns0:pPr>
      <ns0:r>
        <ns0:t>线下角色漂移检查只过滤跳出角色、拒绝模板和提示词泄漏，没有验证回复中是否至少存在一段可识别旁白，因此错误格式不会触发纠错重写。</ns0:t>
      </ns0:r>
    </ns0:p>
    <ns0:p>
      <ns0:pPr>
        <ns0:pStyle ns0:val="Heading2"/>
      </ns0:pPr>
      <ns0:r>
        <ns0:t>修改方案与边界</ns0:t>
      </ns0:r>
    </ns0:p>
    <ns0:p>
      <ns0:pPr>
        <ns0:pStyle ns0:val="ListBullet"/>
      </ns0:pPr>
      <ns0:r>
        <ns0:t>新增统一的线下旁白解析入口，兼容既有【旁白】、圆括号旁白，以及明确的“旁白：”“动作旁白：”“[旁白|内容]”等标签；识别后先去掉格式标签，再以 who=旁白、source=ta 写入。</ns0:t>
      </ns0:r>
    </ns0:p>
    <ns0:p>
      <ns0:pPr>
        <ns0:pStyle ns0:val="ListBullet"/>
      </ns0:pPr>
      <ns0:r>
        <ns0:t>角色漂移检查新增旁白结构要求：回复中没有任何可识别旁白时先请求重写，连续失败才使用原有安全兜底。普通台词不会因为以“他/她”开头而被猜测为旁白。</ns0:t>
      </ns0:r>
    </ns0:p>
    <ns0:p>
      <ns0:pPr>
        <ns0:pStyle ns0:val="ListBullet"/>
      </ns0:pPr>
      <ns0:r>
        <ns0:t>修改仅涉及线下约会 AI 回复的格式识别、去重分类与发布缓存；没有改动玩家旁白按钮、约会历史结构、分段总结、结束约会、线上状态同步或普通台词渲染。</ns0:t>
      </ns0:r>
    </ns0:p>
    <ns0:p>
      <ns0:pPr>
        <ns0:pStyle ns0:val="Heading2"/>
      </ns0:pPr>
      <ns0:r>
        <ns0:t>验证</ns0:t>
      </ns0:r>
    </ns0:p>
    <ns0:p>
      <ns0:pPr>
        <ns0:pStyle ns0:val="ListBullet"/>
      </ns0:pPr>
      <ns0:r>
        <ns0:t>新增线下旁白格式专项测试，覆盖【】、圆括号、旁白冒号、方括号标签、动作旁白、旁白与台词混排，以及普通“他是谁？”台词不误判。</ns0:t>
      </ns0:r>
    </ns0:p>
    <ns0:p>
      <ns0:pPr>
        <ns0:pStyle ns0:val="ListBullet"/>
      </ns0:pPr>
      <ns0:r>
        <ns0:t>app.js 语法、线下约会、启动缓存和紧急恢复专项测试通过；完整回归 124/124 个测试文件全部通过。</ns0:t>
      </ns0:r>
    </ns0:p>
    <ns0:p>
      <ns0:pPr>
        <ns0:pStyle ns0:val="Heading1"/>
      </ns0:pPr>
      <ns0:r>
        <ns0:t>v804 · 音乐键盘布局恢复（2026-08-05）</ns0:t>
      </ns0:r>
    </ns0:p>
    <ns0:p>
      <ns0:pPr>
        <ns0:pStyle ns0:val="Heading2"/>
      </ns0:pPr>
      <ns0:r>
        <ns0:t>问题与根因</ns0:t>
      </ns0:r>
    </ns0:p>
    <ns0:p>
      <ns0:pPr>
        <ns0:pStyle ns0:val="ListBullet"/>
      </ns0:pPr>
      <ns0:r>
        <ns0:t>现象：在音乐播放器点开底部聊天输入框后退出键盘，唱片、歌名和歌词等整个播放器内容会一起向上偏移，顶部头像甚至被裁切。</ns0:t>
      </ns0:r>
    </ns0:p>
    <ns0:p>
      <ns0:pPr>
        <ns0:pStyle ns0:val="ListBullet"/>
      </ns0:pPr>
      <ns0:r>
        <ns0:t>根因：移动浏览器为露出底部输入框会自动平移或滚动页面；键盘关闭后，部分浏览器不会及时把文档滚动偏移恢复到 0。该问题是播放器页面的键盘残留位移，不是唱片尺寸、歌词索引或歌词时间轴计算错误。</ns0:t>
      </ns0:r>
    </ns0:p>
    <ns0:p>
      <ns0:pPr>
        <ns0:pStyle ns0:val="Heading2"/>
      </ns0:pPr>
      <ns0:r>
        <ns0:t>修改方案与边界</ns0:t>
      </ns0:r>
    </ns0:p>
    <ns0:p>
      <ns0:pPr>
        <ns0:pStyle ns0:val="ListBullet"/>
      </ns0:pPr>
      <ns0:r>
        <ns0:t>只在音乐播放器聊天输入框建立局部恢复：记录聚焦前高度，在输入框失焦、收起聊天、退出播放器以及窗口高度恢复时清除文档残留滚动；并在 80、240、500 毫秒执行有限的收尾恢复，以兼容键盘关闭动画。</ns0:t>
      </ns0:r>
    </ns0:p>
    <ns0:p>
      <ns0:pPr>
        <ns0:pStyle ns0:val="ListBullet"/>
      </ns0:pPr>
      <ns0:r>
        <ns0:t>恢复函数必须同时满足当前仍为 player 视图且播放器节点存在，避免影响首页、微信、线下约会等其他页面的独立滚动。</ns0:t>
      </ns0:r>
    </ns0:p>
    <ns0:p>
      <ns0:pPr>
        <ns0:pStyle ns0:val="ListBullet"/>
      </ns0:pPr>
      <ns0:r>
        <ns0:t>没有重新引入历史失败的全局可视高度变量、visualViewport 监听或全局 phone 高度改写；没有修改音乐 CSS、唱片位置参数、歌词滚动索引、音频播放与切歌逻辑。</ns0:t>
      </ns0:r>
    </ns0:p>
    <ns0:p>
      <ns0:pPr>
        <ns0:pStyle ns0:val="Heading2"/>
      </ns0:pPr>
      <ns0:r>
        <ns0:t>验证</ns0:t>
      </ns0:r>
    </ns0:p>
    <ns0:p>
      <ns0:pPr>
        <ns0:pStyle ns0:val="ListBullet"/>
      </ns0:pPr>
      <ns0:r>
        <ns0:t>新增音乐键盘视口专项测试，覆盖播放器内清零、非播放器不清零、键盘展开时不抢滚动、可视高度恢复后清零、失焦后的延迟收尾，以及不存在全局视口改写。</ns0:t>
      </ns0:r>
    </ns0:p>
    <ns0:p>
      <ns0:pPr>
        <ns0:pStyle ns0:val="ListBullet"/>
      </ns0:pPr>
      <ns0:r>
        <ns0:t>app.js 语法检查、歌词同步、音乐布局、移动端启动稳定性和紧急恢复专项测试通过；完整回归 125/125 个测试文件、262/262 项断言通过。</ns0:t>
      </ns0:r>
    </ns0:p>
    <ns0:p>
      <ns0:pPr>
        <ns0:pStyle ns0:val="Heading1"/>
      </ns0:pPr>
      <ns0:r>
        <ns0:t>v805 · 主屏入口与外观修复（2026-08-05）</ns0:t>
      </ns0:r>
    </ns0:p>
    <ns0:p>
      <ns0:pPr>
        <ns0:pStyle ns0:val="Heading2"/>
      </ns0:pPr>
      <ns0:r>
        <ns0:t>问题与根因</ns0:t>
      </ns0:r>
    </ns0:p>
    <ns0:p>
      <ns0:pPr>
        <ns0:pStyle ns0:val="ListBullet"/>
      </ns0:pPr>
      <ns0:r>
        <ns0:t>抖音仍有部分设备点不开：v789 虽增加 pointerup 启动，但 pointercancel 会无条件屏蔽随后可能产生的兼容 click，部分触屏浏览器因此同时失去直接启动和备用点击；抖音数据结构也只在脚本启动时修复，运行中恢复旧备份后可能再次变成不完整结构。</ns0:t>
      </ns0:r>
    </ns0:p>
    <ns0:p>
      <ns0:pPr>
        <ns0:pStyle ns0:val="ListBullet"/>
      </ns0:pPr>
      <ns0:r>
        <ns0:t>微信偶尔从桌面直接进入某个对话：pointerup 立即把主屏替换成微信列表，同一次触摸随后产生的兼容 click 可能落到新出现的第一条会话，属于跨页面穿透点击，不是微信列表路由或聊天记录错误。</ns0:t>
      </ns0:r>
    </ns0:p>
    <ns0:p>
      <ns0:pPr>
        <ns0:pStyle ns0:val="ListBullet"/>
      </ns0:pPr>
      <ns0:r>
        <ns0:t>底部四个 App 与分页点位于主屏整体纵向滚动流末尾；组件和应用较多时必须滑到底才能看到，现有结构并非固定 Dock。</ns0:t>
      </ns0:r>
    </ns0:p>
    <ns0:p>
      <ns0:pPr>
        <ns0:pStyle ns0:val="Heading2"/>
      </ns0:pPr>
      <ns0:r>
        <ns0:t>修改方案与边界</ns0:t>
      </ns0:r>
    </ns0:p>
    <ns0:p>
      <ns0:pPr>
        <ns0:pStyle ns0:val="ListBullet"/>
      </ns0:pPr>
      <ns0:r>
        <ns0:t>桌面 pointerup 启动统一延迟到下一任务，保留不依赖 click 的触屏兼容，同时让兼容 click 在旧主屏 DOM 上结束，避免穿透到微信或其他新页面。pointercancel 仅在真实拖拽时屏蔽后续 click；普通取消继续保留浏览器 click 兜底。</ns0:t>
      </ns0:r>
    </ns0:p>
    <ns0:p>
      <ns0:pPr>
        <ns0:pStyle ns0:val="ListBullet"/>
      </ns0:pPr>
      <ns0:r>
        <ns0:t>新增可重复调用的 dyInit：每次打开和渲染抖音都检查 profile、users 及 feed/liked/following/dms/history/mine 数组，修复运行中恢复的旧存档，不改抖音内容、点赞、私信或生成逻辑。</ns0:t>
      </ns0:r>
    </ns0:p>
    <ns0:p>
      <ns0:pPr>
        <ns0:pStyle ns0:val="ListBullet"/>
      </ns0:pPr>
      <ns0:r>
        <ns0:t>主屏拆成内部 home-scroll 与外部固定层：组件和应用页仍可纵向滚动、应用页仍可左右翻页；分页点和微信/通讯录/我/设置四个 Dock 图标留在主屏底部，不跟随内容滚动，也不使用相对整个浏览器窗口的 position:fixed。</ns0:t>
      </ns0:r>
    </ns0:p>
    <ns0:p>
      <ns0:pPr>
        <ns0:pStyle ns0:val="ListBullet"/>
      </ns0:pPr>
      <ns0:r>
        <ns0:t>偏好设置新增 App 图标颜色深浅与 App 名称文字深浅两个全局滑杆及恢复默认按钮；图标调节覆盖普通应用和底部四个固定图标，参数随美化备份、完整数据重建和导入导出保留。</ns0:t>
      </ns0:r>
    </ns0:p>
    <ns0:p>
      <ns0:pPr>
        <ns0:pStyle ns0:val="Heading2"/>
      </ns0:pPr>
      <ns0:r>
        <ns0:t>验证</ns0:t>
      </ns0:r>
    </ns0:p>
    <ns0:p>
      <ns0:pPr>
        <ns0:pStyle ns0:val="ListBullet"/>
      </ns0:pPr>
      <ns0:r>
        <ns0:t>新增主屏入口稳定性测试，功能级覆盖 pointercancel click 兜底、真实拖拽抑制、pointerup 延迟启动、微信列表防穿透、抖音旧数据修复、固定 Dock、内部滚动、深浅滑杆和配置携带。</ns0:t>
      </ns0:r>
    </ns0:p>
    <ns0:p>
      <ns0:pPr>
        <ns0:pStyle ns0:val="ListBullet"/>
      </ns0:pPr>
      <ns0:r>
        <ns0:t>app.js 语法、安卓桌面启动、设置分页、移动端启动、美化导入导出、缓存版本与紧急恢复专项测试通过；完整回归 126/126 个测试文件、267/267 项断言通过。</ns0:t>
      </ns0:r>
    </ns0:p>
    <ns0:p>
      <ns0:pPr>
        <ns0:pStyle ns0:val="Heading1"/>
      </ns0:pPr>
      <ns0:r>
        <ns0:t>v806 · 连续来电铃声修复（2026-08-05）</ns0:t>
      </ns0:r>
    </ns0:p>
    <ns0:p>
      <ns0:pPr>
        <ns0:pStyle ns0:val="Heading2"/>
      </ns0:pPr>
      <ns0:r>
        <ns0:t>问题与根因</ns0:t>
      </ns0:r>
    </ns0:p>
    <ns0:p>
      <ns0:pPr>
        <ns0:pStyle ns0:val="ListBullet"/>
      </ns0:pPr>
      <ns0:r>
        <ns0:t>现象：角色来电时只响一个很短的提示音，随后静默约一秒再响一次；用户需要的是从来电开始到接听或挂断前持续存在的柔和铃声。</ns0:t>
      </ns0:r>
    </ns0:p>
    <ns0:p>
      <ns0:pPr>
        <ns0:pStyle ns0:val="ListBullet"/>
      </ns0:pPr>
      <ns0:r>
        <ns0:t>根因：v792 为消除双音警报感，把来电改成 0.22 秒的 880Hz 单音，同时加入 1.43 秒静默，并按 1.65 秒周期循环。长静默直接形成了本次报告的间歇式响铃；不是扬声器、浏览器或通话语音通道故障。</ns0:t>
      </ns0:r>
    </ns0:p>
    <ns0:p>
      <ns0:pPr>
        <ns0:pStyle ns0:val="ListBullet"/>
      </ns0:pPr>
      <ns0:r>
        <ns0:t>影响范围：仅角色语音/视频来电的响铃阶段。主动拨号提示、微信消息提示、电话软件按键音、通话 TTS、麦克风、听筒及接通/挂断逻辑不在本次修改范围。</ns0:t>
      </ns0:r>
    </ns0:p>
    <ns0:p>
      <ns0:pPr>
        <ns0:pStyle ns0:val="Heading2"/>
      </ns0:pPr>
      <ns0:r>
        <ns0:t>修改方案与边界</ns0:t>
      </ns0:r>
    </ns0:p>
    <ns0:p>
      <ns0:pPr>
        <ns0:pStyle ns0:val="ListBullet"/>
      </ns0:pPr>
      <ns0:r>
        <ns0:t>主 HTMLAudio 路径改为 1.2 秒低音量 880Hz 正弦持续音，无长静默并循环播放；保留循环交界处的短淡入淡出，避免爆音，同时把音量降至 0.07。</ns0:t>
      </ns0:r>
    </ns0:p>
    <ns0:p>
      <ns0:pPr>
        <ns0:pStyle ns0:val="ListBullet"/>
      </ns0:pPr>
      <ns0:r>
        <ns0:t>WebAudio 备用路径新增 sustain 包络：音量在大部分时长内保持，末尾才淡出；1.2 秒音段按 1.16 秒启动下一段，使用 40 毫秒重叠消除每秒一次的空档。</ns0:t>
      </ns0:r>
    </ns0:p>
    <ns0:p>
      <ns0:pPr>
        <ns0:pStyle ns0:val="ListBullet"/>
      </ns0:pPr>
      <ns0:r>
        <ns0:t>铃声缓存键升级为 incoming-ring-continuous-soft-v4，外壳与 Service Worker 升级为 v806，避免设备继续复用 v792/v805 的旧 WAV。</ns0:t>
      </ns0:r>
    </ns0:p>
    <ns0:p>
      <ns0:pPr>
        <ns0:pStyle ns0:val="Heading2"/>
      </ns0:pPr>
      <ns0:r>
        <ns0:t>验证</ns0:t>
      </ns0:r>
    </ns0:p>
    <ns0:p>
      <ns0:pPr>
        <ns0:pStyle ns0:val="ListBullet"/>
      </ns0:pPr>
      <ns0:r>
        <ns0:t>新增连续来电铃声功能测试，验证主路径无静默循环、备用路径即时启动与 40 毫秒重叠、持续包络、关闭声音不误启备用播放、停止和振动契约；iOS 音频专项继续禁止双音警报频率回归。</ns0:t>
      </ns0:r>
    </ns0:p>
    <ns0:p>
      <ns0:pPr>
        <ns0:pStyle ns0:val="ListBullet"/>
      </ns0:pPr>
      <ns0:r>
        <ns0:t>app.js 语法检查及完整回归通过：127/127 个测试文件、270/270 项断言通过。声音属于感知结果，仍需在原问题手机上完成一次来电、接听、拒接和未接超时实测。</ns0:t>
      </ns0:r>
    </ns0:p>
    <ns0:p>
      <ns0:pPr>
        <ns0:pStyle ns0:val="Heading1"/>
      </ns0:pPr>
      <ns0:r>
        <ns0:t>v807 · 角色外置管控与伴生界面升级（2026-08-05）</ns0:t>
      </ns0:r>
    </ns0:p>
    <ns0:p>
      <ns0:pPr>
        <ns0:pStyle ns0:val="Heading2"/>
      </ns0:pPr>
      <ns0:r>
        <ns0:t>目标与根因</ns0:t>
      </ns0:r>
    </ns0:p>
    <ns0:p>
      <ns0:pPr>
        <ns0:pStyle ns0:val="ListBullet"/>
      </ns0:pPr>
      <ns0:r>
        <ns0:t>目标：让绑定角色能通过自然语言真实锁定、解锁和设置 iPhone 外置 App 的每日限额，并把小手机里的伴生设备页与 iOS 系统受限页升级为可辨认、可审计的高级界面。</ns0:t>
      </ns0:r>
    </ns0:p>
    <ns0:p>
      <ns0:pPr>
        <ns0:pStyle ns0:val="ListBullet"/>
      </ns0:pPr>
      <ns0:r>
        <ns0:t>根因：角色指令在进入外置命令分发前先被旧的小手机内置 App 授权过滤；自然语言解析又直接沿用默认“内外同时”，当外置 App 没有对应内置授权或绑定时整条命令被拒绝。用户手动按钮走外置稳定 ID，因此手动可锁而角色不能锁。</ns0:t>
      </ns0:r>
    </ns0:p>
    <ns0:p>
      <ns0:pPr>
        <ns0:pStyle ns0:val="Heading2"/>
      </ns0:pPr>
      <ns0:r>
        <ns0:t>修改方案与边界</ns0:t>
      </ns0:r>
    </ns0:p>
    <ns0:p>
      <ns0:pPr>
        <ns0:pStyle ns0:val="ListBullet"/>
      </ns0:pPr>
      <ns0:r>
        <ns0:t>新增外置显示名称到稳定 externalAppID 的精确解析和角色专用外置分发。外置专属 App 不再要求旧内置授权；同名 App 已有内置授权时仍保持默认双端规则，缺少任一双端授权时继续整条拒绝，禁止静默降级。标签指令和自然语言解析共用同一分发器。</ns0:t>
      </ns0:r>
    </ns0:p>
    <ns0:p>
      <ns0:pPr>
        <ns0:pStyle ns0:val="ListBullet"/>
      </ns0:pPr>
      <ns0:r>
        <ns0:t>网页命令继续携带 actor。v807 CompanionSyncView.swift 读取 actor，并把最近一次锁定/限额执行角色写入既有 App Group；新增 Shield Configuration Extension，用深色模糊、红色锁定标题和角色名显示“App 已被角色名锁定”。扩展只读 App Group、不联网，不要求重新授权或重选 App。</ns0:t>
      </ns0:r>
    </ns0:p>
    <ns0:p>
      <ns0:pPr>
        <ns0:pStyle ns0:val="ListBullet"/>
      </ns0:pPr>
      <ns0:r>
        <ns0:t>小手机“伴生设备”页升级为暗色玻璃控制台：连接状态、今日概览、App 卡片、限额进度、定位、角色权限和三日审计统一视觉层级；被锁 App 使用红色状态并显示最近执行角色。展示装饰与命令行为分离。</ns0:t>
      </ns0:r>
    </ns0:p>
    <ns0:p>
      <ns0:pPr>
        <ns0:pStyle ns0:val="ListBullet"/>
      </ns0:pPr>
      <ns0:r>
        <ns0:t>新增系统受限页必须在 Xcode 新建一次 Shield Configuration Extension target，并只给该新 target 勾选现有 App Group。这不是重新配置主 App、Report 或 Monitor。Windows 侧只能完成源码与静态检查，最终编译和真机视觉需在 Xcode 验证。</ns0:t>
      </ns0:r>
    </ns0:p>
    <ns0:p>
      <ns0:pPr>
        <ns0:pStyle ns0:val="Heading2"/>
      </ns0:pPr>
      <ns0:r>
        <ns0:t>验证</ns0:t>
      </ns0:r>
    </ns0:p>
    <ns0:p>
      <ns0:pPr>
        <ns0:pStyle ns0:val="ListBullet"/>
      </ns0:pPr>
      <ns0:r>
        <ns0:t>新增角色外置稳定 ID、无内置授权直达、权限拒绝、自然语言外置作用域、双端不降级、界面锁定态与执行角色等测试；伴生专项 16/16、相关专项 27/27 通过。</ns0:t>
      </ns0:r>
    </ns0:p>
    <ns0:p>
      <ns0:pPr>
        <ns0:pStyle ns0:val="ListBullet"/>
      </ns0:pPr>
      <ns0:r>
        <ns0:t>修复既有 phone-spoof 测试提取器无法识别 return 后正则字面量及缺失依赖的问题；app.js 语法检查和完整回归 275/275 项通过。iOS 包已生成，仍待 Xcode 编译和真实 iPhone 锁定页验收。</ns0:t>
      </ns0:r>
    </ns0:p>
    <ns0:p>
      <ns0:pPr>
        <ns0:pStyle ns0:val="Heading1"/>
      </ns0:pPr>
      <ns0:r>
        <ns0:t>v808 · 伴生页面横向固定（2026-08-06）</ns0:t>
      </ns0:r>
    </ns0:p>
    <ns0:p>
      <ns0:r>
        <ns0:t>发布结果：情侣空间 → 伴生设备页面固定为纵向滚动，卡片、输入框和锁定/解锁按钮均被约束在屏幕宽度内；不再因横向溢出而左右摇晃。</ns0:t>
      </ns0:r>
    </ns0:p>
    <ns0:p>
      <ns0:r>
        <ns0:t>变更范围：仅调整 #couplescroll、#coupage3 与 #cou_companion_apps 的 CSS 尺寸、溢出和触摸方向；未修改真实 iPhone 同步、稳定 App ID、角色命令、锁定、解锁、限额和真实时长逻辑。</ns0:t>
      </ns0:r>
    </ns0:p>
    <ns0:p>
      <ns0:r>
        <ns0:t>验证结果：伴生控制、缓存版本、紧急恢复定向测试 23/23 通过；全量 Node 回归 276/276 通过。仓库没有 package.json，npm test 不适用，正式回归命令继续使用 node --test 加载 tests 目录下全部 *.test.mjs。</ns0:t>
      </ns0:r>
    </ns0:p>
    <ns0:p>
      <ns0:r>
        <ns0:t>后续能力边界（尚未实现）：iPhone/Apple Watch 电量和经用户逐项授权的 HealthKit 数据可作为下一批能力；FinanceKit 受国家/地区、Apple 组织开发者账号和受管 entitlement 限制；系统电话 App 的历史通话记录没有公开读取接口，不列为可承诺功能。</ns0:t>
      </ns0:r>
    </ns0:p>
    <ns0:p>
      <ns0:pPr>
        <ns0:pStyle ns0:val="Heading1"/>
      </ns0:pPr>
      <ns0:r>
        <ns0:t>v809 热修 · 独立舒缓来电铃声（2026-08-06）</ns0:t>
      </ns0:r>
    </ns0:p>
    <ns0:p>
      <ns0:pPr>
        <ns0:pStyle ns0:val="Heading2"/>
      </ns0:pPr>
      <ns0:r>
        <ns0:t>问题与根因</ns0:t>
      </ns0:r>
    </ns0:p>
    <ns0:p>
      <ns0:pPr>
        <ns0:pStyle ns0:val="ListBullet"/>
      </ns0:pPr>
      <ns0:r>
        <ns0:t>现场反馈：v806 的连续来电声比上一版更刺耳。上一轮虽然消除了每隔约一秒的静默，但把 880Hz 正弦纯音延长到 1.2 秒并持续保持音量；高频纯音长期维持本身就是新的刺耳根因。</ns0:t>
      </ns0:r>
    </ns0:p>
    <ns0:p>
      <ns0:pPr>
        <ns0:pStyle ns0:val="ListBullet"/>
      </ns0:pPr>
      <ns0:r>
        <ns0:t>历史方案结论：继续调整单频、音量、衰减或间隔，仍然是在同一组合成纯音上打补丁，不能同时满足连续、舒缓和有铃声辨识度三个目标。</ns0:t>
      </ns0:r>
    </ns0:p>
    <ns0:p>
      <ns0:pPr>
        <ns0:pStyle ns0:val="ListBullet"/>
      </ns0:pPr>
      <ns0:r>
        <ns0:t>影响范围仅为角色语音/视频来电的响铃阶段；主动拨号提示、微信消息声、电话软件音效、通话 TTS、麦克风、听筒和媒体路由不修改。</ns0:t>
      </ns0:r>
    </ns0:p>
    <ns0:p>
      <ns0:pPr>
        <ns0:pStyle ns0:val="Heading2"/>
      </ns0:pPr>
      <ns0:r>
        <ns0:t>修改方案与边界</ns0:t>
      </ns0:r>
    </ns0:p>
    <ns0:p>
      <ns0:pPr>
        <ns0:pStyle ns0:val="ListBullet"/>
      </ns0:pPr>
      <ns0:r>
        <ns0:t>新增独立文件 assets/incoming-soft-ring-v1.wav：8 秒、44.1kHz、16 位单声道，由低中频和弦底音和四个缓慢交叠音符组成；没有双音升降频、尖锐起音或持续高频纯音，并按完整素材无缝循环。</ns0:t>
      </ns0:r>
    </ns0:p>
    <ns0:p>
      <ns0:pPr>
        <ns0:pStyle ns0:val="ListBullet"/>
      </ns0:pPr>
      <ns0:r>
        <ns0:t>角色来电新增独立的持久 Audio 元素。主元素播放失败时，兼容回退仍使用同一份舒缓 WAV 通过既有 iOS UI 媒体元素播放；两条路径均禁止回退到 playMediaTone、WebAudio oscillator 或 880Hz 合成声。</ns0:t>
      </ns0:r>
    </ns0:p>
    <ns0:p>
      <ns0:pPr>
        <ns0:pStyle ns0:val="ListBullet"/>
      </ns0:pPr>
      <ns0:r>
        <ns0:t>铃声加入 Service Worker 离线缓存。为避免夹带当前工作区中尚未提交的伴生主动关怀修改，本次作为 v809 独立热修，只更换 Service Worker 缓存名 north-shell-v809-ring-v1，不改动或提交 v810 的功能文件。</ns0:t>
      </ns0:r>
    </ns0:p>
    <ns0:p>
      <ns0:pPr>
        <ns0:pStyle ns0:val="Heading2"/>
      </ns0:pPr>
      <ns0:r>
        <ns0:t>验证</ns0:t>
      </ns0:r>
    </ns0:p>
    <ns0:p>
      <ns0:pPr>
        <ns0:pStyle ns0:val="ListBullet"/>
      </ns0:pPr>
      <ns0:r>
        <ns0:t>音频结构测试验证：时长 8 秒、44.1kHz/16 位、峰值约 -13.15dBFS、整体 RMS 约 -22.75dBFS、任意 50 毫秒窗口无静默洞、循环接缝低于点击阈值。</ns0:t>
      </ns0:r>
    </ns0:p>
    <ns0:p>
      <ns0:pPr>
        <ns0:pStyle ns0:val="ListBullet"/>
      </ns0:pPr>
      <ns0:r>
        <ns0:t>功能测试执行独立元素、同素材 iOS 回退、接听/拒接停止、关闭声音不创建音频、离线缓存和旧纯音禁止规则；隔离提交环境完整回归 128/128 个测试文件、282/282 项断言通过。实际听感仍需原问题手机验收。</ns0:t>
      </ns0:r>
    </ns0:p>
    <ns0:p>
      <ns0:pPr>
        <ns0:pStyle ns0:val="Heading1"/>
      </ns0:pPr>
      <ns0:r>
        <ns0:t>2026-08-06 v814 外置 App 稳定编号与可选绑定</ns0:t>
      </ns0:r>
    </ns0:p>
    <ns0:p>
      <ns0:r>
        <ns0:t>版本：v814 · 外置 App 稳定编号与可选绑定（2026-08-06）。</ns0:t>
      </ns0:r>
    </ns0:p>
    <ns0:p>
      <ns0:r>
        <ns0:t>真实 iPhone App 现在按稳定外置 ID 排序并显示“外置 01、外置 02……”编号；同一编号随安全快照上传到小手机，用于在苹果隐私 token 无法导出真实名称时可靠对应多款 App。</ns0:t>
      </ns0:r>
    </ns0:p>
    <ns0:p>
      <ns0:r>
        <ns0:t>绑定小手机同名 App 改为可选。未绑定的外置 App 仍可独立锁定、解锁和设置每日限额；只有需要内外双端联动时才绑定。</ns0:t>
      </ns0:r>
    </ns0:p>
    <ns0:p>
      <ns0:r>
        <ns0:t>v813 的低电量规则随 v814 一并发布：真实电量快照不超过 10 分钟、电量不高于 5% 且未充电时，角色按人设提醒一次；恢复到 10% 以上或开始充电后重新待命。</ns0:t>
      </ns0:r>
    </ns0:p>
    <ns0:p>
      <ns0:r>
        <ns0:t>范围控制：未修改屏幕使用时间授权、已选择 App、App Groups、TotalActivityReport、Report/Monitor/Shield target、锁定与限额核心。网页完整回归 291/291 通过；Swift 需在 Mac Xcode 完成一次编译。</ns0:t>
      </ns0:r>
    </ns0:p>
    <ns0:p>
      <ns0:pPr>
        <ns0:pStyle ns0:val="Heading1"/>
      </ns0:pPr>
      <ns0:r>
        <ns0:t>2026-08-06 v814 Xcode 26 泛型推断热修</ns0:t>
      </ns0:r>
    </ns0:p>
    <ns0:p>
      <ns0:r>
        <ns0:t>v814 首次 Mac Xcode 编译发现编号逻辑存在两条泛型推断错误；已改为显式数组、Set、字典类型和普通循环。修订后的单文件包继续使用原 v814 路径，网页功能与线上版本不受影响。</ns0:t>
      </ns0:r>
    </ns0:p>
    <ns0:p>
      <ns0:r>
        <ns0:br ns0:type="page"/>
      </ns0:r>
    </ns0:p>
    <ns0:p>
      <ns0:pPr>
        <ns0:pStyle ns0:val="Heading1"/>
      </ns0:pPr>
      <ns0:r>
        <ns0:rPr>
          <ns0:rFonts ns0:ascii="Microsoft YaHei" ns0:hAnsi="Microsoft YaHei" ns0:eastAsia="Microsoft YaHei"/>
        </ns0:rPr>
        <ns0:t>v815 伴生设备统一限额设计（2026-08-06）</ns0:t>
      </ns0:r>
    </ns0:p>
    <ns0:p>
      <ns0:r>
        <ns0:rPr>
          <ns0:rFonts ns0:ascii="Microsoft YaHei" ns0:hAnsi="Microsoft YaHei" ns0:eastAsia="Microsoft YaHei"/>
        </ns0:rPr>
        <ns0:t>伴生设备现在把“限额配置”与“执行计数”明确分开：用户只维护一份绑定 App 的每日分钟数，系统同时写入小手机内置规则和真实 iPhone DeviceActivity 命令；两端继续按照各自真实使用时长独立计数和触发锁定。</ns0:t>
      </ns0:r>
    </ns0:p>
    <ns0:p>
      <ns0:r>
        <ns0:t>交互规则：未绑定外置 App 可锁定或解锁；完成稳定 ID 绑定后，卡片出现唯一的“内外统一每日限额”输入。没有明确设置分钟数时保持不限额。绑定选择会立即保存，页面只局部刷新并保持滚动位置。锁定/解锁范围开关不再影响限额。</ns0:t>
      </ns0:r>
    </ns0:p>
    <ns0:p>
      <ns0:r>
        <ns0:rPr>
          <ns0:rFonts ns0:ascii="Microsoft YaHei" ns0:hAnsi="Microsoft YaHei" ns0:eastAsia="Microsoft YaHei"/>
        </ns0:rPr>
        <ns0:t>角色规则：角色可按授权锁定或解锁仅内置、仅外置或两端；角色设置限额时必须命中已绑定 App，系统忽略“仅内置/仅外置”措辞并强制两端使用相同分钟数。</ns0:t>
      </ns0:r>
    </ns0:p>
    <ns0:p>
      <ns0:r>
        <ns0:rPr>
          <ns0:rFonts ns0:ascii="Microsoft YaHei" ns0:hAnsi="Microsoft YaHei" ns0:eastAsia="Microsoft YaHei"/>
        </ns0:rPr>
        <ns0:t>版本：Web shell、Service Worker、入口页和缓存防护统一提升为 v815。</ns0:t>
      </ns0:r>
    </ns0:p>
    <ns0:p/>
    <ns0:p>
      <ns0:pPr>
        <ns0:pStyle ns0:val="Heading1"/>
      </ns0:pPr>
      <ns0:r>
        <ns0:t>v816 · 电子宠物与微信自主模式（2026-08-06）</ns0:t>
      </ns0:r>
    </ns0:p>
    <ns0:p>
      <ns0:pPr/>
      <ns0:r>
        <ns0:t>发布基线：本次以远端 main 的 v815 为唯一基线，移植旧功能分支中的电子宠物与微信自主模式；没有用旧 v812 分支覆盖 v815，因此保留内外统一限额、绑定立即持久化及现有软件锁链路。</ns0:t>
      </ns0:r>
    </ns0:p>
    <ns0:p>
      <ns0:pPr/>
      <ns0:r>
        <ns0:t>电子宠物：游戏大厅新增直接入口，支持猫/狗品种、最多两只宠物、五种可视成长阶段、年龄与喂养体态变化、拖动与双宠互动。房间中的食盆、窝和玩具均为可交互区域；支持喂食、洗澡、玩耍、睡觉、捡球、换毛色、服装、发卡、蝴蝶结及多款项圈，照顾日记可手动删除，并保留邀请角色共同照顾及角色知晓宠物名字/状态的记录能力。</ns0:t>
      </ns0:r>
    </ns0:p>
    <ns0:p>
      <ns0:pPr/>
      <ns0:r>
        <ns0:t>微信自主模式：在偏好设置中作为测试开关提供，默认关闭。开启后，系统不再用心情值、亲密度、怀疑升级、久未回复、固定跟进或强制回拨替角色决定反应；电话与主动联系只注入事实和选择机会，角色可发消息、来电或保持安静。英文名、外文名和双方已经建立的昵称仍可自然使用。</ns0:t>
      </ns0:r>
    </ns0:p>
    <ns0:p>
      <ns0:pPr/>
      <ns0:r>
        <ns0:t>稳定边界：自主模式只减少系统对角色情绪和行动的强制干预，不删除角色主动来电，也不改变锁定/解锁/限额、权限、稳定 ID 绑定、伴生设备命令与软件锁执行函数；聊到对应功能时仍按原授权与安全规则执行。</ns0:t>
      </ns0:r>
    </ns0:p>
    <ns0:p>
      <ns0:pPr/>
      <ns0:r>
        <ns0:t>发布与验证：Web shell、Service Worker、入口页、修复页、电子宠物脚本/样式缓存统一为 v816；app.js 与 pet-game.js 语法检查通过，完整 Node 回归 307/307 通过。</ns0:t>
      </ns0:r>
    </ns0:p>
    <ns0:p>
      <ns0:pPr>
        <ns0:pStyle ns0:val="Heading2"/>
      </ns0:pPr>
      <ns0:r>
        <ns0:t>v817 · 手机宠物触摸修复（2026-08-06）</ns0:t>
      </ns0:r>
    </ns0:p>
    <ns0:p>
      <ns0:pPr>
        <ns0:pStyle ns0:val="ListBullet"/>
      </ns0:pPr>
      <ns0:r>
        <ns0:t>现象：电脑浏览器点击宠物正常，手机端轻点无反应、没有猫叫或狗叫，长按还会出现蓝色选区。</ns0:t>
      </ns0:r>
    </ns0:p>
    <ns0:p>
      <ns0:pPr>
        <ns0:pStyle ns0:val="ListBullet"/>
      </ns0:pPr>
      <ns0:r>
        <ns0:t>根因：宠物拖动在 pointerdown/pointerup 阶段阻止默认事件，并在抬手时立即重绘；手机浏览器随后合成的 click 因目标被替换而丢失。宠物模块也缺少局部的长按选择保护。</ns0:t>
      </ns0:r>
    </ns0:p>
    <ns0:p>
      <ns0:pPr>
        <ns0:pStyle ns0:val="ListBullet"/>
      </ns0:pPr>
      <ns0:r>
        <ns0:t>修复：在无位移的 pointerup 内直接执行宠物互动；拖动仍走原放置逻辑；加入短时重复 click 防护，避免同一次操作触发两遍。每次有效轻点都会播放对应猫叫或狗叫，视觉动作继续随机变化。</ns0:t>
      </ns0:r>
    </ns0:p>
    <ns0:p>
      <ns0:pPr>
        <ns0:pStyle ns0:val="ListBullet"/>
      </ns0:pPr>
      <ns0:r>
        <ns0:t>样式：仅在电子宠物世界范围关闭文字选择、触摸呼出菜单和点击高亮，宠物 SVG 与名字不抢占指针事件；没有全局禁用选择，不影响输入框和其他软件。</ns0:t>
      </ns0:r>
    </ns0:p>
    <ns0:p>
      <ns0:pPr>
        <ns0:pStyle ns0:val="ListBullet"/>
      </ns0:pPr>
      <ns0:r>
        <ns0:t>边界：宠物触摸修复未改微信、软件锁、角色逻辑和宠物存档结构；同版本另行增加独立来电声选择。版本升级为 v817，完整自动化回归 309/309 通过。</ns0:t>
      </ns0:r>
    </ns0:p>
    <ns0:p>
      <ns0:pPr>
        <ns0:pStyle ns0:val="Heading2"/>
      </ns0:pPr>
      <ns0:r>
        <ns0:t>v817 补充：三款来电声试听与选择（2026-08-06）</ns0:t>
      </ns0:r>
    </ns0:p>
    <ns0:p>
      <ns0:pPr>
        <ns0:pStyle ns0:val="ListBullet"/>
      </ns0:pPr>
      <ns0:r>
        <ns0:t>偏好设置新增独立的“来电铃声”区域，提供柔和轻响、晨光风铃、暖夜和弦三种连续铃声；点击即试听并自动保存，另有停止试听按钮。</ns0:t>
      </ns0:r>
    </ns0:p>
    <ns0:p>
      <ns0:pPr>
        <ns0:pStyle ns0:val="ListBullet"/>
      </ns0:pPr>
      <ns0:r>
        <ns0:t>选择仅作用于角色来电；消息提示音、主动拨号声、通话语音和总音量保持原逻辑。关闭“提示音”后真实来电仍静音，但设置页允许主动试听。</ns0:t>
      </ns0:r>
    </ns0:p>
    <ns0:p>
      <ns0:pPr>
        <ns0:pStyle ns0:val="ListBullet"/>
      </ns0:pPr>
      <ns0:r>
        <ns0:t>三条铃声均为本地 8 秒单声道 WAV，支持离线缓存与无缝循环，不再使用刺耳的双音交替或每秒停顿式合成音。</ns0:t>
      </ns0:r>
    </ns0:p>
    <ns0:p>
      <ns0:pPr>
        <ns0:pStyle ns0:val="ListBullet"/>
      </ns0:pPr>
      <ns0:r>
        <ns0:t>v817 正式名称调整为“手机宠物触摸与来电声选择”，完整自动化回归 309/309 通过。</ns0:t>
      </ns0:r>
    </ns0:p>
    <ns0:p>
      <ns0:pPr>
        <ns0:pStyle ns0:val="Heading2"/>
      </ns0:pPr>
      <ns0:r>
        <ns0:t>v818 · 角色上下文精准批量锁定（2026-08-06）</ns0:t>
      </ns0:r>
    </ns0:p>
    <ns0:p>
      <ns0:pPr>
        <ns0:pStyle ns0:val="ListBullet"/>
      </ns0:pPr>
      <ns0:r>
        <ns0:t>发布基线：以远端 main 的 v817 为唯一基线追加修复，完整保留手机宠物触摸与三款来电声选择，不使用旧 v816 工作树覆盖新版本。</ns0:t>
      </ns0:r>
    </ns0:p>
    <ns0:p>
      <ns0:pPr>
        <ns0:pStyle ns0:val="ListBullet"/>
      </ns0:pPr>
      <ns0:r>
        <ns0:t>精准指代：角色在对话中先明确提到 Gemini、豆包、ChatGPT、DeepSeek 等多个 App，随后说“这几个”“它们”“这四个”或“全锁”时，只解析为最近明确提到的同一组 App；不会退化成全部已选 App。</ns0:t>
      </ns0:r>
    </ns0:p>
    <ns0:p>
      <ns0:pPr>
        <ns0:pStyle ns0:val="ListBullet"/>
      </ns0:pPr>
      <ns0:r>
        <ns0:t>全量边界：只有明确说“全部已选 App”“所有软件”等全量对象时，才允许生成全量锁定；对象含糊、上下文不足或数量对不上时不执行外置锁定，避免误锁。</ns0:t>
      </ns0:r>
    </ns0:p>
    <ns0:p>
      <ns0:pPr>
        <ns0:pStyle ns0:val="ListBullet"/>
      </ns0:pPr>
      <ns0:r>
        <ns0:t>稳定执行：命中对象后按伴生设备真实稳定 ID 去重并下发；重名采用最长名称优先，例如 QQ音乐不会被拆成 QQ。角色可自然表达，隐藏动作标记不会显示在聊天正文。</ns0:t>
      </ns0:r>
    </ns0:p>
    <ns0:p>
      <ns0:pPr>
        <ns0:pStyle ns0:val="ListBullet"/>
      </ns0:pPr>
      <ns0:r>
        <ns0:t>验证：入口页、Web shell、Service Worker 与离线缓存统一为 v818；app.js 语法检查、精准指代定向测试及完整 Node 回归 312/312 通过。</ns0:t>
      </ns0:r>
    </ns0:p>
    <ns0:p>
      <ns0:pPr>
        <ns0:pStyle ns0:val="Heading2"/>
      </ns0:pPr>
      <ns0:r>
        <ns0:t>v819 · 内外精准锁定与局部刷新修复（2026-08-06）</ns0:t>
      </ns0:r>
    </ns0:p>
    <ns0:p>
      <ns0:pPr>
        <ns0:pStyle ns0:val="ListBullet"/>
      </ns0:pPr>
      <ns0:r>
        <ns0:t>版本基线：远端 main 已确认是 v818；本轮在其基础上修复锁定范围回归，升级为 v819。</ns0:t>
      </ns0:r>
    </ns0:p>
    <ns0:p>
      <ns0:pPr>
        <ns0:pStyle ns0:val="ListBullet"/>
      </ns0:pPr>
      <ns0:r>
        <ns0:t>根因：v818 的精准指代解析把命中的外置 App 默认强制为 external，导致角色说“锁这四个”时只向真实 iPhone 下发，已绑定的小手机内置 App 被绕过。</ns0:t>
      </ns0:r>
    </ns0:p>
    <ns0:p>
      <ns0:pPr>
        <ns0:pStyle ns0:val="ListBullet"/>
      </ns0:pPr>
      <ns0:r>
        <ns0:t>执行规则：角色未明确说“仅内置”或“仅外置”时，稳定绑定的 App 默认内外同时锁定；未绑定 App 只锁真实 iPhone，禁止按同名猜测绑定。</ns0:t>
      </ns0:r>
    </ns0:p>
    <ns0:p>
      <ns0:pPr>
        <ns0:pStyle ns0:val="ListBullet"/>
      </ns0:pPr>
      <ns0:r>
        <ns0:t>交互修复：绑定、单个锁定和批量锁定改为局部刷新对应卡片，保留当前滚动位置，不再整页重绘造成闪屏。</ns0:t>
      </ns0:r>
    </ns0:p>
    <ns0:p>
      <ns0:pPr>
        <ns0:pStyle ns0:val="ListBullet"/>
      </ns0:pPr>
      <ns0:r>
        <ns0:t>兼容边界：页面里的手动管控范围仍只影响手动按钮；角色命令不会继承曾经选择的“仅外置”。真实时长、授权、App Groups、健康、电量和同步协议均未改动。</ns0:t>
      </ns0:r>
    </ns0:p>
    <ns0:p>
      <ns0:pPr>
        <ns0:pStyle ns0:val="ListBullet"/>
      </ns0:pPr>
      <ns0:r>
        <ns0:t>验证：JavaScript 语法检查通过；针对性测试 44/44、全项目测试 313/313 通过。</ns0:t>
      </ns0:r>
    </ns0:p>
    <ns0:p>
      <ns0:r>
        <ns0:rPr>
          <ns0:b/>
        </ns0:rPr>
        <ns0:t>v821 · 伴生命令回执恢复（并入 v822 发布，2026-08-06）</ns0:t>
      </ns0:r>
    </ns0:p>
    <ns0:p>
      <ns0:r>
        <ns0:t>伴生设备命令现在区分服务器入队、设备回执、回执后的新快照与过期状态；返回前台会主动补拉真实快照。旧命令自动过期，过期或陈旧快照不能继续显示成真实锁定成功。</ns0:t>
      </ns0:r>
    </ns0:p>
    <ns0:p>
      <ns0:r>
        <ns0:t>该修复保留稳定外置 App ID、内外绑定、统一限额和软件锁执行链；新增服务器命令生命周期迁移，不重新要求用户授权或重选 App。</ns0:t>
      </ns0:r>
    </ns0:p>
    <ns0:p>
      <ns0:r>
        <ns0:rPr>
          <ns0:b/>
        </ns0:rPr>
        <ns0:t>v822 · 伴生命令回执与内置图片下线（2026-08-06）</ns0:t>
      </ns0:r>
    </ns0:p>
    <ns0:p>
      <ns0:r>
        <ns0:t>AI账户中的内置图片开关、生成按钮、图片套餐、购买与扣费说明全部删除；phone-ai 后台不再暴露图片能力、图片价格和图片路线，旧客户端请求 image 会在计费前返回 410 image-feature-retired。历史 pending 图片账单的安全退款恢复逻辑继续保留。</ns0:t>
      </ns0:r>
    </ns0:p>
    <ns0:p>
      <ns0:r>
        <ns0:t>设置 → AI真图仍保留为用户自行配置的外置图片平台；角色真图和画室只调用外置接口并由外置平台计费。AI账户充值、付款截图上传、内置语音、影院字幕及软件锁没有被图片下线修改。</ns0:t>
      </ns0:r>
    </ns0:p>
    <ns0:p>
      <ns0:r>
        <ns0:t>版本壳、Service Worker、入口页和脚本缓存统一为 v822。JavaScript 语法及完整 Node 回归 318/318 通过。</ns0:t>
      </ns0:r>
    </ns0:p>
    <ns0:p>
      <ns0:r>
        <ns0:br ns0:type="page"/>
      </ns0:r>
    </ns0:p>
    <ns0:p>
      <ns0:pPr>
        <ns0:pStyle ns0:val="Heading1"/>
      </ns0:pPr>
      <ns0:r>
        <ns0:t>版本说明：v822 · 伴生命令回执与前台恢复</ns0:t>
      </ns0:r>
    </ns0:p>
    <ns0:p>
      <ns0:r>
        <ns0:rPr>
          <ns0:b/>
        </ns0:rPr>
        <ns0:t>版本：</ns0:t>
      </ns0:r>
      <ns0:r>
        <ns0:t>网页当前统一为 v822；本节记录伴生命令回执恢复，和同版本的内置图片下线改动并存，不能回退覆盖。</ns0:t>
      </ns0:r>
    </ns0:p>
    <ns0:p>
      <ns0:r>
        <ns0:rPr>
          <ns0:b/>
        </ns0:rPr>
        <ns0:t>网页：</ns0:t>
      </ns0:r>
      <ns0:r>
        <ns0:t>区分 pending、expired、stale、awaitSnapshot、conflict 和 confirmed；只有新鲜快照与设备回执一致才显示真实锁定。</ns0:t>
      </ns0:r>
    </ns0:p>
    <ns0:p>
      <ns0:r>
        <ns0:rPr>
          <ns0:b/>
        </ns0:rPr>
        <ns0:t>服务器：</ns0:t>
      </ns0:r>
      <ns0:r>
        <ns0:t>新增伴生命令生命周期迁移，自动替代同目标旧命令并清理过期命令。迁移文件为 supabase/migrations/202608060001_phone_companion_command_lifecycle.sql。</ns0:t>
      </ns0:r>
    </ns0:p>
    <ns0:p>
      <ns0:r>
        <ns0:rPr>
          <ns0:b/>
        </ns0:rPr>
        <ns0:t>iPhone：</ns0:t>
      </ns0:r>
      <ns0:r>
        <ns0:t>CompanionSync v815 在页面启动及 scenePhase 回到 active 时先同步再进入 5 秒轮询，不要求重新授权、重选 App 或重新添加 App Groups。</ns0:t>
      </ns0:r>
    </ns0:p>
    <ns0:p>
      <ns0:r>
        <ns0:rPr>
          <ns0:b/>
        </ns0:rPr>
        <ns0:t>分发边界：</ns0:t>
      </ns0:r>
      <ns0:r>
        <ns0:t>网页关闭后的角色消息通知可采用 Web Push；真实 iPhone 伴生 App 完全挂起后的控制唤醒需采用 APNs。两者需要服务器端事件源，不能只改前端。</ns0:t>
      </ns0:r>
    </ns0:p>
    <ns0:p>
      <ns0:pPr>
        <ns0:pStyle ns0:val="Heading1"/>
      </ns0:pPr>
      <ns0:r>
        <ns0:t>v823 · 微信账号记忆完全隔离（2026-08-06）</ns0:t>
      </ns0:r>
    </ns0:p>
    <ns0:p>
      <ns0:pPr/>
      <ns0:r>
        <ns0:t>微信大号与每个小号现在拥有四层一致的独立作用域：可见消息、手写长期记忆、自动对话总结、总结进度游标。大号继续使用原 c.summaries 兼容旧存档；小号使用 _accountSummaries[账号ID]，不会读取或写入大号总结。</ns0:t>
      </ns0:r>
    </ns0:p>
    <ns0:p>
      <ns0:pPr/>
      <ns0:r>
        <ns0:t>自动总结和电话总结在任务开始时固定账号 ID。即使 AI 总结尚未返回就切换账号，结果也只会写回发起账号；总结文字使用该账号自己的姓名，小号不会继承大号专属昵称。</ns0:t>
      </ns0:r>
    </ns0:p>
    <ns0:p>
      <ns0:pPr/>
      <ns0:r>
        <ns0:t>角色提示词、相关记忆检索、禁用称呼来源和陌生电话身份线索均只读取当前账号的记忆与总结。小号可以连续记住自己聊过的内容，但不能知道大号的恋爱关系、共同回忆、昵称或其他账号记录。</ns0:t>
      </ns0:r>
    </ns0:p>
    <ns0:p>
      <ns0:pPr/>
      <ns0:r>
        <ns0:t>对话总结管理页显示、添加、编辑、改星级、删除和自动清理均作用于当前微信账号。删除小号时同步清理该账号的记忆、总结、总结游标和相关元数据。</ns0:t>
      </ns0:r>
    </ns0:p>
    <ns0:p>
      <ns0:pPr/>
      <ns0:r>
        <ns0:t>本轮未修改 accountMessageKey 消息键格式、好友拉黑隔离、稳定软件锁、外置 App ID、内外绑定或伴生命令链路。版本壳、入口页和 Service Worker 统一为 v823；JavaScript 语法检查与完整 Node 回归 318/318 通过。</ns0:t>
      </ns0:r>
    </ns0:p>
    <ns0:p>
      <ns0:pPr>
        <ns0:pStyle ns0:val="Heading1"/>
      </ns0:pPr>
      <ns0:r>
        <ns0:t>v824 · 伴生后台唤醒与自然解锁（2026-08-06）</ns0:t>
      </ns0:r>
    </ns0:p>
    <ns0:p>
      <ns0:r>
        <ns0:t>网页、入口页、Service Worker 与缓存号统一为 v824。完整 Node 回归 324/324 通过；伴生专项与安全专项 48/48 通过。</ns0:t>
      </ns0:r>
    </ns0:p>
    <ns0:p>
      <ns0:r>
        <ns0:t>自然控制新增唯一别名与上下文解析：ChatGPT 可由 GPT/Chat GPT 精确指代；“GPT给你开了”“这个先放你用”等暗示性解锁只有在最近上下文唯一明确一个真实外置 App 时才执行。若最近讨论的是多个 App，系统拒绝扩大成全部，角色可继续自然追问。</ns0:t>
      </ns0:r>
    </ns0:p>
    <ns0:p>
      <ns0:r>
        <ns0:t>命令发送后网页调用 phone-companion-push 请求 APNs 唤醒真实 iPhone 伴生 App，同时持续拉取服务器回执，并在 pageshow、focus 和恢复可见时立即补拉。APNs 只负责唤醒，不作为执行成功；必须收到设备回执并看到命令后的新鲜快照，才能显示已锁定或已解锁。</ns0:t>
      </ns0:r>
    </ns0:p>
    <ns0:p>
      <ns0:r>
        <ns0:t>服务器新增 202608060002_phone_companion_apns.sql、设备密钥保护的推送 token 注册 RPC、服务角色专用推送上下文 RPC，以及 Supabase Edge Function phone-companion-push。APNs 私钥仅通过函数 Secrets 注入，不进入网页、Swift、Git 或分享包。</ns0:t>
      </ns0:r>
    </ns0:p>
    <ns0:p>
      <ns0:r>
        <ns0:t>iPhone 包 CompanionSync_v816后台通知与即时唤醒包含 CompanionSyncView.swift 与 PhoneCompanionTestApp.swift。主 App 需开启 Push Notifications 与 Background Modes → Remote notifications；普通退到后台可被唤醒，用户从多任务界面强制划掉后 iOS 仍可能拒绝后台唤醒。</ns0:t>
      </ns0:r>
    </ns0:p>
    <ns0:p>
      <ns0:r>
        <ns0:t>本版本不重做屏幕使用时间授权、不重选 App、不改 App Groups。第一次启用后台通知只会新增一次 iOS 通知授权。</ns0:t>
      </ns0:r>
    </ns0:p>
    <ns0:p>
      <ns0:pPr>
        <ns0:pStyle ns0:val="Heading1"/>
      </ns0:pPr>
      <ns0:r>
        <ns0:t>v825 · 三款非音乐型来电短铃（2026-08-06）</ns0:t>
      </ns0:r>
    </ns0:p>
    <ns0:p>
      <ns0:r>
        <ns0:t>本版以远端 v824 伴生后台唤醒与自然解锁为基线，只替换设置 → 偏好设置 → 来电铃声的三段独立 WAV 和选择文案。三段旧长旋律/和弦素材全部下线，当前选项为叮咚轻铃、清脆双响、木质叮咚。</ns0:t>
      </ns0:r>
    </ns0:p>
    <ns0:p>
      <ns0:r>
        <ns0:t>三款分别使用高低双音、明亮同音双响和偏低木质双音，保留原 key 与文件路径兼容已有选择。真实来电继续由独立 Audio 元素循环播放，没有改消息提示、主动拨号、电话状态、角色行为、伴生后台唤醒或稳定软件锁。</ns0:t>
      </ns0:r>
    </ns0:p>
    <ns0:p>
      <ns0:r>
        <ns0:t>素材保持 8 秒、44.1 kHz、单声道 16-bit 和舒适峰值，首尾淡化避免循环爆音；入口壳、Service Worker 与资源查询统一升级为 v825，确保手机刷新后不再使用旧铃声缓存。</ns0:t>
      </ns0:r>
    </ns0:p>
    <ns0:p>
      <ns0:r>
        <ns0:t>验证：铃声格式、响度、循环接缝、最长静默段、三款波形差异、离线缓存和独立电话播放测试通过；合并远端 v824 后完整 Node 回归 324/324 通过。</ns0:t>
      </ns0:r>
    </ns0:p>
    <ns0:p>
      <ns0:pPr>
        <ns0:pStyle ns0:val="Heading1"/>
      </ns0:pPr>
      <ns0:r>
        <ns0:t>v826 · 微信消息音来电铃（2026-08-06）</ns0:t>
      </ns0:r>
    </ns0:p>
    <ns0:p>
      <ns0:r>
        <ns0:t>设置 → 偏好设置 → 来电铃声的默认第一款改为“微信消息轻响”。每一声严格复用现有微信消息提示音的 880Hz、0.28 秒和柔和指数衰减，仅在独立 WAV 内按来电需要连续重复。</ns0:t>
      </ns0:r>
    </ns0:p>
    <ns0:p>
      <ns0:r>
        <ns0:t>来电没有直接调用消息提示音播放器：真实来电仍使用独立 Audio 元素和本地 WAV，因此不会让来电、微信消息、后台音乐或通话媒体互相抢占。清脆双响和木质叮咚两款备选保持不变。</ns0:t>
      </ns0:r>
    </ns0:p>
    <ns0:p>
      <ns0:r>
        <ns0:t>第一款继续使用 soft 选择键，兼容已有用户设置；音频路径改为新文件 incoming-wechat-ding-v1.wav，版本壳与 Service Worker 升级为 v826，避免手机命中 v825 的旧同名音频缓存。</ns0:t>
      </ns0:r>
    </ns0:p>
    <ns0:p>
      <ns0:r>
        <ns0:t>本轮没有修改来电触发、接通、挂断、主动拨号、角色自主行为、微信账号记忆、APNs 伴生唤醒或稳定软件锁。</ns0:t>
      </ns0:r>
    </ns0:p>
    <ns0:p>
      <ns0:r>
        <ns0:rPr>
          <ns0:b/>
        </ns0:rPr>
        <ns0:t>v827 · 服务器定时触发与角色消息推送（2026-08-06）</ns0:t>
      </ns0:r>
    </ns0:p>
    <ns0:p>
      <ns0:r>
        <ns0:t>v827 在 v826 全部功能之上增加独立的服务器定时触发与角色消息推送，不重构真实 iPhone 锁定、解锁、统一限额、健康或屏幕使用时间。网页、入口壳与 Service Worker 统一为 v827。</ns0:t>
      </ns0:r>
    </ns0:p>
    <ns0:p>
      <ns0:r>
        <ns0:t>用户可在角色设置中打开“关闭小手机后仍可主动联系”，并配置允许时段和每日次数。服务器 cron 每分钟领取到期角色，先把生成的自然消息写入 phone_role_push_outbox，再调用 APNs 提醒真实 iPhone。</ns0:t>
      </ns0:r>
    </ns0:p>
    <ns0:p>
      <ns0:r>
        <ns0:t>小手机关闭或被系统挂起时，APNs 可显示通知；iOS 不保证每次即时唤醒，用户强制划掉 App 后限制更明显。消息不会只依赖推送：重新打开小手机时会从 outbox 拉取并写入对应角色聊天，按 outbox ID 去重后确认。页面保持打开时每 60 秒拉取，pageshow、focus 和回到可见状态会立即补拉。</ns0:t>
      </ns0:r>
    </ns0:p>
    <ns0:p>
      <ns0:r>
        <ns0:t>服务器只保存角色 ID、显示名、关系、允许时段、时区、每日次数、简短风格摘要和待投递消息，不上传完整聊天、健康、位置或屏幕使用明细。角色消息生成可使用服务器 OPENAI_API_KEY；未配置时使用自然中文备用文案。</ns0:t>
      </ns0:r>
    </ns0:p>
    <ns0:p>
      <ns0:r>
        <ns0:t>部署包含 202608060003_phone_role_scheduled_push.sql 和 phone-role-push Edge Function。函数按 --no-verify-jwt 部署，由数据库 cron 调用；继续复用现有 APNs Secrets。完整 Node 回归 330/330 通过，真实 iPhone 已确认后台通知开启且设备登记成功。</ns0:t>
      </ns0:r>
    </ns0:p>
    <ns0:p>
      <ns0:pPr>
        <ns0:pStyle ns0:val="Heading1"/>
      </ns0:pPr>
      <ns0:r>
        <ns0:t>v828 · 微信高低音来电铃（2026-08-06）</ns0:t>
      </ns0:r>
    </ns0:p>
    <ns0:p>
      <ns0:r>
        <ns0:t>本版建立在 v827 服务器主动消息推送之上，只调整默认 soft 来电铃声的第二个音节。第一声继续保持微信消息提示音的 880Hz、0.28 秒和原衰减；第二声使用相同音色、时长、音量与衰减，仅降到 659.25Hz，形成自然的高—低节奏。</ns0:t>
      </ns0:r>
    </ns0:p>
    <ns0:p>
      <ns0:r>
        <ns0:t>来电铃继续使用独立本地 WAV 和独立 Audio 元素。微信消息提示音本体、后台音乐恢复、主动拨号、通话媒体、服务器主动消息推送、APNs 伴生唤醒和稳定软件锁均未修改。</ns0:t>
      </ns0:r>
    </ns0:p>
    <ns0:p>
      <ns0:r>
        <ns0:t>默认选择键仍为 soft，兼容旧设置；新路径为 assets/incoming-wechat-ding-low-v1.wav，版本壳、入口与 Service Worker 统一升级为 v828，避免复用 v826 音频缓存。</ns0:t>
      </ns0:r>
    </ns0:p>
    <ns0:p>
      <ns0:r>
        <ns0:t>验证：首声与原微信消息音理论波形相关度大于 0.999，次声与 659.25Hz 同包络理论波形相关度大于 0.999；循环、静默间隔、离线缓存及完整 Node 回归 330/330 通过。</ns0:t>
      </ns0:r>
    </ns0:p>
    <ns0:p>
      <ns0:pPr>
        <ns0:pStyle ns0:val="Heading1"/>
      </ns0:pPr>
      <ns0:r>
        <ns0:t>本地预览 · 随机花束粒子礼物特效（2026-08-06，未发布）</ns0:t>
      </ns0:r>
    </ns0:p>
    <ns0:p>
      <ns0:r>
        <ns0:t>产品目标：当角色送出的礼物名称包含花束、鲜花、玫瑰、百合、郁金香、向日葵、满天星等明确花礼词时，聊天礼物卡和信箱签收入口可打开全屏花束粒子特效。独立预览页封面已按用户反馈收束为仅显示“一束鲜花”的暗色发光线稿礼盒；盒体使用透视方盒、独立盒盖、顶部闭合蝴蝶结和双缎带尾分层绘制，避免线条穿模。其他非花礼物暂不启用本特效。</ns0:t>
      </ns0:r>
    </ns0:p>
    <ns0:p>
      <ns0:r>
        <ns0:t>随机生成规则：花束不依赖固定图片。Canvas 2D 每次按种子重新选择花头、配色、枝叶、包装和花瓣轨迹，并通过固定锚点约束成一束完整花。当前花礼配方包含红玫瑰、蓝色满天星、香槟玫瑰、紫色桔梗和白色雏菊；每份配方同时固化花名、花语、配色、日期和随机种子，特效下方显示花名、花语、赠送角色与年月日。</ns0:t>
      </ns0:r>
    </ns0:p>
    <ns0:p>
      <ns0:r>
        <ns0:t>稳定边界：新增 giftRecipe 只写入花礼消息、角色寄出的包裹和对应信箱记录，包裹到达后仍沿用原签收、通知与回复流程。已生成的花名、花语、日期和种子会随礼物保存，聊天历史与签收后的系统事实会把准确花种提供给角色，避免后续说成另一种花。渲染分辨率最高限制为 1.75 倍设备像素比；支持系统减少动态效果；页面隐藏、关闭、动画结束和重复播放都会清理动画帧与遮罩。</ns0:t>
      </ns0:r>
    </ns0:p>
    <ns0:p>
      <ns0:r>
        <ns0:t>预览与验证：gift-flower-preview.html 仅用于本地效果确认，不含邀请码门槛。390×844 手机视口已检查发光线稿礼盒、精细蝴蝶结分层和拆礼物交互；花束说明区保持在底部安全区，花束主体由 0.73 屏高上移到 0.685 屏高，包装与花束下半部完整可见。玩偶入口改为真实外形随机，内置焦糖拥抱熊、奶油垂耳兔、可可守护犬和月光软绒猫四种独立骨架，分别绘制圆耳、长耳、垂耳或三角猫耳，并补充眼鼻口、肚皮、领结、脚掌、缝线与猫须等细节。订婚戒指内置圆钻、光环钻、心形钻和梨形钻四种宝石结构，使用更小的双层戒圈、细戒托和对应切面；连续播放会避开上一款，避免视觉上误以为没有随机。玩偶与戒指均显示随机款式名、角色赠言、赠送角色和年月日，当前仍只用于视觉方案确认，尚未接入正式角色送礼触发和持久化流程。专项测试覆盖四类玩偶、四类戒指、连续不重复、文字安全区、花束位置、花礼配方持久化和移动端清理。当前只存在于 codex/gift-bouquet-preview 本地预览分支，未提交、未推送、未升级正式版本。</ns0:t>
      </ns0:r>
    </ns0:p>
    <ns0:p>
      <ns0:pPr>
        <ns0:pStyle ns0:val="Heading2"/>
      </ns0:pPr>
      <ns0:r>
        <ns0:t>v829 · 月光礼盒与节日自主赠礼（2026-08-06）</ns0:t>
      </ns0:r>
    </ns0:p>
    <ns0:p>
      <ns0:r>
        <ns0:t>正式礼物卡已在本地分支接入一束鲜花、玩偶礼物和订婚戒指三类粒子特效。花束在五套花材与配色中受控随机；玩偶在小熊、小兔、小狗、小猫中受控随机；戒指在圆钻、光环、心形、梨形中受控随机，并避免连续预览立即重复。戒圈主体使用圆形比例，礼物对象保持小巧、居中，说明文字固定在对象下方。</ns0:t>
      </ns0:r>
    </ns0:p>
    <ns0:p>
      <ns0:r>
        <ns0:t>每张礼物卡会保存具体花名与花语、玩偶品种或戒指款式、中英文名、赠送日期、礼盒颜色和角色附言。角色后续读取历史或签收反馈时会看到同一份事实，不能把礼物说成另一种。送礼指令兼容 [送礼|礼物名|价格|角色附言]，旧三段格式继续可用。</ns0:t>
      </ns0:r>
    </ns0:p>
    <ns0:p>
      <ns0:r>
        <ns0:t>角色发来的可展示礼物卡只保留简约线条礼盒和中英文礼物名，不显示礼物类型、颜色或预览控制。点击后礼盒先摇晃并发光 0.88 秒，再打开粒子特效。中文使用宋体类衬线字体，下方使用 Bodoni／Didot 风格英文名。</ns0:t>
      </ns0:r>
    </ns0:p>
    <ns0:p>
      <ns0:r>
        <ns0:t>礼盒采用用户选定的“月光”正面线条结构，删除蝴蝶结下方会与盒盖穿插的两片飘带，只保留顶部两条轮廓和中央结点。礼盒有蓝、粉、白、红四种受控颜色，周围星光、标题光晕和线条同步跟随主色。预览页底部的礼物类型和四色按钮仅用于开发核对，正式角色礼物卡不显示这些按钮。</ns0:t>
      </ns0:r>
    </ns0:p>
    <ns0:p>
      <ns0:r>
        <ns0:t>每天 09:00 后，登记的节日或纪念日只触发一次情侣礼物机会。系统只提供日期事实，角色结合人设、关系阶段、最近聊天和用户偏好，在花束、玩偶、订婚戒指中必须且只能自主选择一类。戒指仅在关系与承诺程度合适时可选；删除、拉黑和离线专注等既有拦截仍优先。正式发布版本为 v829，并使用新 Service Worker 缓存名避免旧端继续读取 v828 资源。</ns0:t>
      </ns0:r>
    </ns0:p>
    <ns0:p>
      <ns0:pPr>
        <ns0:pStyle ns0:val="Heading1"/>
      </ns0:pPr>
      <ns0:r>
        <ns0:t>v831 · 居中月光礼盒与自然送礼触发（2026-08-06）</ns0:t>
      </ns0:r>
    </ns0:p>
    <ns0:p>
      <ns0:pPr/>
      <ns0:r>
        <ns0:t>角色发来的粒子礼物卡恢复为接近原送礼模板的紧凑尺寸：聊天中只显示小型月光线稿礼盒、中文礼物名和英文副标题，不再用大幅礼物海报占据对话。正式流程固定为三次点击：第一次点击聊天礼物卡进入无边框全屏场景，中央显示尺寸适中的月光礼盒；第二次点击全屏礼盒时只摇晃、发光并进入待开启状态；第三次再次点击礼盒才打开花束、玩偶或戒指粒子特效。正式卡片不显示开发预览按钮。</ns0:t>
      </ns0:r>
    </ns0:p>
    <ns0:p>
      <ns0:pPr/>
      <ns0:r>
        <ns0:t>花束粒子主体的基准位置由 0.685 屏高上移到 0.59 屏高，花头、枝叶、包装、蝴蝶结和下垂丝带作为同一组整体移动。包装渐变填充、边线与粒子对比度同步增强，390×844 手机视口中完整包装位于底部花名与花语说明之上，不再被文字遮住或只剩上半束花。</ns0:t>
      </ns0:r>
    </ns0:p>
    <ns0:p>
      <ns0:pPr/>
      <ns0:r>
        <ns0:t>送礼意图识别新增自然短句规则。用户不再需要准确说出“一束鲜花”；“想要花花”“送我花”“想收个礼物”“有没有小惊喜”“今天没有礼物吗”等都会进入本轮送礼决策。用户点名花或玩偶时优先按指定类别送出；只说礼物或惊喜时由角色结合人设与关系自主选择花、玩偶或合适阶段的订婚戒指。若模型只追问、口头答应或漏掉送礼标签，系统会执行一次纠正生成，并保留安全兜底，确保真实礼物卡落地。</ns0:t>
      </ns0:r>
    </ns0:p>
    <ns0:p>
      <ns0:pPr/>
      <ns0:r>
        <ns0:t>版本壳、入口页、资源查询和 Service Worker 缓存统一升级为 v831。专项验证覆盖紧凑礼物卡、无边框全屏场景、居中中等尺寸礼盒、三次点击后才打开粒子、花束与包装上移、四种礼盒颜色以及自然送礼触发和漏标纠正；完整回归结果以本次发布记录为准。</ns0:t>
      </ns0:r>
    </ns0:p>
    <ns0:p>
      <ns0:r>
        <ns0:rPr>
          <ns0:b/>
          <ns0:sz ns0:val="28"/>
        </ns0:rPr>
        <ns0:t>v832 · 高级简约主题与原图标保护（2026-08-07）</ns0:t>
      </ns0:r>
    </ns0:p>
    <ns0:p>
      <ns0:r>
        <ns0:t>基线：从远端最新 v831 居中月光礼盒版本继续开发，完整保留礼物粒子与自然送礼修复。</ns0:t>
      </ns0:r>
    </ns0:p>
    <ns0:p>
      <ns0:r>
        <ns0:t>新增：主屏高级简约主题正式接入，保留暗黑、淡粉、白色三套原主题；优化玻璃卡片、应用图标、Dock 层次与双头像显示。</ns0:t>
      </ns0:r>
    </ns0:p>
    <ns0:p>
      <ns0:r>
        <ns0:t>新增：音乐组件使用已上传歌曲封面生成旋转唱片；天气组件在没有自定义小图时，按晴天、多云/阴天、雨天显示可爱线条图。</ns0:t>
      </ns0:r>
    </ns0:p>
    <ns0:p>
      <ns0:r>
        <ns0:t>保护：主时间戳、双头像、圆形心情、正式 App 线条、微信黑白主题、气泡、朋友圈、话筒、底部四导航、角色内心动态线条与软件锁均保持原结构。</ns0:t>
      </ns0:r>
    </ns0:p>
    <ns0:p>
      <ns0:r>
        <ns0:t>验证：完整 Node 回归 344/344 通过。</ns0:t>
      </ns0:r>
    </ns0:p>
    <ns0:p>
      <ns0:pPr>
        <ns0:pStyle ns0:val="Heading1"/>
        <ns0:spacing ns0:before="200" ns0:after="80"/>
      </ns0:pPr>
      <ns0:r>
        <ns0:t>2026-08-07｜v833 · 自然内心想法与电子宠物扩展</ns0:t>
      </ns0:r>
    </ns0:p>
    <ns0:p>
      <ns0:pPr>
        <ns0:spacing ns0:after="60"/>
      </ns0:pPr>
      <ns0:r>
        <ns0:rPr>
          <ns0:b/>
        </ns0:rPr>
        <ns0:t>版本：</ns0:t>
      </ns0:r>
      <ns0:r>
        <ns0:t>v833。</ns0:t>
      </ns0:r>
    </ns0:p>
    <ns0:p>
      <ns0:pPr>
        <ns0:spacing ns0:after="60"/>
      </ns0:pPr>
      <ns0:r>
        <ns0:rPr>
          <ns0:b/>
        </ns0:rPr>
        <ns0:t>微信自然模式：</ns0:t>
      </ns0:r>
      <ns0:r>
        <ns0:t>恢复聊天顶部“角色内心想法”，但与旧心情值系统彻底分离。自然模式要求角色用 [内心|…] 输出自己的私下想法，只保存 innerThought 文本并展示；不读取或修改 moodVal，不改变亲密度、心情控制、久未回复判断、来电/回拨、主动联系或其他自主决策。稳定模式继续使用原 c.mood 与 showMood，不改变既有行为。</ns0:t>
      </ns0:r>
    </ns0:p>
    <ns0:p>
      <ns0:pPr>
        <ns0:spacing ns0:after="60"/>
      </ns0:pPr>
      <ns0:r>
        <ns0:rPr>
          <ns0:b/>
        </ns0:rPr>
        <ns0:t>显示规则：</ns0:t>
      </ns0:r>
      <ns0:r>
        <ns0:t>自然模式顶部点击后只打开“内心想法”说明，不展示心情值；设置项改为“聊天顶部心情 / 内心标签”，关闭仅隐藏标签。</ns0:t>
      </ns0:r>
    </ns0:p>
    <ns0:p>
      <ns0:pPr>
        <ns0:spacing ns0:after="60"/>
      </ns0:pPr>
      <ns0:r>
        <ns0:rPr>
          <ns0:b/>
        </ns0:rPr>
        <ns0:t>电子宠物：</ns0:t>
      </ns0:r>
      <ns0:r>
        <ns0:t>保留原猫狗与最多两只宠物规则，新增缅因猫；新增金丝熊、布丁仓鼠、银狐仓鼠；新增纯白侏儒兔、纯白垂耳兔、纯白狮子兔。仓鼠和兔子使用独立的小体型线稿 SVG、睡姿、耳朵/尾巴结构、声音文案，并接入首次领养、第二只领养、衣帽间换品种、五阶段成长、互动与存档归一化。总品种数为 15。</ns0:t>
      </ns0:r>
    </ns0:p>
    <ns0:p>
      <ns0:pPr>
        <ns0:spacing ns0:after="60"/>
      </ns0:pPr>
      <ns0:r>
        <ns0:rPr>
          <ns0:b/>
        </ns0:rPr>
        <ns0:t>兼容性：</ns0:t>
      </ns0:r>
      <ns0:r>
        <ns0:t>旧电子宠物存档字段不迁移、不重置；新增 species 通过枚举归一化，旧 cat/dog 数据保持原样。软件锁与角色控制指令链未修改。</ns0:t>
      </ns0:r>
    </ns0:p>
    <ns0:p>
      <ns0:pPr>
        <ns0:spacing ns0:after="60"/>
      </ns0:pPr>
      <ns0:r>
        <ns0:rPr>
          <ns0:b/>
        </ns0:rPr>
        <ns0:t>验证：</ns0:t>
      </ns0:r>
      <ns0:r>
        <ns0:t>app.js 与 pet-game.js 语法检查通过；完整 Node 测试 345/345 通过；本地浏览器实际核对四物种入口、缅因猫/三仓鼠/三兔子品种面板，并完成纯白侏儒兔领养、开箱和房间睡姿显示。</ns0:t>
      </ns0:r>
    </ns0:p>
    <ns0:p>
      <ns0:pPr>
        <ns0:pStyle ns0:val="Heading1"/>
      </ns0:pPr>
      <ns0:r>
        <ns0:t>v834 · 主动消息自主决策与防重复（2026-08-07）</ns0:t>
      </ns0:r>
    </ns0:p>
    <ns0:p>
      <ns0:r>
        <ns0:t>本版修复服务器后台主动联系和微信自然模式主动消息的两类重复：完全相同 outbox 内容重复，以及换少量词语但语义和句式相同的近期复述。版本壳、入口资源和 Service Worker 缓存统一升级为 v834。</ns0:t>
      </ns0:r>
    </ns0:p>
    <ns0:p>
      <ns0:r>
        <ns0:t>服务器主动联系不再存在固定早中晚兜底句。生成时传入角色时区的准确日期、小时和分钟以及最近 6 条服务器主动消息；角色可自主联系或保持安静。OPENAI_API_KEY 未配置、接口错误、空响应或异常时不显示任何角色台词、不写 outbox、不增加每日计数。</ns0:t>
      </ns0:r>
    </ns0:p>
    <ns0:p>
      <ns0:r>
        <ns0:t>服务器生成后使用规范化、包含关系和最长公共子序列检查近期语义重复；客户端拉取 outbox 时继续按稳定 ID 幂等，并增加 24 小时同角色同正文保护。自然模式本地主动生成在真正送达前合并同轮气泡，检查近 12 小时同角色文本的完全相同、包含、LCS 和双字相似度；重复则取消本次发送且不补模板话术。</ns0:t>
      </ns0:r>
    </ns0:p>
    <ns0:p>
      <ns0:r>
        <ns0:t>长期产品规则：系统只能提供时间、上下文和安全边界，不能用固定句摆弄角色。所有角色可见主动消息与 AI 回复必须来自角色自由生成；角色不想联系或模型不可用时保持安静。隐藏 [保持安静] 仅作为控制标记，不能出现在聊天、通知或记忆中。</ns0:t>
      </ns0:r>
    </ns0:p>
    <ns0:p>
      <ns0:r>
        <ns0:t>稳定边界：未修改软件锁、伴生命令回执、账号记忆隔离、电话状态、内心想法字段、音乐、朋友圈或电子宠物。完整 Node 回归 345/345。服务器部分需部署更新后的 phone-role-push Edge Function 后才会在线生效。</ns0:t>
      </ns0:r>
    </ns0:p>
    <ns0:p/>
    <ns0:p>
      <ns0:r>
        <ns0:rPr>
          <ns0:b/>
        </ns0:rPr>
        <ns0:t>v835 · 角色头像通信通知正式接入（2026-08-07）</ns0:t>
      </ns0:r>
    </ns0:p>
    <ns0:p>
      <ns0:r>
        <ns0:rPr>
          <ns0:b ns0:val="0"/>
        </ns0:rPr>
        <ns0:t>当前正式基线由 v834 升级为 v835。此次以远端 main 的 v834 为底座定向接入角色头像通知，没有用旧功能分支覆盖现有版本；v832 主题、v833 宠物以及 v834 角色自主沉默与消息语义防重复均继续保留。</ns0:t>
      </ns0:r>
    </ns0:p>
    <ns0:p>
      <ns0:r>
        <ns0:rPr>
          <ns0:b ns0:val="0"/>
        </ns0:rPr>
        <ns0:t>网页端会把角色头像压缩为 96×96 JPEG 缩略图并同步到服务器，启用服务器推送的角色每 6 小时进行一次低频资料补同步；数据库保存受限头像数据与随机访问令牌。Edge Function 通过带 outbox ID 和随机令牌的临时地址提供头像，限定七天、图片类型与 40KB 上限，并在 APNs 消息中加入 mutable-content、thread-id、roleId、roleName 与 avatarURL。</ns0:t>
      </ns0:r>
    </ns0:p>
    <ns0:p>
      <ns0:r>
        <ns0:rPr>
          <ns0:b ns0:val="0"/>
        </ns0:rPr>
        <ns0:t>iOS Notification Service Extension 与通信通知代码已纳入仓库；用户此前已在 Xcode 完成 Extension 接入并成功打开 App。发布后仍需用一条新的真实服务器通知确认 iPhone 最终显示角色头像，头像获取失败时必须退回普通通知，不能阻塞正文。</ns0:t>
      </ns0:r>
    </ns0:p>
    <ns0:p>
      <ns0:r>
        <ns0:rPr>
          <ns0:b ns0:val="0"/>
        </ns0:rPr>
        <ns0:t>验证：完整自动化回归 347/347 通过。</ns0:t>
      </ns0:r>
    </ns0:p>
    <ns0:p>
      <ns0:r>
        <ns0:br ns0:type="page"/>
      </ns0:r>
    </ns0:p>
    <ns0:p>
      <ns0:pPr>
        <ns0:pStyle ns0:val="Heading1"/>
      </ns0:pPr>
      <ns0:r>
        <ns0:t>v836 · 高级主屏正式接入（2026-08-07）</ns0:t>
      </ns0:r>
    </ns0:p>
    <ns0:p>
      <ns0:r>
        <ns0:rPr>
          <ns0:b/>
        </ns0:rPr>
        <ns0:t>版本：</ns0:t>
      </ns0:r>
      <ns0:r>
        <ns0:t>v836。基于远端最新 v835 角色头像通信通知版本继续开发，保留 v834 主动消息防重复、v833 电子宠物扩展和全部软件锁链路。</ns0:t>
      </ns0:r>
    </ns0:p>
    <ns0:p>
      <ns0:r>
        <ns0:rPr>
          <ns0:b/>
        </ns0:rPr>
        <ns0:t>问题根因：</ns0:t>
      </ns0:r>
      <ns0:r>
        <ns0:t>此前正式版只套用了高级主题的局部卡片样式，没有把用户确认的 v829 预览结构映射到正式 renderHome，因此线上仍呈现旧的纵向组件堆叠，只能看到音乐唱片局部变化。</ns0:t>
      </ns0:r>
    </ns0:p>
    <ns0:p>
      <ns0:r>
        <ns0:rPr>
          <ns0:b/>
        </ns0:rPr>
        <ns0:t>正式接入：</ns0:t>
      </ns0:r>
      <ns0:r>
        <ns0:t>主屏改为四列网格：天气占左侧 2×2，音乐唱片与今日心情位于右侧，情侣双头像进入应用网格；应用和 Dock 继续复用正式线条图标。暗黑、淡粉、白色三套既有主题保留。</ns0:t>
      </ns0:r>
    </ns0:p>
    <ns0:p>
      <ns0:r>
        <ns0:rPr>
          <ns0:b/>
        </ns0:rPr>
        <ns0:t>本轮微调：</ns0:t>
      </ns0:r>
      <ns0:r>
        <ns0:t>音乐唱片由 50px 放大到 58px，今日心情笑脸容器由 58px 缩小到 48px、线条笑脸为 34px；顶部完整移除固定问候“早上好忆北”，只保留主时间戳和日期。</ns0:t>
      </ns0:r>
    </ns0:p>
    <ns0:p>
      <ns0:r>
        <ns0:rPr>
          <ns0:b/>
        </ns0:rPr>
        <ns0:t>兼容边界：</ns0:t>
      </ns0:r>
      <ns0:r>
        <ns0:t>没有修改微信好友列表、朋友圈、聊天气泡、字体、话筒、底部导航、角色内心想法、账号记忆、主动消息、电话、电子宠物或软件锁判断。旧用户仅迁移未自定义的默认组件顺序，自定义布局继续保留。</ns0:t>
      </ns0:r>
    </ns0:p>
    <ns0:p>
      <ns0:r>
        <ns0:rPr>
          <ns0:b/>
        </ns0:rPr>
        <ns0:t>验证：</ns0:t>
      </ns0:r>
      <ns0:r>
        <ns0:t>app.js 与 pet-game.js 语法检查通过；高级主题专项 7/7；完整 Node 自动化回归 349/349，通过软件锁、微信、主动消息防重复、角色头像通知、电话、音乐和电子宠物测试。</ns0:t>
      </ns0:r>
    </ns0:p>
    <ns0:p>
      <ns0:pPr>
        <ns0:pStyle ns0:val="Heading1"/>
      </ns0:pPr>
      <ns0:r>
        <ns0:t>v838 · 礼物全屏无闪屏修复（2026-08-07）</ns0:t>
      </ns0:r>
    </ns0:p>
    <ns0:p>
      <ns0:pPr/>
      <ns0:r>
        <ns0:t>本版在 v836 高级主屏正式版本上修复角色礼物的全屏切换闪屏，完整保留 v836 主屏结构。聊天礼物卡片、居中礼盒、二次点击开盒、花束/玩偶/戒指粒子结果仍保持原有三步流程和视觉尺寸。</ns0:t>
      </ns0:r>
    </ns0:p>
    <ns0:p>
      <ns0:pPr/>
      <ns0:r>
        <ns0:t>礼盒全屏背景和结果全屏背景改为首帧直接不透明，入场动画只作用于礼盒图形与提示；从礼盒切到结果时先挂载结果层，再移除礼盒层，因此聊天页面不会在动画开始或两层交接时突然透出。关闭时原有淡出仍保留。</ns0:t>
      </ns0:r>
    </ns0:p>
    <ns0:p>
      <ns0:pPr/>
      <ns0:r>
        <ns0:t>稳定边界：未修改高级主屏、送礼关键词、角色自主送礼、节日与纪念日选择、随机花束/玩偶/戒指配方、礼物日期与角色留言，也未包含尚未确认的思念彩蛋卡片改动。</ns0:t>
      </ns0:r>
    </ns0:p>
    <ns0:p>
      <ns0:pPr/>
      <ns0:r>
        <ns0:t>版本壳、入口资源和 Service Worker 缓存统一升级为 v838。验证：礼物与紧急恢复专项通过，完整 Node 回归 349/349，浏览器首帧透明度及层切换顺序核对通过。</ns0:t>
      </ns0:r>
    </ns0:p>
    <ns0:p>
      <ns0:pPr>
        <ns0:pStyle ns0:val="Heading1"/>
      </ns0:pPr>
      <ns0:r>
        <ns0:t>v839 · 主屏自由布局与微信框架正式接入（2026-08-07）</ns0:t>
      </ns0:r>
    </ns0:p>
    <ns0:p>
      <ns0:pPr/>
      <ns0:r>
        <ns0:t>本版在 v838 基线上完成 v829 已确认高级主屏的正式交互接入。主屏应用、天气/音乐/心情/情侣头像组件与底部 Dock 改为同一份持久化布局数据；组件可以穿插在应用之间，Dock 保持在底部但其中四个入口可与主屏项目互换。</ns0:t>
      </ns0:r>
    </ns0:p>
    <ns0:p>
      <ns0:pPr/>
      <ns0:r>
        <ns0:t>拖动采用实时让位：项目经过另一个项目时立即交换位置，松手后保存；手机端关闭主屏原生文字选择、长按菜单和蓝色选区，但保留横向翻页、点击启动、软件锁拦截和原有页面数量。旧 appLayout、widgets 与 Dock 默认布局会一次性迁移，并继续同步兼容字段。</ns0:t>
      </ns0:r>
    </ns0:p>
    <ns0:p>
      <ns0:pPr/>
      <ns0:r>
        <ns0:t>天气组件删除了遗留的微型图片上传入口，只保留实时天气图形；音乐唱片、主时间戳、日期、情侣双头像、今日心情圆形笑脸以及暗黑/淡粉/白色三套主题继续保留。微信只接入已确认的主列表外框与主导航质感，聊天气泡、字体、话筒、朋友圈内容结构、底部线条图标和角色内心想法仍沿用原正式实现。</ns0:t>
      </ns0:r>
    </ns0:p>
    <ns0:p>
      <ns0:pPr/>
      <ns0:r>
        <ns0:t>缓存壳、入口、repair 页面、Service Worker 与正式资源统一升级为 v839。合并保留 v838 礼物全屏首帧不透底修复。验证：app.js 与 gift-effects.js 语法检查通过；主屏、微信、软件锁、主动消息防重复、电子宠物、图片功能下线与缓存专项通过；完整 Node 自动化回归 351/351；浏览器实页确认三页共用网格、24 个应用、4 个组件令牌、4 个可移动 Dock 令牌、天气上传入口为 0、主屏 user-select 为 none。</ns0:t>
      </ns0:r>
    </ns0:p>
    <ns0:p>
      <ns0:pPr>
        <ns0:pStyle ns0:val="Heading1"/>
      </ns0:pPr>
      <ns0:r>
        <ns0:t>v840 · 花束包装与礼物订单归属修复（2026-08-07）</ns0:t>
      </ns0:r>
    </ns0:p>
    <ns0:p>
      <ns0:pPr/>
      <ns0:r>
        <ns0:t>本版接在远端 v839 主屏自由布局与微信框架之后发布。粒子花束的包装由原先花头下方的浅锥形改为完整多层结构：左右后层包装纸、前层包装纸、收口线和绑带共同延伸到花束下半段，手机视口中可以看到完整包装。</ns0:t>
      </ns0:r>
    </ns0:p>
    <ns0:p>
      <ns0:pPr/>
      <ns0:r>
        <ns0:t>购物记录与赠礼语义彻底分开：角色直接赠送的鲜花、玩偶、戒指等仍进入礼物包裹和聊天礼物事实，但不再写入“我的订单”；只有用户自购和明确发起的“让TA代付”进入订单。代付订单保存付款角色 ID 和姓名，并在订单列表及角色查看手机的购物事实中显示“某某代付”。</ns0:t>
      </ns0:r>
    </ns0:p>
    <ns0:p>
      <ns0:pPr/>
      <ns0:r>
        <ns0:t>兼容处理：启动时会过滤并清理旧版本误写入订单的角色直接赠礼；订单角标、订单列表和远程查看快照共用同一订单过滤规则。退款、删除、客服、包裹签收和角色送礼触发逻辑保持不变。</ns0:t>
      </ns0:r>
    </ns0:p>
    <ns0:p>
      <ns0:pPr/>
      <ns0:r>
        <ns0:t>版本壳、入口、repair 页面、Service Worker 与正式资源查询统一升级为 v840。验证：完整 Node 353/353；390×844 浏览器完成卡片→礼盒→花束全流程视觉核对，完整包装可见；v839 主屏、微信框架、软件锁和既有礼物无闪屏链路继续通过。</ns0:t>
      </ns0:r>
    </ns0:p>
    <ns0:p>
      <ns0:pPr>
        <ns0:pStyle ns0:val="Heading1"/>
      </ns0:pPr>
      <ns0:r>
        <ns0:t>v841 · 失联定位与必达联系（2026-08-07）</ns0:t>
      </ns0:r>
    </ns0:p>
    <ns0:p>
      <ns0:r>
        <ns0:t>本版以远端 v840 为底继续开发，完整保留 v839 主屏自由布局与微信框架、v840 花束包装和礼物订单归属修复，同时保留 v835 角色头像通信通知。</ns0:t>
      </ns0:r>
    </ns0:p>
    <ns0:p>
      <ns0:r>
        <ns0:t>“失联时查看 iPhone 电量与位置”在用户连续 3 小时未回复后才触发，并同时要求电量和定位权限。位置只使用设备真实上报数据；30 分钟内视为有效，携带地点、精度和更新时间。无数据或数据过期时明确说明不可用，禁止伪造位置。</ns0:t>
      </ns0:r>
    </ns0:p>
    <ns0:p>
      <ns0:r>
        <ns0:t>失联检查结束后必须产生可见联系：角色发送 1—2 条消息，或发起来电；该场景禁止只检查不联系，也禁止返回“保持安静”。前台运行时若消息生成或入队失败，自动降级为角色来电。</ns0:t>
      </ns0:r>
    </ns0:p>
    <ns0:p>
      <ns0:r>
        <ns0:t>服务端角色生成增加故障转移：先使用已配置的 OpenAI 兼容服务，失败后可切换至 DashScope qwen-plus。普通后台定时推送仍保留角色自主保持安静的能力，且不使用硬编码套话兜底。</ns0:t>
      </ns0:r>
    </ns0:p>
    <ns0:p>
      <ns0:r>
        <ns0:t>验证结果：app.js 与 sw.js 语法检查通过；全量 Node 自动化测试 353/353 通过。</ns0:t>
      </ns0:r>
    </ns0:p>
    <ns0:p/>
    <ns0:p>
      <ns0:pPr>
        <ns0:pStyle ns0:val="Heading1"/>
      </ns0:pPr>
      <ns0:r>
        <ns0:t>v842 · 朋友圈接入、屏保与通话原因修复（2026-08-07）</ns0:t>
      </ns0:r>
    </ns0:p>
    <ns0:p>
      <ns0:pPr/>
      <ns0:r>
        <ns0:t>本版以远端 v841 为基线继续开发，完整保留 v840 花束包装与礼物订单归属，以及 v841 失联定位、必达联系和服务端模型故障转移。朋友圈标签新增独立 wx-moments 正式入口；封面、真实动态、图片、点赞、评论、完整年月日时间和灰色垃圾桶仍使用既有数据与操作，只调整正式容器和明暗主题层次。</ns0:t>
      </ns0:r>
    </ns0:p>
    <ns0:p>
      <ns0:pPr/>
      <ns0:r>
        <ns0:t>屏保生命周期改为：冷启动仍显示一次；普通退到后台、切换应用或页面隐藏后返回不再重复上锁；真正关闭/卸载页面时由 beforeunload 持久化锁定，以便下次冷启动显示。删除旧的“后台超过 2.5 秒就重新弹屏保”判断。</ns0:t>
      </ns0:r>
    </ns0:p>
    <ns0:p>
      <ns0:pPr/>
      <ns0:r>
        <ns0:t>通话错误保留请求来源、HTTP 状态、原始错误和结构化响应，并优先按真实语义区分外部聊天接口余额不足、限流、模型或地址不存在、密钥/模型权限、网络、超时、上游异常及内置 AI 点数/授权。只有错误确实来自内置 AI 时才提示 AI 账户。</ns0:t>
      </ns0:r>
    </ns0:p>
    <ns0:p>
      <ns0:pPr/>
      <ns0:r>
        <ns0:t>影响范围：app.js、小手机.html、版本入口、Service Worker、相关测试与维护文档。未修改聊天气泡、微信底部线条图标、软件锁、微信账号记忆隔离、角色主动消息、通话音频、音乐、电子宠物、礼物或伴生设备业务逻辑。</ns0:t>
      </ns0:r>
    </ns0:p>
    <ns0:p>
      <ns0:pPr/>
      <ns0:r>
        <ns0:t>验证：app.js 语法检查通过；朋友圈、屏保、通话错误、微信主题、缓存、礼物和 v841 伴生设备定向回归 34/34；完整 Node 自动化回归 354/354。</ns0:t>
      </ns0:r>
    </ns0:p>
    <ns0:p>
      <ns0:pPr>
        <ns0:pStyle ns0:val="Heading1"/>
      </ns0:pPr>
      <ns0:r>
        <ns0:t>v843 · 微信与朋友圈无缝全屏（2026-08-07）</ns0:t>
      </ns0:r>
    </ns0:p>
    <ns0:p>
      <ns0:pPr>
        <ns0:pStyle ns0:val="ListBullet"/>
      </ns0:pPr>
      <ns0:r>
        <ns0:t>版本：v843 · 微信与朋友圈无缝全屏。</ns0:t>
      </ns0:r>
    </ns0:p>
    <ns0:p>
      <ns0:pPr>
        <ns0:pStyle ns0:val="ListBullet"/>
      </ns0:pPr>
      <ns0:r>
        <ns0:t>微信四个主标签页统一改为贴边全屏布局：外层 padding、gap、圆角边框与投影归零，导航与底栏仅保留细分界线。</ns0:t>
      </ns0:r>
    </ns0:p>
    <ns0:p>
      <ns0:pPr>
        <ns0:pStyle ns0:val="ListBullet"/>
      </ns0:pPr>
      <ns0:r>
        <ns0:t>朋友圈封面改为横向满宽；角色与玩家的每条朋友圈动态改为连续满宽列表，取消卡片间隙、圆角外框和投影，仅保留细分界线。</ns0:t>
      </ns0:r>
    </ns0:p>
    <ns0:p>
      <ns0:pPr>
        <ns0:pStyle ns0:val="ListBullet"/>
      </ns0:pPr>
      <ns0:r>
        <ns0:t>未改动聊天数据、联系人、朋友圈内容、头像、字体、底部标签、评论、点赞、删除和更多菜单等业务逻辑。</ns0:t>
      </ns0:r>
    </ns0:p>
    <ns0:p>
      <ns0:pPr>
        <ns0:pStyle ns0:val="Heading1"/>
      </ns0:pPr>
      <ns0:r>
        <ns0:t>v844 · 朋友圈深色背景统一（2026-08-07）</ns0:t>
      </ns0:r>
    </ns0:p>
    <ns0:p>
      <ns0:pPr>
        <ns0:pStyle ns0:val="ListBullet"/>
      </ns0:pPr>
      <ns0:r>
        <ns0:t>版本：v844 · 朋友圈深色背景统一。</ns0:t>
      </ns0:r>
    </ns0:p>
    <ns0:p>
      <ns0:pPr>
        <ns0:pStyle ns0:val="ListBullet"/>
      </ns0:pPr>
      <ns0:r>
        <ns0:t>以角色朋友圈动态当前显示的深灰紫色为标准色（#282429），统一深色朋友圈的页面根背景、顶部导航、滚动区、底部标签栏和动态背景。</ns0:t>
      </ns0:r>
    </ns0:p>
    <ns0:p>
      <ns0:pPr>
        <ns0:pStyle ns0:val="ListBullet"/>
      </ns0:pPr>
      <ns0:r>
        <ns0:t>封面图片、文字、头像、按钮、分界线、评论点赞、删除和数据逻辑均未改动；浅色主题继续使用原有独立配色。</ns0:t>
      </ns0:r>
    </ns0:p>
    <ns0:p>
      <ns0:pPr>
        <ns0:pStyle ns0:val="Heading1"/>
      </ns0:pPr>
      <ns0:r>
        <ns0:t>v845 · 隐藏心声彩蛋与必触发问法（2026-08-07）</ns0:t>
      </ns0:r>
    </ns0:p>
    <ns0:p>
      <ns0:r>
        <ns0:t>本版基于远端 v844 的朋友圈深色背景统一版本继续开发，保留 v844 的深色背景规则、v843 的微信与朋友圈无缝全屏显示，以及此前礼物系统、陪伴端能力和数据隔离规则。</ns0:t>
      </ns0:r>
    </ns0:p>
    <ns0:p>
      <ns0:r>
        <ns0:t>新增隐藏心声彩蛋：角色可在发生特别重要的事情、连续思念或积累了许多想说的话时，自主发送神秘卡片。自主发送至少间隔三天，但不是固定计划任务，也不是每三天必发。</ns0:t>
      </ns0:r>
    </ns0:p>
    <ns0:p>
      <ns0:r>
        <ns0:t>新增必定触发问法“在一起这么久，你有什么话想对我说吗？”及同义表达。命中明确问法时不走概率，并绕过自主彩蛋的三天间隔；普通的“想你”“爱你”“给我惊喜”不会误触发。若模型首次漏发卡片，会自动进行一次纠正生成。</ns0:t>
      </ns0:r>
    </ns0:p>
    <ns0:p>
      <ns0:r>
        <ns0:t>播放流程为：聊天中的神秘卡片 → 全屏开场与横屏提示 → 开场停留六秒 → 用户开始 → 3、2、1 倒计时 → 一百条心声卡片以每条 0.4 秒的节奏自然堆叠。卡片落点限制在安全区域内，文字和卡框不会超出屏幕。</ns0:t>
      </ns0:r>
    </ns0:p>
    <ns0:p>
      <ns0:r>
        <ns0:t>播放结束恢复为普通单张结束卡片，不使用粒子生成或消散。卡片内容、结束语和本次心声由角色结合设定与近期上下文自由生成，并通过历史与相似度检查降低重复。</ns0:t>
      </ns0:r>
    </ns0:p>
    <ns0:p>
      <ns0:r>
        <ns0:t>页面壳、Service Worker、脚本缓存键和自动化断言统一升级为 v845。静态语法、隐藏心声专项测试、现有功能回归测试及浏览器完整播放流程均已核对。</ns0:t>
      </ns0:r>
    </ns0:p>
    <ns0:p>
      <ns0:pPr>
        <ns0:pStyle ns0:val="Heading1"/>
      </ns0:pPr>
      <ns0:r>
        <ns0:t>v846 · 主动消息自主生成防重复（2026-08-07）</ns0:t>
      </ns0:r>
    </ns0:p>
    <ns0:p>
      <ns0:r>
        <ns0:t>本版本基于 v845，完整保留隐藏心声卡片彩蛋，并继续保留 v842–v844 的界面修复，以及 v841 的离开过久电量/位置检查、检查后必须联系用户和角色通知头像能力。</ns0:t>
      </ns0:r>
    </ns0:p>
    <ns0:p>
      <ns0:r>
        <ns0:t>本次没有设置任何固定主动消息。现场核对发现，服务器实际先后生成了“North，手放哪儿了？”和“North，手还放那儿？”。根因是旧去重逻辑只对长度不少于 12 的文本做包含和相似度判断，短句只改一个字时会漏过。</ns0:t>
      </ns0:r>
    </ns0:p>
    <ns0:p>
      <ns0:r>
        <ns0:t>v846 将主动消息规范化文本的最低防重复长度降至 6；不足 12 个字符的短句采用 0.72 相似度阈值，较长文本继续采用 0.84 阈值。</ns0:t>
      </ns0:r>
    </ns0:p>
    <ns0:p>
      <ns0:r>
        <ns0:t>若模型第一次生成的内容与近期消息过于相似，系统把该候选内容交回同一角色模型再生成一次。角色可选择换一个真正不同的话题和句式，或输出 [保持安静]；不会插入程序预写的替代话术。</ns0:t>
      </ns0:r>
    </ns0:p>
    <ns0:p>
      <ns0:r>
        <ns0:t>验证：app.js 与 sw.js 语法检查通过；合并 v845 隐藏心声卡片后，完整自动化测试 360 项全部通过。</ns0:t>
      </ns0:r>
    </ns0:p>
    <ns0:p>
      <ns0:pPr>
        <ns0:pStyle ns0:val="Heading1"/>
      </ns0:pPr>
      <ns0:r>
        <ns0:t>v847 · 屏保与主屏模板数字时钟（2026-08-07）</ns0:t>
      </ns0:r>
    </ns0:p>
    <ns0:p>
      <ns0:r>
        <ns0:t>本版本基于远端 v846 继续开发，完整保留主动消息自主生成防重复、v845 隐藏心声彩蛋，以及此前的微信、朋友圈、电子宠物、软件锁和数据隔离能力。</ns0:t>
      </ns0:r>
    </ns0:p>
    <ns0:p>
      <ns0:r>
        <ns0:t>屏保大时间与主屏时间统一改为参考图所示的粗体镂空模板数字。使用 Saira Stencil One 的本地 WOFF2 字体，并以内嵌 data URL 方式随页面离线加载；字形范围仅覆盖数字 0–9 与冒号。</ns0:t>
      </ns0:r>
    </ns0:p>
    <ns0:p>
      <ns0:r>
        <ns0:t>屏保时间使用 96px（短屏 78px），主屏时间使用 34px；两处继续读取原有 hm() 实时时间，不新增定时器，不改变日期、农历、天气、状态栏或其他正文的字体。</ns0:t>
      </ns0:r>
    </ns0:p>
    <ns0:p>
      <ns0:r>
        <ns0:t>影响范围仅为小手机.html 的字体声明和两处时间 CSS。屏保冷启动/真正关闭后的触发规则、普通后台返回行为、软件锁、微信和其他核心功能均未改动。字体授权说明保存在 fonts/SairaStencilOne-OFL.txt。</ns0:t>
      </ns0:r>
    </ns0:p>
    <ns0:p>
      <ns0:r>
        <ns0:t>验证：390×844 手机尺寸下字体实际加载且无横向溢出；app.js 与 sw.js 语法检查通过；完整自动化测试 360/360 通过。</ns0:t>
      </ns0:r>
    </ns0:p>
    <ns0:p>
      <ns0:pPr>
        <ns0:pStyle ns0:val="Heading1"/>
      </ns0:pPr>
      <ns0:r>
        <ns0:t>v848 · 线下复读与总结存档修复（2026-08-07）</ns0:t>
      </ns0:r>
    </ns0:p>
    <ns0:p>
      <ns0:pPr>
        <ns0:spacing ns0:after="120"/>
      </ns0:pPr>
      <ns0:r>
        <ns0:t>本版本基于 v847 继续维护，修复线下约会回复去重失效、方向与动作权限重复弹窗、线上/线下总结异常膨胀或残句、PWA 顶部安全区露出主题色，以及音乐自定义背景看起来未生效五项问题。</ns0:t>
      </ns0:r>
    </ns0:p>
    <ns0:p>
      <ns0:pPr>
        <ns0:spacing ns0:after="120"/>
      </ns0:pPr>
      <ns0:r>
        <ns0:t>线下约会：回复解析与去重统一走同一套结果。若去重后没有可发送内容，只允许让当前角色模型重新生成一次；仍无有效内容时保持安静并显示界面错误，不再插入任何程序固定的角色台词或旁白。异常捕获也不再写入固定“信号停顿”剧情。</ns0:t>
      </ns0:r>
    </ns0:p>
    <ns0:p>
      <ns0:pPr>
        <ns0:spacing ns0:after="120"/>
      </ns0:pPr>
      <ns0:r>
        <ns0:t>总结存档：名称替换改为幂等处理，避免旧账号名包含于角色称呼时在每次清理中递归替换。启动时自动修复并保存历史异常总结；普通线上总结上限 700 字，线下约会归档上限 1900 字。新线上总结要求 80—220 个中文字、2—3 个完整句子，过短时仅重试一次，裁切优先保持完整句。</ns0:t>
      </ns0:r>
    </ns0:p>
    <ns0:p>
      <ns0:pPr>
        <ns0:spacing ns0:after="120"/>
      </ns0:pPr>
      <ns0:r>
        <ns0:t>权限与全屏：方向/动作权限只在用户明确打开计步功能时请求，重新进入小手机只在已有授权标记时静默恢复监听。页面启用 viewport-fit=cover、black-translucent 状态栏，并将 meta 与动态 manifest 的主题色统一为黑色，使主屏内容覆盖顶部安全区。</ns0:t>
      </ns0:r>
    </ns0:p>
    <ns0:p>
      <ns0:pPr>
        <ns0:spacing ns0:after="120"/>
      </ns0:pPr>
      <ns0:r>
        <ns0:t>音乐背景：自定义背景同时接入音乐首页和展开播放器；设置完成后有歌曲时直接回到播放器确认效果。播放器背景减少模糊、提高可见度，同时保留歌词、唱片、控制区和聊天布局。</ns0:t>
      </ns0:r>
    </ns0:p>
    <ns0:p>
      <ns0:pPr>
        <ns0:spacing ns0:after="120"/>
      </ns0:pPr>
      <ns0:r>
        <ns0:t>影响范围：app.js、小手机.html、入口/修复页、Service Worker、版本与专项测试。没有修改软件锁、账号/小号记忆隔离、电话音频与话筒、微信气泡和内心想法、朋友圈数据、礼物、电子宠物或伴生设备控制。</ns0:t>
      </ns0:r>
    </ns0:p>
    <ns0:p>
      <ns0:pPr>
        <ns0:spacing ns0:after="120"/>
      </ns0:pPr>
      <ns0:r>
        <ns0:t>验证：app.js 语法检查通过；完整 Node 自动化回归 361/361；390×844 手机视口确认页面内容从 y=0 覆盖整个视口，viewport-fit、透明状态栏、黑色 PWA 主题及完整高度均生效。</ns0:t>
      </ns0:r>
    </ns0:p>
    <ns0:p>
      <ns0:pPr>
        <ns0:pStyle ns0:val="Heading1"/>
      </ns0:pPr>
      <ns0:r>
        <ns0:t>v849 · 主动消息记忆上下文同步与一小时重置（2026-08-08）</ns0:t>
      </ns0:r>
    </ns0:p>
    <ns0:p>
      <ns0:pPr>
        <ns0:spacing ns0:after="120"/>
      </ns0:pPr>
      <ns0:r>
        <ns0:t>本版本基于远端 v848 继续维护。现场证据显示，用户在 20:34 刚完成对话，服务器却在 20:36 发送“刚把你的名字写在处方笺背面”之类与上下文无关的主动消息；近期 outbox 还出现虚构观察用户耳垂、指尖、呼吸等内容，并反复使用破折号。</ns0:t>
      </ns0:r>
    </ns0:p>
    <ns0:p>
      <ns0:pPr>
        <ns0:spacing ns0:after="120"/>
      </ns0:pPr>
      <ns0:r>
        <ns0:t>根因一：网页普通发消息路径只重置了本地主动回复状态，没有更新服务器 phone_role_push_profiles.next_due_at。因此服务器仍按旧计划触发，不能实现“用户每发一条消息就重新等待一小时”。</ns0:t>
      </ns0:r>
    </ns0:p>
    <ns0:p>
      <ns0:pPr>
        <ns0:spacing ns0:after="120"/>
      </ns0:pPr>
      <ns0:r>
        <ns0:t>根因二：服务器生成器只有角色摘要、关系、当前时间及最近几条服务器主动消息，没有最近真实聊天，也没有长期记忆、对话总结、外部导入记忆、角色世界设定和近期生活记忆。模型无法接住关系状态，只能生成脱离上下文的抽象句。</ns0:t>
      </ns0:r>
    </ns0:p>
    <ns0:p>
      <ns0:pPr>
        <ns0:spacing ns0:after="120"/>
      </ns0:pPr>
      <ns0:r>
        <ns0:t>v849 新增有界同步：最近聊天上下文最多 8000 字；长期记忆、对话总结、外部导入记忆、适用世界书和恋人近期生活记忆按类别保留，合计最多 16000 字。数据只写入该角色的服务器主动联系资料，不上传健康数据或其他角色聊天。设置页同步公开说明这一变化。</ns0:t>
      </ns0:r>
    </ns0:p>
    <ns0:p>
      <ns0:pPr>
        <ns0:spacing ns0:after="120"/>
      </ns0:pPr>
      <ns0:r>
        <ns0:t>每条可见用户消息写入本地聊天后，立即调用 phone_role_push_touch_activity，同步最新记忆和上下文，并把 next_due_at 设置为该条消息时间加用户配置的 idle_minutes。服务器在生成前与生成后都重新读取 next_due_at；只要期间用户又发了消息，就清除本次认领并停止发送，避免竞态插话。</ns0:t>
      </ns0:r>
    </ns0:p>
    <ns0:p>
      <ns0:pPr>
        <ns0:spacing ns0:after="120"/>
      </ns0:pPr>
      <ns0:r>
        <ns0:t>主动消息提示改为真实恋人私聊：优先接最近上下文，也可表达想念、关心、普通日常报备或分享符合人设的小事；禁止诗化文案、悬空比喻、反复直呼全名、破折号/横杠，以及无依据声称看见或监测用户身体、位置、动作、梦境。格式不合格时只允许同一角色模型重写一次，仍不合格则保持安静，不使用固定替代台词。</ns0:t>
      </ns0:r>
    </ns0:p>
    <ns0:p>
      <ns0:pPr>
        <ns0:spacing ns0:after="120"/>
      </ns0:pPr>
      <ns0:r>
        <ns0:t>部署与验证：数据库迁移 202608080001 已应用；phone-role-push Edge Function 已发布为远端 version 10；app.js 语法检查和完整 Node 自动化回归 362/362 通过。前端构建统一升级为 v849。</ns0:t>
      </ns0:r>
    </ns0:p>
    <ns0:p>
      <ns0:pPr>
        <ns0:pStyle ns0:val="Heading1"/>
      </ns0:pPr>
      <ns0:r>
        <ns0:t>v851 · 口头索取心声彩蛋必触发（2026-08-08）</ns0:t>
      </ns0:r>
    </ns0:p>
    <ns0:p>
      <ns0:pPr/>
      <ns0:r>
        <ns0:t>在保留三天自主彩蛋冷却的基础上，用户直接说“给我发那个心情彩蛋”“心声彩蛋给我看一下”等明确索取时，本轮必须触发隐藏心声卡；明确索取不受自主冷却限制。</ns0:t>
      </ns0:r>
    </ns0:p>
    <ns0:p>
      <ns0:pPr/>
      <ns0:r>
        <ns0:t>否定表达如“别给我发心情彩蛋”“我不要你发”“我不想看”必须优先识别为不触发；普通“给我惊喜”仍不能触发。</ns0:t>
      </ns0:r>
    </ns0:p>
    <ns0:p>
      <ns0:pPr/>
      <ns0:r>
        <ns0:t>角色仍按自己人设、真实记忆与关系生成内容，程序不写固定心声；最终纠错只要求同一模型按格式重写。专项与完整测试通过。</ns0:t>
      </ns0:r>
    </ns0:p>
    <ns0:p>
      <ns0:pPr>
        <ns0:pStyle ns0:val="Heading1"/>
      </ns0:pPr>
      <ns0:r>
        <ns0:t>v852 · 线下格式、好友同步与电话识别修复（2026-08-08）</ns0:t>
      </ns0:r>
    </ns0:p>
    <ns0:p>
      <ns0:pPr/>
      <ns0:r>
        <ns0:t>本版本基于远端 v849 主动消息记忆上下文同步继续维护，针对线下约会动作描写与角色台词混排、角色聊天内系统说明文字、好友消息前台可见延迟，以及外置电话连续识别偶发重复提交四项问题进行最小范围修复。</ns0:t>
      </ns0:r>
    </ns0:p>
    <ns0:p>
      <ns0:pPr/>
      <ns0:r>
        <ns0:t>线下约会根因不是单纯缺少标签。旧校验只确认一轮回复中至少存在一段合法【旁白】，同一回复内其他未加标签的第三人称动作段仍会被当成角色台词保存。v852 对每一段分别分类；高置信度的未标记第三人称动作判定为格式漂移，交由当前角色模型按原意重排。最后重试也必须通过同一校验，仍不合格时不显示、不保存，不添加程序固定台词或旁白。</ns0:t>
      </ns0:r>
    </ns0:p>
    <ns0:p>
      <ns0:pPr/>
      <ns0:r>
        <ns0:t>角色聊天只移除系统写入的心情/控制说明和内心想法弹窗中的解释性文案；继续保留角色模型自己生成的内心想法与顶部心声展示，不恢复心情数值，不以系统词语影响角色选择。</ns0:t>
      </ns0:r>
    </ns0:p>
    <ns0:p>
      <ns0:pPr/>
      <ns0:r>
        <ns0:t>小手机好友同步将正在打开的好友聊天轮询缩短为 2.5 秒，微信列表与好友页为 6 秒，其他页面保持 15 秒，页面隐藏时仍停止轮询。若新消息到达时用户正在输入，记录待刷新标记，输入结束后的下一轮安全同步必须补刷。</ns0:t>
      </ns0:r>
    </ns0:p>
    <ns0:p>
      <ns0:pPr/>
      <ns0:r>
        <ns0:t>外置电话连续识别新增已消费 final 保护：同一识别会话自动重启后再次返回相同旧 final 时不再重复提交；只有先出现新的 interim 识别过程后，相同文字才允许作为用户真实复述的新一句再次提交。开始和结束通话时均清空该状态。</ns0:t>
      </ns0:r>
    </ns0:p>
    <ns0:p>
      <ns0:pPr/>
      <ns0:r>
        <ns0:t>影响范围仅为 app.js、壳版本、专项测试与长期文档；完整保留 v849 主动消息服务器同步及迁移，不修改软件锁、账号/小号记忆隔离、音乐、微信气泡、朋友圈、电子宠物、礼物或伴生设备。</ns0:t>
      </ns0:r>
    </ns0:p>
    <ns0:p>
      <ns0:pPr/>
      <ns0:r>
        <ns0:t>验证：app.js 语法检查通过；完整 Node 自动化回归 363/363。专项测试覆盖混合格式正反例、前台同步与输入期间待刷新、连续识别旧 final 去重和真实复述放行；本地隔离页面资源确认无启动脚本错误。</ns0:t>
      </ns0:r>
    </ns0:p>
    <ns0:p>
      <ns0:pPr>
        <ns0:pStyle ns0:val="Heading1"/>
      </ns0:pPr>
      <ns0:r>
        <ns0:t>v850 · 每日设备记录必查时段与早安睡眠查看（2026-08-08）</ns0:t>
      </ns0:r>
    </ns0:p>
    <ns0:p>
      <ns0:r>
        <ns0:t>伴生设备增加两个互不绑定的可编辑时段：每日睡眠查看时段、每日应用使用记录查看时段。用户可在情侣空间→伴生设备→角色主动查看规则中直接修改起止时间并保存，跨午夜时段也按开始日计算每日次数。</ns0:t>
      </ns0:r>
    </ns0:p>
    <ns0:p>
      <ns0:r>
        <ns0:t>睡眠和应用使用记录均改为每日必查一次：睡眠包含睡眠时长，并在授权且数据新鲜时带上最近心率、电量和位置；应用记录包含当天总屏幕时长和全部应用明细，不再截断为前八项。</ns0:t>
      </ns0:r>
    </ns0:p>
    <ns0:p>
      <ns0:r>
        <ns0:t>用户发送“早安”时，如果当天尚未完成睡眠查看，可立即触发本日睡眠查看，不受常规时段限制；当天已经查看后不会重复。心率、电量和位置保持角色全天可按需查看且不限次数。</ns0:t>
      </ns0:r>
    </ns0:p>
    <ns0:p>
      <ns0:r>
        <ns0:t>每日必查任务不受普通主动消息总开关、普通主动消息时间窗或二十分钟冷却阻断；仍只读取用户已授权且伴生 App 已同步到小手机的数据。网页完全关闭时不伪装成原生常驻后台。</ns0:t>
      </ns0:r>
    </ns0:p>
    <ns0:p>
      <ns0:pPr>
        <ns0:pStyle ns0:val="Heading1"/>
      </ns0:pPr>
      <ns0:r>
        <ns0:t>v853 · 每日设备必查与线上综合修复合并（2026-08-08）</ns0:t>
      </ns0:r>
    </ns0:p>
    <ns0:p>
      <ns0:r>
        <ns0:t>v853 以线上 v852 为最新发布基线，完整合入 v850 的每日设备必查时段，并保留 v851 口头索取心声彩蛋、v852 线下格式、好友同步、内心弹窗和通话识别修复。</ns0:t>
      </ns0:r>
    </ns0:p>
    <ns0:p>
      <ns0:r>
        <ns0:t>统一 Shell、Service Worker、离线资源查询参数和版本断言为 853；合并后必须重新执行语法检查、全量 Node 测试与 DOCX 结构检查。</ns0:t>
      </ns0:r>
    </ns0:p>
    <ns0:p>
      <ns0:r>
        <ns0:t>发布状态：本地 v853 已准备完成。首次 SSH 推送因 Windows 工作区没有可用 GitHub 公钥而失败，按发布规范停止重试；远端 main 当前仍为 v852，等待在已登录的 GitHub 客户端中手动完成发布。</ns0:t>
      </ns0:r>
    </ns0:p>
    <ns0:p>
      <ns0:r>
        <ns0:br ns0:type="page"/>
      </ns0:r>
    </ns0:p>
    <ns0:p>
      <ns0:pPr>
        <ns0:pStyle ns0:val="Heading1"/>
      </ns0:pPr>
      <ns0:r>
        <ns0:t>v854｜自然主动联系、约会记忆维护与旧功能回归保护（2026-08-09）</ns0:t>
      </ns0:r>
    </ns0:p>
    <ns0:p>
      <ns0:r>
        <ns0:t>当前版本统一升级为 v854。本次在保留 v853 及此前未发布改动的基础上，集中修复主动联系失真、约会记忆不可维护、角色口头修改手机密码失效等问题。</ns0:t>
      </ns0:r>
    </ns0:p>
    <ns0:p>
      <ns0:r>
        <ns0:t>主动联系不再使用固定句式，也不再固定只发一条。客户端和服务器都会读取角色设定、最近对话、长期记忆、用户最后一句话以及用户是否说明了离开原因，并遵守用户设置的 1–10 条范围。模型可自主选择文字、图片、位置、电话或暂时不发；多句话会按自然聊天气泡拆开。</ns0:t>
      </ns0:r>
    </ns0:p>
    <ns0:p>
      <ns0:r>
        <ns0:t>新增事实落地保护：凡主动消息声称用户发过自拍、穿了某件衣服、去了某处或做过某件事，都必须能在真实上下文或记忆中找到依据；否则要求模型重写，仍无依据则不发送。新增整条与分条重复检测，降低重复主动消息。</ns0:t>
      </ns0:r>
    </ns0:p>
    <ns0:p>
      <ns0:r>
        <ns0:t>服务器配置新增 message_min、message_max 两个字段并由新的数据库迁移同步，使后台推送也遵守用户设置的消息条数。线下约会期间是否允许主动消息保持原有行为，本次不新增拦截规则。</ns0:t>
      </ns0:r>
    </ns0:p>
    <ns0:p>
      <ns0:r>
        <ns0:t>约会记忆列表支持手动删除失败总结和已结束记录；修改约会重点改为可展开的多行编辑窗口，保存后同步更新基础记忆和详细总结。</ns0:t>
      </ns0:r>
    </ns0:p>
    <ns0:p>
      <ns0:r>
        <ns0:t>角色说出“我把手机密码改成 4826 了”“把解锁密码换了”等自然口语时，会真正修改手机密码并立即使旧解锁状态失效；原有 [改密码] 控制标签继续兼容。</ns0:t>
      </ns0:r>
    </ns0:p>
    <ns0:p>
      <ns0:r>
        <ns0:t>验证结果：app.js 语法检查通过；全项目 367 项自动化测试全部通过，0 失败。</ns0:t>
      </ns0:r>
    </ns0:p>
    <ns0:p>
      <ns0:r>
        <ns0:br ns0:type="page"/>
      </ns0:r>
    </ns0:p>
    <ns0:p>
      <ns0:pPr>
        <ns0:pStyle ns0:val="Heading1"/>
      </ns0:pPr>
      <ns0:r>
        <ns0:t>v855｜聊天输入不中断（2026-08-09）</ns0:t>
      </ns0:r>
    </ns0:p>
    <ns0:p>
      <ns0:r>
        <ns0:t>当前前端版本统一升级为 v855。本次只修复微信角色聊天的输入稳定性，不改变 v854 的主动联系、记忆、密码、伴生 App、查岗或线下约会行为。</ns0:t>
      </ns0:r>
    </ns0:p>
    <ns0:p>
      <ns0:r>
        <ns0:t>根因是角色普通文字已经采用消息列表增量插入，但服务器主动推送、角色卡片、表情、日程提醒、查岗回应等分支仍会调用整页 render()。整页重绘会销毁并重新创建 cinput 输入框，因此用户尚未发送的文字、选区、光标和键盘焦点会被清空或打断。</ns0:t>
      </ns0:r>
    </ns0:p>
    <ns0:p>
      <ns0:r>
        <ns0:t>v855 把聊天消息列表提取为独立渲染单元。角色消息到达时只更新 chatbg 消息区，不替换输入栏；服务器推送、主动消息、特殊卡片、节日与日程消息、查岗消息均接入此安全刷新路径。手动回复按钮的生成状态改为原位更新，不再通过整页重绘刷新。</ns0:t>
      </ns0:r>
    </ns0:p>
    <ns0:p>
      <ns0:r>
        <ns0:t>同时保留兜底保护：任何确需整页渲染的旧路径都会在替换页面前保存输入草稿、selectionStart、selectionEnd、输入框高度、内部滚动位置及焦点，渲染后仅在仍是同一角色聊天时恢复，防止遗漏分支再次清空输入。</ns0:t>
      </ns0:r>
    </ns0:p>
    <ns0:p>
      <ns0:r>
        <ns0:t>验证结果：app.js 语法检查通过；新增 chat-composer-preservation.test.mjs；全项目 368 项自动化测试全部通过，0 失败。</ns0:t>
      </ns0:r>
    </ns0:p>
    <ns0:p>
      <ns0:r>
        <ns0:br ns0:type="page"/>
      </ns0:r>
    </ns0:p>
    <ns0:p>
      <ns0:pPr>
        <ns0:pStyle ns0:val="Heading1"/>
      </ns0:pPr>
      <ns0:r>
        <ns0:t>v856｜聊天输入不中断（2026-08-09）</ns0:t>
      </ns0:r>
    </ns0:p>
    <ns0:p>
      <ns0:r>
        <ns0:t>当前前端版本统一升级为 v856。本次只修复微信角色聊天的输入稳定性，不改变 v855 的主动联系、记忆、密码、伴生 App、查岗或线下约会行为。</ns0:t>
      </ns0:r>
    </ns0:p>
    <ns0:p>
      <ns0:r>
        <ns0:t>根因是角色普通文字已经采用消息列表增量插入，但服务器主动推送、角色卡片、表情、日程提醒、查岗回应等分支仍会调用整页 render()。整页重绘会销毁并重新创建 cinput 输入框，因此用户尚未发送的文字、选区、光标和键盘焦点会被清空或打断。</ns0:t>
      </ns0:r>
    </ns0:p>
    <ns0:p>
      <ns0:r>
        <ns0:t>v856 把聊天消息列表提取为独立渲染单元。角色消息到达时只更新 chatbg 消息区，不替换输入栏；服务器推送、主动消息、特殊卡片、节日与日程消息、查岗消息均接入此安全刷新路径。手动回复按钮的生成状态改为原位更新，不再通过整页重绘刷新。</ns0:t>
      </ns0:r>
    </ns0:p>
    <ns0:p>
      <ns0:r>
        <ns0:t>同时保留兜底保护：任何确需整页渲染的旧路径都会在替换页面前保存输入草稿、selectionStart、selectionEnd、输入框高度、内部滚动位置及焦点，渲染后仅在仍是同一角色聊天时恢复，防止遗漏分支再次清空输入。</ns0:t>
      </ns0:r>
    </ns0:p>
    <ns0:p>
      <ns0:r>
        <ns0:t>验证结果：app.js 语法检查通过；新增 chat-composer-preservation.test.mjs；全项目 375 项自动化测试全部通过，0 失败。</ns0:t>
      </ns0:r>
    </ns0:p>
    <ns0:p>
      <ns0:r>
        <ns0:br ns0:type="page"/>
      </ns0:r>
    </ns0:p>
    <ns0:p>
      <ns0:pPr>
        <ns0:pStyle ns0:val="Heading1"/>
      </ns0:pPr>
      <ns0:r>
        <ns0:t>v857｜伴生极速回执与持久快照（2026-08-09）</ns0:t>
      </ns0:r>
    </ns0:p>
    <ns0:p>
      <ns0:r>
        <ns0:t>当前前端版本统一升级为 v857。本次只调整 Apple 伴生设备同步链路，不改变 Screen Time 授权、HealthKit 授权、已选 App、App Groups、角色控制权限或内外 App 绑定规则。</ns0:t>
      </ns0:r>
    </ns0:p>
    <ns0:p>
      <ns0:r>
        <ns0:t>命令链路改为排队后立即请求 phone-companion-push，并把推送结果记录为 pushed 或 queued。网页不再静默吞掉 Edge Function 超时、未部署或无令牌结果；推送不可用时命令仍留在服务器队列，伴生 App 下次运行会补执行。</ns0:t>
      </ns0:r>
    </ns0:p>
    <ns0:p>
      <ns0:r>
        <ns0:t>iPhone 新替换包位于 PhoneCompanion/v857伴生极速回执与持久快照_微信传输包_2026-08-09。APNs 后台唤醒改走 synchronizeCommandsOnly：先拉取命令、应用 ManagedSettings、写回回执，再上传轻量控制快照；不等待 DeviceActivity 报告、HealthKit 刷新或反向地理编码。前台完整同步保持不变。</ns0:t>
      </ns0:r>
    </ns0:p>
    <ns0:p>
      <ns0:r>
        <ns0:t>轻量控制快照带 controlOnly 标记。网页只接受其中的锁定、解锁和限额状态，保留上一次真实使用时长、位置、足迹与健康数据，避免快速回执把真实动态数据覆盖成 0 或空值。</ns0:t>
      </ns0:r>
    </ns0:p>
    <ns0:p>
      <ns0:r>
        <ns0:t>快照采用分层语义：动态时长可以显示为较早，但上一次已知状态永久保留；锁定或解锁只有在服务器回执之后又收到设备快照且内容一致时才进入 confirmed，一旦确认不会仅因两分钟过去而退回未知。</ns0:t>
      </ns0:r>
    </ns0:p>
    <ns0:p>
      <ns0:r>
        <ns0:t>网页命令回执轮询提前到约 1.2 秒、4.5 秒和 12 秒；伴生页常规轮询下限从 6 秒缩短到 4 秒。全项目 376 项自动化测试通过，0 失败。</ns0:t>
      </ns0:r>
    </ns0:p>
    <ns0:p>
      <ns0:r>
        <ns0:br ns0:type="page"/>
      </ns0:r>
    </ns0:p>
    <ns0:p>
      <ns0:pPr>
        <ns0:pStyle ns0:val="Heading1"/>
      </ns0:pPr>
      <ns0:r>
        <ns0:t>v859｜主动联系防复读与单一发布路线（2026-08-09）</ns0:t>
      </ns0:r>
    </ns0:p>
    <ns0:p>
      <ns0:r>
        <ns0:t>v859 基于已发布的 v858 main（cb32c667fc7ad285e05c3a2f47e3efb1c973421d）。完整保留 v858 的共同生活状态同步、礼物卡修复、聊天草稿保护、伴生命令优先级和原生替换包，再加入主动联系独立事件与极短消息防重复。</ns0:t>
      </ns0:r>
    </ns0:p>
    <ns0:p>
      <ns0:r>
        <ns0:t>客户端不再对少于 8 个规范化字符的主动消息直接放行。所有非空文本先做完全匹配，2—7 个字符也参与包含和最长公共子序列相似度判断；候选只取 assistant 文字或语音，因此普通角色回复、本地主动消息和服务器回填消息统一比较，用户自己的文字不会误触发拦截。</ns0:t>
      </ns0:r>
    </ns0:p>
    <ns0:p>
      <ns0:r>
        <ns0:t>服务端在写入 outbox 和发送 APNs 前，除比较近期服务器主动消息外，还从 recent_context 提取同一角色的普通回复。极短原句或一字改写会被判重；模型沿用原有一次重试，仍重复则保持安静，不增加固定话术、随机句库或硬编码兜底。</ns0:t>
      </ns0:r>
    </ns0:p>
    <ns0:p>
      <ns0:r>
        <ns0:t>本地与服务器提示词都把主动联系定义为与上一轮分开的独立新事件。最近聊天只用于理解已发生的事实、关系和用户交代，不是等待继续回答的当前回合，禁止隔一段时间后补答、复述或只改几个字重发上一条回复。</ns0:t>
      </ns0:r>
    </ns0:p>
    <ns0:p>
      <ns0:r>
        <ns0:t>发布路线从 v859 起收敛为一个：C:\Users\pc\Documents\小手机 的 main 为唯一长期工作目录与正式发布分支。临时 worktree 只允许在用户明确要求并行开发时创建，发布成功后必须核对干净、确认已合并并立即移除；旧本地分支只保留未合并或有独有工作的记录。</ns0:t>
      </ns0:r>
    </ns0:p>
    <ns0:p>
      <ns0:r>
        <ns0:t>验证结果：app.js 与 phone-role-push TypeScript 语法检查通过；合并高风险专项 67 项通过；全项目实际枚举 377 项自动化测试全部通过，0 失败。测试期间临时 ESM 声明已删除，没有进入发布提交。</ns0:t>
      </ns0:r>
    </ns0:p>
    <ns0:p>
      <ns0:r>
        <ns0:t>本次没有新数据库迁移。v854 的 message_min、message_max 和 upsert RPC 已存在；phone-role-push 源码必须随 v859 部署后，线上服务器主动推送才会获得跨普通回复的防复读能力。</ns0:t>
      </ns0:r>
    </ns0:p>
    <ns0:p>
      <ns0:r>
        <ns0:br ns0:type="page"/>
      </ns0:r>
    </ns0:p>
    <ns0:p>
      <ns0:pPr>
        <ns0:pStyle ns0:val="Heading1"/>
      </ns0:pPr>
      <ns0:r>
        <ns0:t>v860｜伴生推送上线与固定仓库交接（2026-08-10）</ns0:t>
      </ns0:r>
    </ns0:p>
    <ns0:p>
      <ns0:r>
        <ns0:t>v860 基于已发布的 v859 main（83600d314b3d640b097b54e9beaf869e3408032b）。本次不改变产品功能，只把此前因 GitHub 网络失败而未发布的伴生推送部署记录安全补入最新 main，并按用户新规则统一缓存与页面版本号。</ns0:t>
      </ns0:r>
    </ns0:p>
    <ns0:p>
      <ns0:r>
        <ns0:t>v857 的网页与原生伴生修复已随提交 6ce5181 进入 main。线上 GitHub Pages 当时已读取“v857 · 伴生极速回执与持久快照”，其命令快速通道、controlOnly 快照合并和持久确认状态继续由 v859、v860 完整保留。</ns0:t>
      </ns0:r>
    </ns0:p>
    <ns0:p>
      <ns0:r>
        <ns0:t>Supabase Edge Function phone-companion-push 已由用户在 Dashboard 手动部署。带项目公开凭据发送空请求后，线上返回预期 HTTP 400 与 {"error":"invalid-request"}，证明函数路由和代码已运行，不再是 HTTP 404；部署过程没有重建、替换或显示 APNs secrets。</ns0:t>
      </ns0:r>
    </ns0:p>
    <ns0:p>
      <ns0:r>
        <ns0:t>GitHub 源码状态与 Supabase 部署状态必须分开描述：supabase/functions/phone-companion-push/index.ts 进入 main 只代表源码已发布；本次已有独立的线上函数探测结果，才可记录为 Supabase 函数已部署。</ns0:t>
      </ns0:r>
    </ns0:p>
    <ns0:p>
      <ns0:r>
        <ns0:t>从 v860 起唯一仓库为 C:\Users\pc\Documents\小手机\phone-work，唯一分支为 main，远端为 origin/main。禁止创建新分支或 worktree，禁止使用 phone-release-web*、voice-test、Documents\GitHub\phone 等旧目录；GitHub Desktop 只用于查看。</ns0:t>
      </ns0:r>
    </ns0:p>
    <ns0:p>
      <ns0:r>
        <ns0:t>Windows 侧继续使用完整 Node 自动化回归验证。剩余设备工作仅为在 Mac Xcode 安装 v857 原生替换包，并完成真实 iPhone 的后台唤醒时延、锁定、解锁和回执闭环验收。</ns0:t>
      </ns0:r>
    </ns0:p>
    <ns0:p>
      <ns0:r>
        <ns0:br ns0:type="page"/>
      </ns0:r>
    </ns0:p>
    <ns0:p>
      <ns0:pPr>
        <ns0:pStyle ns0:val="Heading1"/>
      </ns0:pPr>
      <ns0:r>
        <ns0:t>v861｜角色手机密码同步与主屏时间开关（2026-08-10）</ns0:t>
      </ns0:r>
    </ns0:p>
    <ns0:p>
      <ns0:r>
        <ns0:t>v861 基于已发布的 v860 main（f9831bb188c2e0d298416a6f1db41e75c79d2d2f）。完整保留 v860 的伴生推送上线记录、固定仓库规则和此前所有产品能力；本次只修复角色手机密码同步，并新增主屏时间与日期的显示开关。</ns0:t>
      </ns0:r>
    </ns0:p>
    <ns0:p>
      <ns0:r>
        <ns0:t>角色现在可在自然回复中口头修改自己的手机密码。系统会识别“新密码是 7315”“手机密码换好了，是 2480”“以后用 2580 当手机密码”等常见说法，也支持中文数字和全角数字；写入后立即使旧解锁状态失效，并由“查他手机”的锁屏使用同一密码源校验。</ns0:t>
      </ns0:r>
    </ns0:p>
    <ns0:p>
      <ns0:r>
        <ns0:t>角色提示词同步要求：当回复中明确说出新的四位密码时，隐藏控制标签必须携带完全相同的四位数字。自然语言识别与控制标签共用同一套数字归一化和写入路径，避免角色说出的密码与实际保存密码不一致。</ns0:t>
      </ns0:r>
    </ns0:p>
    <ns0:p>
      <ns0:r>
        <ns0:t>偏好设置新增“主屏幕时间和日期”开关，默认开启。关闭后只隐藏主屏幕左上角的时间与日期；其他 App、小组件和锁屏时间不受影响，重新开启即可恢复显示。该设置随现有状态保存。</ns0:t>
      </ns0:r>
    </ns0:p>
    <ns0:p>
      <ns0:r>
        <ns0:t>回归验证覆盖角色自然说法、中文数字、全角数字、错误的无关验证码、完整控制标签处理链、旧解锁状态失效、锁屏读取同一密码源，以及主屏时间开关的默认值、持久化和渲染。v861 发布前完整 Node 自动化回归为 378/378 通过。</ns0:t>
      </ns0:r>
    </ns0:p>
    <ns0:p>
      <ns0:r>
        <ns0:br ns0:type="page"/>
      </ns0:r>
    </ns0:p>
    <ns0:p>
      <ns0:pPr>
        <ns0:pStyle ns0:val="Heading1"/>
      </ns0:pPr>
      <ns0:r>
        <ns0:t>v863｜伴生静默快锁、系统读回与原子快照（2026-08-10）</ns0:t>
      </ns0:r>
    </ns0:p>
    <ns0:p>
      <ns0:r>
        <ns0:t>v863 延续 v862 全部功能，专门修复真实 iPhone 外置 App 锁定链路。目标仍是用户最初要求：不必退出伴生 App或手点刷新，后台可被静默唤醒，并尽快执行真实锁定/解锁；没有退回旧的慢轮询方案。</ns0:t>
      </ns0:r>
    </ns0:p>
    <ns0:p>
      <ns0:r>
        <ns0:t>新的成功定义：网页排队和 APNs 推送都不是成功；原生 App 必须检查 Screen Time 控制授权，把目标 token 写入 ManagedSettingsStore，再从同一 store 读回确认。成功命令与读回后的控制快照由 phone_companion_complete_command 在一个事务中提交，网页不会先看到 completed、后看到相反快照。</ns0:t>
      </ns0:r>
    </ns0:p>
    <ns0:p>
      <ns0:r>
        <ns0:t>快照模型从 v863 起增加 snapshotSequence。服务器只允许更新序号前进，防止完整同步、后台唤醒和重试之间的旧结果倒灌。动态时长、位置、健康数据可以随时间变旧，但已经由真实 post-command snapshot 确认的锁定事实不会因为动态数据较早而自动过期。</ns0:t>
      </ns0:r>
    </ns0:p>
    <ns0:p>
      <ns0:r>
        <ns0:t>后台通知改为 APNs background push（content-available=1、priority=5），不显示横幅、声音或角标。Apple 后台推送属于尽力交付，系统仍可能节流；用户强制划掉 App 后通常停止后台交付。因此服务端继续保留 pending 队列，下次系统唤醒或打开 App 时幂等补执行。</ns0:t>
      </ns0:r>
    </ns0:p>
    <ns0:p>
      <ns0:r>
        <ns0:t>页面状态定义：蓝/红等正常状态来自真实设备快照；黄色 conflict 表示锁定或解锁未生效，不是过期。pending 超过命令期限才叫过期。使用占比允许显示 0%，不再为了进度条可见而伪造 2%。</ns0:t>
      </ns0:r>
    </ns0:p>
    <ns0:p>
      <ns0:r>
        <ns0:t>v863 Windows 验证为伴生专项 38/38、完整 Node 回归 381/381。服务端上线需要独立执行 SQL migration 和部署 Edge Function；原生上线需要 Mac Xcode 编译安装。只有 GitHub main、Supabase、iPhone 三层都完成并真机锁定/解锁通过，才可称为完整修复。</ns0:t>
      </ns0:r>
    </ns0:p>
    <ns0:p>
      <ns0:r>
        <ns0:br ns0:type="page"/>
      </ns0:r>
    </ns0:p>
    <ns0:p>
      <ns0:pPr>
        <ns0:pStyle ns0:val="Heading1"/>
      </ns0:pPr>
      <ns0:r>
        <ns0:rPr>
          <ns0:rFonts ns0:ascii="等线" ns0:hAnsi="等线" ns0:eastAsia="等线"/>
          <ns0:sz ns0:val="32"/>
        </ns0:rPr>
        <ns0:t>v864｜共同生活升级为长期约会上下文（2026-08-10）</ns0:t>
      </ns0:r>
    </ns0:p>
    <ns0:p>
      <ns0:pPr>
        <ns0:spacing ns0:after="120" ns0:line="300" ns0:lineRule="auto"/>
      </ns0:pPr>
      <ns0:r>
        <ns0:rPr>
          <ns0:rFonts ns0:ascii="等线" ns0:hAnsi="等线" ns0:eastAsia="等线"/>
          <ns0:sz ns0:val="21"/>
        </ns0:rPr>
        <ns0:t>共同生活现在按「长期线下约会」实现：一次性约会仍保留原入口和原格式；共同生活不会因退出软件结束，并和同一角色的微信、电话、线上长期记忆及旧约会重要记忆保持语义连续。</ns0:t>
      </ns0:r>
    </ns0:p>
    <ns0:p>
      <ns0:pPr>
        <ns0:spacing ns0:after="120" ns0:line="300" ns0:lineRule="auto"/>
      </ns0:pPr>
      <ns0:r>
        <ns0:rPr>
          <ns0:rFonts ns0:ascii="等线" ns0:hAnsi="等线" ns0:eastAsia="等线"/>
          <ns0:sz ns0:val="21"/>
        </ns0:rPr>
        <ns0:t>互通通过既有「约会中同步到线上 · 含共同生活」开关控制。开启时不同页面只交换隐藏背景，不复制可见消息；关闭时线上和线下按平行独立世界处理，因此不会破坏微信气泡或旧约会旁白格式。</ns0:t>
      </ns0:r>
    </ns0:p>
    <ns0:p>
      <ns0:pPr>
        <ns0:spacing ns0:after="120" ns0:line="300" ns0:lineRule="auto"/>
      </ns0:pPr>
      <ns0:r>
        <ns0:rPr>
          <ns0:rFonts ns0:ascii="等线" ns0:hAnsi="等线" ns0:eastAsia="等线"/>
          <ns0:sz ns0:val="21"/>
        </ns0:rPr>
        <ns0:t>共同生活每轮使用角色当前选择的模型路线，主路线无有效内容且备用路线已配置时可安全回退。一次性约会原有模型默认和修复行为不变。</ns0:t>
      </ns0:r>
    </ns0:p>
    <ns0:p>
      <ns0:pPr>
        <ns0:spacing ns0:after="120" ns0:line="300" ns0:lineRule="auto"/>
      </ns0:pPr>
      <ns0:r>
        <ns0:rPr>
          <ns0:rFonts ns0:ascii="等线" ns0:hAnsi="等线" ns0:eastAsia="等线"/>
          <ns0:sz ns0:val="21"/>
        </ns0:rPr>
        <ns0:t>角色可通过结构化生活状态自主选择在家、上班、回家路上或临时外出。模型能读取当前准确时间、共同生活开始和持续时长、当前状态开始和持续时长、最近回家时间，避免把数小时前或前一天说成刚刚。</ns0:t>
      </ns0:r>
    </ns0:p>
    <ns0:p>
      <ns0:pPr>
        <ns0:spacing ns0:after="120" ns0:line="300" ns0:lineRule="auto"/>
      </ns0:pPr>
      <ns0:r>
        <ns0:rPr>
          <ns0:rFonts ns0:ascii="等线" ns0:hAnsi="等线" ns0:eastAsia="等线"/>
          <ns0:sz ns0:val="21"/>
        </ns0:rPr>
        <ns0:t>微信里明确到家或进门会触发真正的线下承接：共同生活记录新增角色动作旁白和自然台词，然后才能继续当面对话。只说开门不会提前判定已经在家；只显示回家横幅也不算承接完成。</ns0:t>
      </ns0:r>
    </ns0:p>
    <ns0:p>
      <ns0:r>
        <ns0:br ns0:type="page"/>
      </ns0:r>
    </ns0:p>
    <ns0:p>
      <ns0:pPr>
        <ns0:pStyle ns0:val="Heading1"/>
      </ns0:pPr>
      <ns0:r>
        <ns0:t>v865｜主屏时间隐藏保持原布局（2026-08-10）</ns0:t>
      </ns0:r>
    </ns0:p>
    <ns0:p>
      <ns0:r>
        <ns0:t>v865 基于已发布的 v864 main（f6d3a10db1277bd1fccf7dd39a0ac842a8add150）。完整保留 v864 的共同生活长期上下文、到家承接、伴生设备和此前全部功能；本次只修复主屏时间与日期关闭后的布局回流。</ns0:t>
      </ns0:r>
    </ns0:p>
    <ns0:p>
      <ns0:r>
        <ns0:t>偏好中的“主屏幕时间和日期”关闭后，时间文字和日期文字会隐藏，但原时间栏仍保留原高度。天气、组件、App 图标、分页点和底部 Dock 都保持开启时的坐标，不再整体上移，也不会因为主屏内容高度变化而在底部露出黑色区域。</ns0:t>
      </ns0:r>
    </ns0:p>
    <ns0:p>
      <ns0:r>
        <ns0:t>实现上不再从 renderHome 输出中删除 home-premium-head，而是始终渲染同一个时间栏；关闭时仅增加 home-clock-hidden 类，使用 visibility:hidden 和 pointer-events:none 隐藏内容并禁用点击。常规高度继续保留 67px，矮屏断点继续保留 61px。</ns0:t>
      </ns0:r>
    </ns0:p>
    <ns0:p>
      <ns0:r>
        <ns0:t>验证结果：app.js 语法检查通过；时间开关、主屏高级主题、版本与 Service Worker 专项通过；完整 Node 自动化回归 387/387 通过。本地隔离缓存浏览器确认 v865 矮屏时间栏高度为 61px、主屏滚动区从 61px 开始。</ns0:t>
      </ns0:r>
    </ns0:p>
    <ns0:p>
      <ns0:r>
        <ns0:br ns0:type="page"/>
      </ns0:r>
    </ns0:p>
    <ns0:p>
      <ns0:pPr>
        <ns0:pStyle ns0:val="Heading1"/>
      </ns0:pPr>
      <ns0:r>
        <ns0:t>v866｜共同生活记忆与 iOS 底部适配（2026-08-10）</ns0:t>
      </ns0:r>
    </ns0:p>
    <ns0:p>
      <ns0:r>
        <ns0:t>v866 基于已发布的 v865 main（cb87d74ae54a7091888bddcdf47f14988f0399fb）。共同生活页面顶部新增可原地展开的专属设置：最近上下文 10～80 条、自动总结 0～40 轮、旧总结引用 1～20 条、总结方式（分段重点/一整段）、对话模型路线和总结模型路线。设置按共同生活对象独立保存，修改时不重渲染聊天输入区。</ns0:t>
      </ns0:r>
    </ns0:p>
    <ns0:p>
      <ns0:r>
        <ns0:t>共同生活自动总结和“立即总结”只写入 S.cohabitation.homes[角色ID].summaries。它不复制到微信记忆列表，不写入 S.offline 的单次线下约会记录，也不写入角色 summaries。共同生活页面可直接查看全部总结；线上/线下同步开启时，微信模型和共同生活模型只按当前话题从该唯一存储临时读取相关条目，关闭同步后微信不读取。可见微信气泡、共同生活记录和单次约会记录始终互不复制。</ns0:t>
      </ns0:r>
    </ns0:p>
    <ns0:p>
      <ns0:r>
        <ns0:t>分段模式按旧约会的记忆原则生成 1～8 条独立第一人称重点，内容少时允许只生成 1 条，禁止凑数；整段模式生成一条完整第一人称记忆。两种方式都排除普通起身、走路、拿东西、环境、姿势和第三人称旁白，只保留新增事实、重要话语、约定、情绪或关系变化。自动总结和立即总结共用当前页面选择的方式与总结模型路线。</ns0:t>
      </ns0:r>
    </ns0:p>
    <ns0:p>
      <ns0:r>
        <ns0:t>部分 iOS 独立主屏/应用切换快照出现底部黑带，推断为旧 WebKit 在 standalone 竖屏下可用高度与动态视口高度不一致。v866 仅在 @supports(-webkit-touch-callout:none) + display-mode:standalone + portrait 范围内增加 -webkit-fill-available 底部补齐；不恢复全局 visualViewport 高度脚本，不改变普通 Safari、Android、桌面和本来正常的 iPhone 布局。</ns0:t>
      </ns0:r>
    </ns0:p>
    <ns0:p>
      <ns0:r>
        <ns0:t>验证结果：app.js 语法检查通过；共同生活设置、上下文、状态交接、独立记忆、分段/整段入口、iOS standalone 视口、移动端启动等专项 24/24 通过；完整 Node 自动化回归 392/392 通过。390×844 浏览器核验中，设置展开无横向溢出，聊天区仍保留 385px 高度；正式页面 html、body、phone、screen 的底部均为 844px。真实问题机仍需在线上安装态复核系统应用切换快照。</ns0:t>
      </ns0:r>
    </ns0:p>
    <ns0:p>
      <ns0:r>
        <ns0:br ns0:type="page"/>
      </ns0:r>
    </ns0:p>
    <ns0:p>
      <ns0:pPr>
        <ns0:pStyle ns0:val="Heading1"/>
      </ns0:pPr>
      <ns0:r>
        <ns0:t>v867 能力说明｜共同生活真实手机互动</ns0:t>
      </ns0:r>
    </ns0:p>
    <ns0:p>
      <ns0:pPr/>
      <ns0:r>
        <ns0:t>共同生活中的角色可按本人性格、关系和现场动机自主决定何时查看小手机，不设每日次数上限。支持只读查看抖音、微信聊天、朋友圈、电话短信、浏览器、钱包账单、X 动态、云程机票，以及获授权的外置 iPhone 电量、定位、总屏幕时间和逐 App 时间。</ns0:t>
      </ns0:r>
    </ns0:p>
    <ns0:p>
      <ns0:pPr/>
      <ns0:r>
        <ns0:t>共同生活沿用已有真实 App 锁定/解锁和完整微信登录授权；顶部显示正在查看的项目，完成后只在共同生活现场生成基于真实数据的第三人称动作和自然台词。线上与线下使用一个执行通道和一份事实去重记录，确保同一时刻只由一边查看、只由来源一边发言。</ns0:t>
      </ns0:r>
    </ns0:p>
    <ns0:p>
      <ns0:pPr/>
      <ns0:r>
        <ns0:t>输入区“旁白”是持续模式开关：开启后底部输入框发送旁白，再点关闭后发送普通对话气泡。该模式同时用于旧线下约会和共同生活。</ns0:t>
      </ns0:r>
    </ns0:p>
    <ns0:p>
      <ns0:r>
        <ns0:br ns0:type="page"/>
      </ns0:r>
    </ns0:p>
    <ns0:p>
      <ns0:pPr>
        <ns0:pStyle ns0:val="Heading1"/>
      </ns0:pPr>
      <ns0:r>
        <ns0:t>v868｜共同生活位置与一起外出同步（2026-08-10）</ns0:t>
      </ns0:r>
    </ns0:p>
    <ns0:p>
      <ns0:r>
        <ns0:t>v868 将共同生活的“是否在同一现场”“当前生活阶段”和“当前地点”拆成明确状态。角色在家时，顶部可显示“在家 · 在卧室/书房/客厅”等；双方一起外出时显示“一起外出 · 具体地点”，仍保留共同生活的面对面输入与回复，不误切到微信。只有角色单独上班、外出或回家路上时，页面才提示去微信联系。</ns0:t>
      </ns0:r>
    </ns0:p>
    <ns0:p>
      <ns0:r>
        <ns0:t>地点只在动作已经真实发生后更新。模型优先输出隐藏的 [共同生活位置|准确地点] 标签；兼容逻辑只识别“回了卧室、走进书房”等完成式动作，忽略“要不要回卧室、想去书房、没有去客厅”等询问、建议、想象和否定，避免只凭地点关键词误移动。地点作为共同生活 home 的单一现场位置持久化，不改变旧约会的旁白、台词和逐字显示格式。</ns0:t>
      </ns0:r>
    </ns0:p>
    <ns0:p>
      <ns0:r>
        <ns0:t>双方一起外出使用独立 together-away 阶段，并用 [共同生活状态|一起外出|准确地点] 与 [共同生活状态|一起回家|玄关] 更新。一起回家不会生成“角色单独到家”的横幅或额外进门承接；角色此前确实独自离开后从微信到家，才进入原有线上到线下承接队列。该区分防止共同出行被误判为异地线上聊天。</ns0:t>
      </ns0:r>
    </ns0:p>
    <ns0:p>
      <ns0:r>
        <ns0:t>回归要求覆盖：实际移动与仅讨论移动的边界、地点标签持久化、顶部状态文字、一起外出保持面对面、一起回家不生成单人到家横幅、角色单独外出仍切换微信，以及旧共同生活上下文、独立记忆、模型路线、一次性约会格式和版本缓存链路。</ns0:t>
      </ns0:r>
    </ns0:p>
    <ns0:p>
      <ns0:r>
        <ns0:t>v868 同时把线上角色原有作息表接入共同生活：共同生活设置区可直接打开并修改同一份 c.sched，周一至周五按用户设置的上午/下午工作与午休时间执行，周六、周日默认休息。每轮共同生活提示均提供准确年月日、星期、时间以及昨天/今天/明天的星期关系。到上班时间后由角色先在面对面现场完成准备、告别和真实出门，再输出上班状态；程序不允许只因钟点到达就跳过动作强制切线上。页面顶部显示实时年月日、星期和时间。</ns0:t>
      </ns0:r>
    </ns0:p>
    <ns0:p>
      <ns0:r>
        <ns0:br ns0:type="page"/>
      </ns0:r>
    </ns0:p>
    <ns0:p>
      <ns0:pPr>
        <ns0:pStyle ns0:val="Heading1"/>
      </ns0:pPr>
      <ns0:r>
        <ns0:t>v869｜共同生活限额与每日必查（2026-08-10）</ns0:t>
      </ns0:r>
    </ns0:p>
    <ns0:p>
      <ns0:r>
        <ns0:t>共同生活里的角色现在可口头修改真实 App 每日限额。模型使用隐藏标签 [共同生活限额|准确App名|1到720的分钟数]；程序只接受已完成稳定 ID 关联、内置授权和限额权限的 App，并复用既有 companionDispatchRoleByText('limit') 路径强制同步同一份分钟数到小手机内置 App 与真实 iPhone。命令提交仍不等于成功，必须等待设备回执。</ns0:t>
      </ns0:r>
    </ns0:p>
    <ns0:p>
      <ns0:r>
        <ns0:t>每日必查由两次真实查看组成：一次 HealthKit 查看同时读取最近睡眠与今日步数；另一次读取 iPhone 今日总屏幕时长和全部逐 App 时长。心率保留为角色可自主查看项，但不属于每日必查；电量、位置及其他手机内容也不属于每日配额。</ns0:t>
      </ns0:r>
    </ns0:p>
    <ns0:p>
      <ns0:r>
        <ns0:t>共同生活与线上自动查看共用 automationRuns 当天完成标记。双方处于在家或一起外出的面对面现场时，共同生活接管到期的每日必查；线上通道保持静默。共同生活完成并实际生成回应后才写完成标记，失败后五分钟重试。同一执行占用继续阻止线上线下同时查看，事实签名与当日标记共同避免同一内容重复发言。</ns0:t>
      </ns0:r>
    </ns0:p>
    <ns0:p>
      <ns0:r>
        <ns0:t>共同生活自主查看仍不限次数，只能因实际查看结果发起主动消息，不得分享普通线上日常。睡眠与步数合并为一个查看目标，避免角色先看睡眠、再看步数时对同一份 HealthKit 摘要重复反应。角色独自上班、外出或回家路上时不运行共同生活查看。</ns0:t>
      </ns0:r>
    </ns0:p>
    <ns0:p>
      <ns0:r>
        <ns0:t>验证：app.js 语法和差异检查通过；共同生活、伴生自动化、设备控制、状态、作息等相关回归 63/63 通过；完整 Node 自动化回归 408/408 通过。未修改 Supabase Edge Function、数据库迁移或 iPhone 原生工程。</ns0:t>
      </ns0:r>
    </ns0:p>
    <ns0:p>
      <ns0:r>
        <ns0:t>模型边界核对：普通共同生活对话和查看真实手机记录后的回应都遵守用户设置的共同生活回复线路。设置主模型时，每次请求重新从主模型开始；只有该次主模型报错或返回空内容时，才允许副模型临时重写一次。临时兜底不会写回模型设置，下一次对话仍先走主模型。实际从主模型切到副模型、或下一轮从副模型切回主模型时，会显示三秒提示；连续使用同一路线不重复提示。</ns0:t>
      </ns0:r>
    </ns0:p>
    <ns0:p>
      <ns0:r>
        <ns0:br ns0:type="page"/>
      </ns0:r>
    </ns0:p>
    <ns0:p>
      <ns0:pPr>
        <ns0:pStyle ns0:val="Heading1"/>
      </ns0:pPr>
      <ns0:r>
        <ns0:t>v870｜主辅模型统一 API 路线与就近保存（2026-08-10）</ns0:t>
      </ns0:r>
    </ns0:p>
    <ns0:p>
      <ns0:r>
        <ns0:t>设置中的路线一至路线四现在各自同时保存两组配置：主聊天模型保留接口地址、API Key、模型名、随机度和回复长度；同一路线内新增辅助模型配置，保存辅助模型的可选接口地址、API Key 和模型名。辅助地址或 Key 留空时，仍按原规则复用当前路线的主聊天接口；辅助模型名留空时，仍回退为使用主模型。</ns0:t>
      </ns0:r>
    </ns0:p>
    <ns0:p>
      <ns0:r>
        <ns0:t>在设置页点击路线会先捕获当前页面的主聊天与辅助模型输入，再一起回填目标路线。聊天、游戏和线下场景里的快速路线切换同样同时应用两组配置；它只影响下一次请求，不中断已经发出的请求，也不改变语音、识图、联网或共同生活页面自己的模型选择规则。</ns0:t>
      </ns0:r>
    </ns0:p>
    <ns0:p>
      <ns0:r>
        <ns0:t>聊天模型与辅助模型标题右上角各新增一个“保存”按钮，两个按钮执行同一个统一保存动作，不需要再滚动到页面底部。原有底部“保存设置”继续保留并兼容，会把当前两组模型写入同一条路线，同时保存页面中的其他设置。</ns0:t>
      </ns0:r>
    </ns0:p>
    <ns0:p>
      <ns0:r>
        <ns0:t>旧数据迁移采用无损策略：历史 chatRoutes 中没有 aux 子配置时，初始化会把升级前全局 S.settings.aux 的现有值复制到每一条旧路线；已经带 aux 的新路线（包括明确留空）按各自值保留。这样升级后立即切换旧路线不会突然清空用户原有的辅助模型。</ns0:t>
      </ns0:r>
    </ns0:p>
    <ns0:p>
      <ns0:r>
        <ns0:t>验证结果：app.js 语法检查通过；API 路线、旧数据迁移、两处就近保存按钮、快速路线切换、设置分页、版本壳与 Service Worker 专项通过；完整 Node 自动化回归 408/408 通过。正式 v870 页面可加载且应用控制台无错误；邀请码授权层存在时未绕过授权操作用户存档。</ns0:t>
      </ns0:r>
    </ns0:p>
    <ns0:p>
      <ns0:r>
        <ns0:br ns0:type="page"/>
      </ns0:r>
    </ns0:p>
    <ns0:p>
      <ns0:pPr>
        <ns0:pStyle ns0:val="Heading1"/>
      </ns0:pPr>
      <ns0:r>
        <ns0:t>v871｜共同生活模型与 API 路线分离（2026-08-10）</ns0:t>
      </ns0:r>
    </ns0:p>
    <ns0:p>
      <ns0:r>
        <ns0:t>共同生活设置把“使用哪个模型”和“从哪条 API 路线请求”拆成两个互不替代的维度。界面分别提供对话模型、对话 API 路线、总结模型、总结 API 路线四个选择器；主模型／副模型不再被错误命名为主线路／备用线路。</ns0:t>
      </ns0:r>
    </ns0:p>
    <ns0:p>
      <ns0:r>
        <ns0:t>对话模型选择“跟随微信角色”时，读取角色当前主／副模型偏好；对话 API 路线选择“跟随微信当前路线”时，读取微信当前激活路线。用户也可固定路线一至路线四，固定值只随本次共同生活请求传入，不调用全局路线切换，不改变微信当前路线。</ns0:t>
      </ns0:r>
    </ns0:p>
    <ns0:p>
      <ns0:r>
        <ns0:t>总结模型与总结 API 路线独立配置。总结可跟随对话模型、强制主模型或副模型；API 路线可跟随对话路线、跟随微信当前路线或固定路线一至路线四。辅助模型回退到主模型时仍留在同一条已选 API 路线上。</ns0:t>
      </ns0:r>
    </ns0:p>
    <ns0:p>
      <ns0:r>
        <ns0:t>旧数据无损迁移：历史 replyRoute 自动迁移为 replyModel，历史 summaryRoute 自动迁移为 summaryModel；新增 replyApiRoute 默认跟随微信当前路线，summaryApiRoute 默认跟随对话路线。迁移不覆盖用户已经保存的新字段。</ns0:t>
      </ns0:r>
    </ns0:p>
    <ns0:p>
      <ns0:r>
        <ns0:t>验证结果：app.js 语法检查通过；迁移、独立解析、界面分区、固定路线不修改微信、上下文承接、会话内路线和回退链路等专项测试通过；完整 Node 自动化回归 412/412 通过。</ns0:t>
      </ns0:r>
    </ns0:p>
    <ns0:p>
      <ns0:r>
        <ns0:br ns0:type="page"/>
      </ns0:r>
    </ns0:p>
    <ns0:p>
      <ns0:pPr>
        <ns0:pStyle ns0:val="Heading1"/>
      </ns0:pPr>
      <ns0:r>
        <ns0:t>v871 补充｜共同生活查看手机只交付一次回复（2026-08-10）</ns0:t>
      </ns0:r>
    </ns0:p>
    <ns0:p>
      <ns0:r>
        <ns0:t>共同生活里角色通过隐藏标签决定查看用户手机时，查看前的原始模型回合只负责启动查看，不再把其中的旁白或台词作为可见回复写入。界面等待查看进度完成后，只交付拿到真实后台记录的结果回合。</ns0:t>
      </ns0:r>
    </ns0:p>
    <ns0:p>
      <ns0:r>
        <ns0:t>外层共同生活发送流程会等待 cohabRunPhoneInspection 完成，期间不提前解除忙碌状态；结果回合已经自行写入共同生活记录并触发总结后，外层不再重复写入或重复触发总结。相同事实未变化时继续静默去重。</ns0:t>
      </ns0:r>
    </ns0:p>
    <ns0:p>
      <ns0:r>
        <ns0:t>新增回归验证了 schedule:false 不会再启动平行定时任务、原始回合被消费、结果查看被等待、无内容提示不会误报、总结不会执行两次。专项共同生活测试 22/22 通过。</ns0:t>
      </ns0:r>
    </ns0:p>
    <ns0:p>
      <ns0:pPr>
        <ns0:pStyle ns0:val="Heading1"/>
      </ns0:pPr>
      <ns0:r>
        <ns0:t>v875｜North 伴生 App 品牌与正式分发方向（2026-08-10）</ns0:t>
      </ns0:r>
    </ns0:p>
    <ns0:p>
      <ns0:r>
        <ns0:t>现有 PhoneCompanionTest 继续作为独立的真实 iPhone 伴生 App，不把完整小手机网页装入原生 App。正式产品显示名确定为 North，使用用户提供的双猫与爱心气泡图片作为主 App 图标；Target 名、Bundle Identifier、App Groups、Family Controls、HealthKit、定位、推送 Entitlements 以及锁定、解锁、限额、同步和后台唤醒逻辑均保持不变。</ns0:t>
      </ns0:r>
    </ns0:p>
    <ns0:p>
      <ns0:r>
        <ns0:t>图标资源保存为 1024×1024、无透明通道的 NorthAppIcon.appiconset，由 iOS 自动裁切桌面圆角。Xcode 只需在主 App Target 把 Display Name 设为 North，并把 App Icons Source 设为 NorthAppIcon；Monitor、Report、Shield 等扩展 Target 不改名、不替换权限。</ns0:t>
      </ns0:r>
    </ns0:p>
    <ns0:p>
      <ns0:r>
        <ns0:t>分发路线确定为：先使用 TestFlight 外部测试验证安装、配对、授权、后台同步与真实锁定，不登记用户 UDID；TestFlight Build 每 90 天更新一次。产品稳定后可再申请非公开 App Store 分发。TestFlight 或非公开链接只负责安装，实际使用资格继续由小手机邀请码、配对和设备凭据控制。</ns0:t>
      </ns0:r>
    </ns0:p>
    <ns0:p>
      <ns0:r>
        <ns0:t>v875 未修改 Supabase Edge Function、数据库迁移或两份 Swift 核心源码。新增品牌资源静态验证，确认图标尺寸、RGB 无透明通道、Asset Catalog 声明及 Bundle ID/Entitlements 保留说明；app.js 语法检查通过，伴生与缓存专项 40/40 通过，完整 Node 自动化回归 419/419 通过。</ns0:t>
      </ns0:r>
    </ns0:p>
    <ns0:p>
      <ns0:r>
        <ns0:br ns0:type="page"/>
      </ns0:r>
    </ns0:p>
    <ns0:p>
      <ns0:pPr>
        <ns0:pStyle ns0:val="Heading1"/>
      </ns0:pPr>
      <ns0:r>
        <ns0:t>v876｜North App Store 审核支持与隐私页面（2026-08-10）</ns0:t>
      </ns0:r>
    </ns0:p>
    <ns0:p>
      <ns0:r>
        <ns0:t>分发决定：iOS 原生伴生 App North 继续保持独立，不把网页小手机整体嵌入原生 App；当前目标为 App Store Connect 的非公开 App（Unlisted App）审核路线。安卓继续使用网页小手机。非公开分发仍需 Apple 审核，不得描述成免审核或绕过 Family Controls entitlement。</ns0:t>
      </ns0:r>
    </ns0:p>
    <ns0:p>
      <ns0:r>
        <ns0:t>新增公开页面 north-support.html 与 north-privacy.html。支持页包含系统授权、App 选择、短时配对、同步和锁定故障恢复说明；隐私页披露屏幕使用时间、步数、睡眠、可选位置、设备配对、命令回执、Apple 系统服务与 Supabase 后端的真实数据边界，并明确不读取微信、抖音等第三方 App 的聊天、私信或页面内容。</ns0:t>
      </ns0:r>
    </ns0:p>
    <ns0:p>
      <ns0:r>
        <ns0:t>正式审核地址在发布后为 https://fenglina35-dotcom.github.io/phone/north-support.html 与 https://fenglina35-dotcom.github.io/phone/north-privacy.html。两个页面互相链接，支持页面使用项目 Issues 作为公开问题入口，并明确禁止公开提交配对码、设备密钥、位置或健康数据。</ns0:t>
      </ns0:r>
    </ns0:p>
    <ns0:p>
      <ns0:r>
        <ns0:t>Service Worker 原先会把全部 navigate 请求替换为缓存的小手机主页面。v876 为 north-support.html 与 north-privacy.html 增加最小排除规则，让它们按普通静态页面直接读取，避免审核员打开支持或隐私链接却看到小手机主页。小手机其他离线外壳、聊天数据与缓存恢复逻辑保持不变。</ns0:t>
      </ns0:r>
    </ns0:p>
    <ns0:p>
      <ns0:r>
        <ns0:t>发布缓存统一升级为 v876，版本标签为“v876 · North 审核支持页面”。专项页面、隐私边界、秘密泄漏防护、Service Worker 排除和版本对齐测试已加入；完整 Node 回归 422/422 通过。</ns0:t>
      </ns0:r>
    </ns0:p>
    <ns0:p>
      <ns0:r>
        <ns0:br ns0:type="page"/>
      </ns0:r>
    </ns0:p>
    <ns0:p>
      <ns0:pPr>
        <ns0:pStyle ns0:val="Heading1"/>
      </ns0:pPr>
      <ns0:r>
        <ns0:t>v877｜聊天页固定视口与输入框恢复（2026-08-10）</ns0:t>
      </ns0:r>
    </ns0:p>
    <ns0:p>
      <ns0:r>
        <ns0:t>本次只修复全屏外壳高度回归，不回退 v870 至 v876 的双模型路线保存、角色密码、主屏组件开关、共同生活、North 审核支持页面等既有功能。发布基线升级为 v877 · 聊天视口与输入框恢复。</ns0:t>
      </ns0:r>
    </ns0:p>
    <ns0:p>
      <ns0:r>
        <ns0:t>全屏结构重新固定为三层约束：html、body、phone、screen 不得超过当前可用视口；app 与 page 负责裁切；chatbg 作为唯一消息滚动区，inputbar 保持 flex: 0 0 auto 固定占位。长聊天只增长消息区的 scrollHeight，不再增长整个页面。</ns0:t>
      </ns0:r>
    </ns0:p>
    <ns0:p>
      <ns0:r>
        <ns0:t>删除 v873 引入的物理屏幕高度补齐脚本及 north-standalone-shell 高度覆盖。该脚本会在安卓独立主屏把 screen.height 当成可用视口，状态栏和系统导航区差值会把整页拉长，导致聊天输入框落到屏幕外。</ns0:t>
      </ns0:r>
    </ns0:p>
    <ns0:p>
      <ns0:r>
        <ns0:t>底部黑缝不再通过拉长应用内容处理。当前保留 100dvh 与根容器背景覆盖，并增加 max-height: 100% 和 overflow: hidden 的硬边界；禁止重新引入 screen.height、全局 visualViewport 高度同步或键盘 resize 拉高逻辑。</ns0:t>
      </ns0:r>
    </ns0:p>
    <ns0:p>
      <ns0:r>
        <ns0:t>专项视口测试覆盖外壳上限、page 裁切、消息区内部滚动、输入框不可收缩以及禁止物理屏幕高度覆盖；完整 Node 回归 422/422 通过。</ns0:t>
      </ns0:r>
    </ns0:p>
    <ns0:p>
      <ns0:r>
        <ns0:br ns0:type="page"/>
      </ns0:r>
    </ns0:p>
    <ns0:p>
      <ns0:pPr>
        <ns0:pStyle ns0:val="Heading1"/>
      </ns0:pPr>
      <ns0:r>
        <ns0:t>v878｜苹果主屏幕安全区手动适配（2026-08-10）</ns0:t>
      </ns0:r>
    </ns0:p>
    <ns0:p>
      <ns0:r>
        <ns0:t>本次在 v877 固定视口基线上增加“设置 → 偏好·工具 → 偏好 → 苹果主屏幕适配”开关。默认关闭，不改变现有 Safari 与安卓布局；用户只在 iPhone/iPad 添加到主屏幕后遇到灵动岛遮挡或底部安全区缺口时开启。</ns0:t>
      </ns0:r>
    </ns0:p>
    <ns0:p>
      <ns0:r>
        <ns0:t>运行范围采用双重门禁：必须识别为 iPhone/iPad，并且处于 standalone 主屏幕独立模式，同时用户已手动开启。安卓即使处于 PWA standalone 或保存了同名偏好，也不会获得 north-ios-home-safe 类；普通 iPhone Safari 同样不会命中。</ns0:t>
      </ns0:r>
    </ns0:p>
    <ns0:p>
      <ns0:r>
        <ns0:t>适配只使用标准 CSS 100dvh 与 env(safe-area-inset-top/bottom)：根外壳在该模式填满动态视口，主屏时间、通用导航避开顶部安全区，聊天输入栏避开底部安全区。未恢复 screen.height、物理屏幕高度比较、visualViewport/resize 写高或 -webkit-fill-available。</ns0:t>
      </ns0:r>
    </ns0:p>
    <ns0:p>
      <ns0:r>
        <ns0:t>专项测试覆盖 iPhone 主屏幕命中、iPhone Safari 不命中、Android standalone 不命中、iPad 桌面 UA 命中，并检查顶部与底部安全区规则；完整 Node 回归 424/424 通过。</ns0:t>
      </ns0:r>
    </ns0:p>
    <ns0:p>
      <ns0:r>
        <ns0:br ns0:type="page"/>
      </ns0:r>
    </ns0:p>
    <ns0:p>
      <ns0:pPr>
        <ns0:pStyle ns0:val="Heading1"/>
      </ns0:pPr>
      <ns0:r>
        <ns0:t>v879｜共同生活上下文与苹果全局适配（2026-08-10）</ns0:t>
      </ns0:r>
    </ns0:p>
    <ns0:p>
      <ns0:r>
        <ns0:t>本次版本从 v878 的苹果主屏幕安全区开关继续推进，版本号升级为 v879 · 共同生活上下文与苹果全局适配。核心目标是稳住共同生活、单次线下约会、微信和服务器主动消息之间的时间线，让角色始终以当前真实状态为最高优先级。</ns0:t>
      </ns0:r>
    </ns0:p>
    <ns0:p>
      <ns0:r>
        <ns0:t>共同生活开启且未暂停时，角色必须理解为持续同居/共同生活；旧设定、旧总结、旧微信或旧线下约会里出现的异地、分居、上次见面、买票、落地等内容只能作为过去背景，不能覆盖当前同居事实。共同生活、微信、单次线下约会按最新发生顺序统一承接，但可见格式仍各自分开。</ns0:t>
      </ns0:r>
    </ns0:p>
    <ns0:p>
      <ns0:r>
        <ns0:t>主动消息边界重新收紧：普通一次性线下约会进行中，线上角色不能主动发微信；共同生活里如果双方在家或一起外出，仍是面对面同处一处，也不能由角色主动发微信。只有角色单独外出、上班或回家路上这类短暂分开场景，才允许共同生活角色通过微信联系。服务器主动消息同步会读取同一实时状态，面对面时静默并回写计划。</ns0:t>
      </ns0:r>
    </ns0:p>
    <ns0:p>
      <ns0:r>
        <ns0:t>共同生活记忆页新增单条删除和清空入口，只删除共同生活自动总结，不删除原共同生活聊天、微信记录或单次线下约会记录。这样可以手动清掉错误总结，避免长期污染角色判断。</ns0:t>
      </ns0:r>
    </ns0:p>
    <ns0:p>
      <ns0:r>
        <ns0:t>苹果主屏幕适配继续保持手动开关和 Apple standalone 双重限制，并扩展到 X、放映室、音乐、短信/消息弹窗、抖音底栏、电话呼叫层等独立 App 顶栏或悬浮控件。规则只移动控件和安全区 padding，不写全局高度、不恢复 screen.height、不影响安卓。</ns0:t>
      </ns0:r>
    </ns0:p>
    <ns0:p>
      <ns0:r>
        <ns0:t>缓存链已统一到 879：入口页、修复页、HTML shell、app.js、资源 query、Service Worker build 和预缓存版本全部对齐。完整 Node 回归 tests/*.test.mjs 为 425/425。</ns0:t>
      </ns0:r>
    </ns0:p>
    <ns0:p>
      <ns0:r>
        <ns0:br ns0:type="page"/>
      </ns0:r>
    </ns0:p>
    <ns0:p>
      <ns0:pPr>
        <ns0:pStyle ns0:val="Heading1"/>
      </ns0:pPr>
      <ns0:r>
        <ns0:t>v880｜持久锁定与当日同步（2026-08-11）</ns0:t>
      </ns0:r>
    </ns0:p>
    <ns0:p>
      <ns0:r>
        <ns0:t>本次版本从 v879 升级为 v880 · 持久锁定与当日同步。目标是保证刷新、重连、跨日和每日限额监控重建都不能擅自解锁，同时让网页只接受 iPhone 当前本地日历日的递增使用量快照。</ns0:t>
      </ns0:r>
    </ns0:p>
    <ns0:p>
      <ns0:r>
        <ns0:t>原生 CompanionSyncView 新增持久锁账本，并统一合并手动锁、每日限额锁和持久锁三类 Token。初始化会恢复每日限额 shield 与持久账本；makeSnapshot() 使用有效锁集合；rebuildDailyLimitMonitoring() 不再清空 dailyLimitStore 或 limit.lockedTokens。明确解锁会同时移除三类锁并保存，系统读回失败时恢复三份先前状态。</ns0:t>
      </ns0:r>
    </ns0:p>
    <ns0:p>
      <ns0:r>
        <ns0:t>网页 Companion 状态升级到 schema 7，lockIntents 按外置稳定 ID 保存 desiredLocked，设备快照只更新 reportedLocked。schema 6 的已锁项目迁移为持久锁定意图；只有明确角色/面板锁定或解锁动作能更新意图。快照从已锁变成未锁时不再生成假的 manualUnlock，界面和角色上下文分别显示期望状态与设备回报。</ns0:t>
      </ns0:r>
    </ns0:p>
    <ns0:p>
      <ns0:r>
        <ns0:t>使用量快照新增 usageDay、timeZone 和 usageRevision。网页拒绝非当前日、旧 revision 和旧 generatedAt，控制回执快照不能冒充使用量刷新；同一天的总时长和逐 App 时长不允许被较小旧值覆盖。每日使用量主动查看只接受当前日期且 20 分钟内的新鲜使用量数据。轮询保持伴生页约 4 秒、其他前台页面约 20 秒，并继续服从 iOS 后台调度限制。</ns0:t>
      </ns0:r>
    </ns0:p>
    <ns0:p>
      <ns0:r/>
      <ns0:r/>
      <ns0:r>
        <ns0:t>缓存链已统一到 880：入口页、修复页、HTML shell、app.js、资源 query、Service Worker build 和预缓存版本全部对齐。Node 全量回归 tests/*.test.mjs 为 434/434；新增锁定账本测试覆盖 schema 迁移、快照无解锁权限、限额重建保锁、三存储显式解锁回滚和使用量日期/revision。</ns0:t>
      </ns0:r>
    </ns0:p>
    <ns0:p>
      <ns0:r>
        <ns0:t>本轮没有修改 Supabase Function 或 migration。Windows 仓库未包含 Monitor Extension 源码，也无法读取 Mac 实际 Xcode 文件或执行真机验收；把仓库 Swift 复制到 Mac 前仍必须先比较 /Users/zoushijie/Documents/AppleProjects/PhoneCompanionTest 中的实际文件，并核对 limit.lockedTokens 编码、编译、连续刷新、前后台、重启、跨日与真实回执。</ns0:t>
      </ns0:r>
    </ns0:p>
    <ns0:p>
      <ns0:r>
        <ns0:t>v880 同时补齐跨渠道时间轴与逐页安全区：共同生活/一次线下消息写入真实 time；微信、电话、线下按真实时间合并并明确 user/assistant 身份，分别生成“当前输入前用户上一句”和“角色上一句”锚点。购物、外卖新增页面级 nav 类；抖音 feed 返回键/标签及其他页 nav、云程 head/scroll 均有独立安全区规则和回归断言。</ns0:t>
      </ns0:r>
    </ns0:p>
    <ns0:p>
      <ns0:r>
        <ns0:br ns0:type="page"/>
      </ns0:r>
    </ns0:p>
    <ns0:p>
      <ns0:pPr>
        <ns0:pStyle ns0:val="Heading1"/>
      </ns0:pPr>
      <ns0:r>
        <ns0:t>v881｜真机同步抗卡死与锁定真值分层（2026-08-11）</ns0:t>
      </ns0:r>
    </ns0:p>
    <ns0:p>
      <ns0:r/>
      <ns0:r>
        <ns0:t>本次从 v880 升级为 v881 · 真机同步抗卡死。仓库原生 CompanionSyncView 的自动 5 秒同步不再启动 DeviceActivity/FamilyActivityData 重型直读；只有用户明确点击真实数据同步时才读取使用量，并由 8 秒竞速超时保护。超时后会丢弃本轮使用量、退出“同步中”，继续上传锁定配置、电量、健康和位置等兼容快照，避免一个读取接口拖住全部数据。</ns0:t>
      </ns0:r>
    </ns0:p>
    <ns0:p>
      <ns0:r>
        <ns0:t>伴生 App 新增“重新授权屏幕使用时间”显式按钮；从后台回到前台时只重新检查 AuthorizationCenter 状态，再进行普通同步，不在场景切换时自动弹授权请求。锁定/解锁仍在执行时检查 Family Controls 权限，失效时明确要求用户重新授权。</ns0:t>
      </ns0:r>
    </ns0:p>
    <ns0:p>
      <ns0:r>
        <ns0:t>ManagedSettingsStore 的读回只代表配置集合已经写入，不代表 iOS 已经对目标 App 实际显示屏蔽页。原生回执与网页状态改为“设备配置含锁/未含锁”；网页不再显示“设备回报已锁”或“新快照确认锁定”，并要求以真机打开目标 App 时出现系统屏蔽页作为最终验收。</ns0:t>
      </ns0:r>
    </ns0:p>
    <ns0:p>
      <ns0:r>
        <ns0:t>崩溃文件 PhoneCompanionTest-2026-08-11-014151.ips 已定位为 2026-08-11 01:41:51 的 FRONTBOARD 0x8BADF00D scene-update watchdog。主线程在 App 转入后台时卡在 VectorKit/MKMapView 的 flushTileLoads、flushTileDecodeQueues 与 geo::TaskQueue::barrierSync，超过 10 秒后被系统杀死；这不是网络断开，也不是内存 Jetsam。当前 Windows 仓库没有 MapKit/MKMapView 源码，说明 Mac 实际工程包含仓库外代码，未获得实际源码前禁止猜改。</ns0:t>
      </ns0:r>
    </ns0:p>
    <ns0:p>
      <ns0:r>
        <ns0:t>两份 JetsamEvent-2026-08-10 日志分别是 coreduetd per-process-limit 和系统 vnode-limit，PhoneCompanionTest 当时只是 suspended 或未出现，不能作为 01:41 卡退根因。Mac 实际工程 /Users/zoushijie/Documents/AppleProjects/PhoneCompanionTest 仍需完整比较、编译和真机验证；本轮只完成仓库源代码与网页修复，不能写成已安装到 iPhone。</ns0:t>
      </ns0:r>
    </ns0:p>
    <ns0:p>
      <ns0:r>
        <ns0:t>缓存链已统一到 881。新增 companion-native-resilience 回归覆盖前台授权复检、显式重新授权、8 秒读取上限、超时降级上传、自动同步不触发重型读取，以及配置状态不得冒充真实屏蔽。Node 全量回归 tests/*.test.mjs 为 438/438，git diff --check 无错误，仅 Windows LF→CRLF 提示。</ns0:t>
      </ns0:r>
    </ns0:p>
    <ns0:p>
      <ns0:r>
        <ns0:t>把小手机网页嵌入一个原生 iOS 容器可以减少应用切换，但不能消除 Family Controls capability、用户授权、签名、ManagedSettings、DeviceActivity Monitor/Report Extension 等系统要求。稳定的私人 App 方向应是“一个原生容器 + Web 界面 + 原生桥接 + 屏幕使用时间扩展”，但必须与正在审核的公开 North 分开规划，不能把嵌入当作本次故障的快捷修复。</ns0:t>
      </ns0:r>
    </ns0:p>
    <ns0:p>
      <ns0:r>
        <ns0:br ns0:type="page"/>
      </ns0:r>
    </ns0:p>
    <ns0:p>
      <ns0:pPr>
        <ns0:pStyle ns0:val="Heading1"/>
      </ns0:pPr>
      <ns0:r>
        <ns0:t>私人「小手机」真实 App 总纲与基础工程（2026-08-11）</ns0:t>
      </ns0:r>
    </ns0:p>
    <ns0:p>
      <ns0:r>
        <ns0:t>用户最终确认：公开版继续叫 North，供其他用户使用且不修改当前审核中的版本；私人版固定叫「小手机」，只给本人安装，沿用猫咪图标，只修改名称；网页版继续供安卓和浏览器使用。私人版必须是完整、独立、可安装的真实 iOS App，不是网页链接、PWA 或只打开远程网址的壳。</ns0:t>
      </ns0:r>
    </ns0:p>
    <ns0:p>
      <ns0:r>
        <ns0:t>三入口继续共用后端、数据结构和主要业务代码。私人 iOS App 在构建时把仓库现有网页核心打包为本地资源，由 WKWebView 通过 loadFileURL 加载，再用版本化原生桥接入 Family Controls、Device Activity、Managed Settings、Keychain 和后台同步；生成的 PhoneWeb 目录不是第二套源码，不允许人工分叉维护。</ns0:t>
      </ns0:r>
    </ns0:p>
    <ns0:p>
      <ns0:r>
        <ns0:t>本人设备最终只允许私人「小手机」控制。公开 North 与私人「小手机」不得同时拥有同一设备的控制权；后端必须记录 controllerKind、控制器实例、租约版本和幂等键，旧控制器命令必须拒绝。迁移时还要废止公开 North 对本人设备的凭据并重新核验私人版授权，不能只隐藏界面入口。</ns0:t>
      </ns0:r>
    </ns0:p>
    <ns0:p>
      <ns0:r>
        <ns0:t>永久锁定、当日使用时间、快照版本和真实回执仍是最高验收条件：刷新、同步、重连、跨日和旧快照都无权解锁；采集时间与上传时间必须分开；界面明确显示命令已发送、设备已收到、设备已执行。收到真实执行回执前不得显示成功。</ns0:t>
      </ns0:r>
    </ns0:p>
    <ns0:p>
      <ns0:r>
        <ns0:t>本轮已建立 docs/maintenance/私人小手机App_唯一总纲.md 和 native/private-small-phone 基础目录，包括 SwiftUI 入口、本地资源 WKWebView、v1 原生桥契约、共享资源清单与暂存脚本。尚未伪造 Xcode 工程；Bundle ID、App Group、Apple Team、entitlements 和扩展 Target 必须从 Mac 上真实工程确认。</ns0:t>
      </ns0:r>
    </ns0:p>
    <ns0:p>
      <ns0:r>
        <ns0:t>这不是推倒重做：既有共同生活、查岗去重、模型回退、旁白、跨渠道时间轴和各 App 安全区全部保留。后续只把已经验证的原生伴生能力迁入私人主 App，并按真机证据修复问题。</ns0:t>
      </ns0:r>
    </ns0:p>
    <ns0:p>
      <ns0:r>
        <ns0:br ns0:type="page"/>
      </ns0:r>
    </ns0:p>
    <ns0:p>
      <ns0:pPr>
        <ns0:pStyle ns0:val="Heading1"/>
      </ns0:pPr>
      <ns0:r>
        <ns0:t>私人「小手机」真实 Xcode 工程已导入（2026-08-11）</ns0:t>
      </ns0:r>
    </ns0:p>
    <ns0:p>
      <ns0:r>
        <ns0:t>用户提供的 AppleProjects.zip 已核验完整：AppleProjects/PhoneCompanionTest 包含真实 .xcodeproj、主 App、PhoneCompanionReport、PhoneCompanionMonitor、PhoneCompanionShield、RoleNotificationService、4 份 entitlements 和当前未提交的 Mac 源码。旧 PhoneCompanionTest.zip 只有初始工程，不能再作为基线。</ns0:t>
      </ns0:r>
    </ns0:p>
    <ns0:p>
      <ns0:r>
        <ns0:t>真实工程已过滤 .git、xcuserdata、旧 ZIP 和 macOS 元数据后导入 native/private-small-phone/XcodeProject。项目确认 Team 32H9FL4NK7、主 Bundle ID com.qianyi.PhoneCompanionTest、App Group group.com.qianyi.PhoneCompanionTest 及五个 Target。私人副本沿用这些已经签名可用的标识，只把显示名称改为「小手机」；因此在本人设备上会替换同 Bundle ID 的旧 North/伴生开发包，天然不能同时安装。审核中的公开提交没有修改。</ns0:t>
      </ns0:r>
    </ns0:p>
    <ns0:p>
      <ns0:r>
        <ns0:t>私人主 App 已改为加载安装包内 PhoneWeb.bundle 的完整网页核心，并保留原生设备管理入口。网页资源由共享源码生成，不维护第二套前端。原生桥使用白名单 action 和版本号，未知 action 默认拒绝。</ns0:t>
      </ns0:r>
    </ns0:p>
    <ns0:p>
      <ns0:r>
        <ns0:t>已把 v881 的永久锁定账本、当日快照字段、授权复检和真实状态措辞合入私人真实工程，同时修正两个只在真实工程中才能确认的问题：使用量超时改为不等待输家的异步流竞速；scene 进入 inactive 时移除 SwiftUI Map，定位采集与地图渲染分离。</ns0:t>
      </ns0:r>
    </ns0:p>
    <ns0:p>
      <ns0:r>
        <ns0:t>当前仍不是已安装成品：Windows 只能完成结构、资源和静态回归，下一步必须在 Mac 编译全部五个 Target、签名安装，并进行前后台、锁定、解锁、使用时间、断网、跨日和长时间真机验收。</ns0:t>
      </ns0:r>
    </ns0:p>
    <ns0:p>
      <ns0:r>
        <ns0:br ns0:type="page"/>
      </ns0:r>
    </ns0:p>
    <ns0:p>
      <ns0:pPr>
        <ns0:pStyle ns0:val="Heading1"/>
      </ns0:pPr>
      <ns0:r>
        <ns0:t>私人 App 首次真机安装与本地网页白屏修复（2026-08-11）</ns0:t>
      </ns0:r>
    </ns0:p>
    <ns0:p>
      <ns0:r>
        <ns0:t>私人「小手机」已在真实 iPhone 成功安装，并因沿用 com.qianyi.PhoneCompanionTest 覆盖同 Bundle ID 的旧伴生开发包。原生屏幕时间管理页、既有授权和伴生数据仍可见，说明五个 Target 与原生能力没有因主界面改造丢失。</ns0:t>
      </ns0:r>
    </ns0:p>
    <ns0:p>
      <ns0:r>
        <ns0:t>私人网页主界面第一次打开为白屏。Xcode 真机日志明确记录 WebPageProxy::maybeInitializeSandboxExtensionHandle: url is not inside resource directory url、Could not create a sandbox extension、Ignoring request to load this main resource because it is outside the sandbox。该问题不是网络失败，也不是用户数据丢失。</ns0:t>
      </ns0:r>
    </ns0:p>
    <ns0:p>
      <ns0:r>
        <ns0:t>修复方案保持单一共享核心：构建脚本继续复制同一份小手机.html，同时生成只作原生入口的 PhoneWeb.bundle/index.html；WKWebView 从 index.html 的标准化 URL 直接推导父目录，并把同一父目录传给 allowingReadAccessTo，保证主资源在授权目录之内。导航加载失败时改为显示可见诊断页，不再保留无提示白屏。</ns0:t>
      </ns0:r>
    </ns0:p>
    <ns0:p>
      <ns0:r>
        <ns0:t>用户现有 North备份_2026-08-10.json 已只读校验有效：文件约 4.5 MB，JSON 完整，包含 55 个顶层数据块。备份含聊天、角色、设置及密钥类私人数据，只能用于本次本地迁移；必须先复测主页面成功加载，再预览并导入，原备份不得删除或被空容器覆盖。</ns0:t>
      </ns0:r>
    </ns0:p>
    <ns0:p>
      <ns0:r>
        <ns0:t>当前完成边界：真机安装和根因取证已完成，白屏修复已进入源码和静态回归；仍须重新生成安装包、在 Mac 编译并二次安装，确认主页面与相对资源全部显示后才能开始数据迁移。</ns0:t>
      </ns0:r>
    </ns0:p>
    <ns0:p>
      <ns0:r>
        <ns0:br ns0:type="page"/>
      </ns0:r>
    </ns0:p>
    <ns0:p>
      <ns0:pPr>
        <ns0:pStyle ns0:val="Heading1"/>
      </ns0:pPr>
      <ns0:r>
        <ns0:rPr>
          <ns0:rFonts ns0:ascii="等线" ns0:hAnsi="等线" ns0:eastAsia="等线"/>
          <ns0:sz ns0:val="32"/>
        </ns0:rPr>
        <ns0:t>私人小手机 1.0.5 候选｜原生语音、键盘与角标生命周期（2026-08-11）</ns0:t>
      </ns0:r>
    </ns0:p>
    <ns0:p>
      <ns0:pPr>
        <ns0:spacing ns0:after="120" ns0:line="300" ns0:lineRule="auto"/>
      </ns0:pPr>
      <ns0:r>
        <ns0:rPr>
          <ns0:rFonts ns0:ascii="等线" ns0:hAnsi="等线" ns0:eastAsia="等线"/>
          <ns0:sz ns0:val="21"/>
        </ns0:rPr>
        <ns0:t>私人小手机继续采用一份共享网页业务核心和独立原生能力层。公开 North 保持 v881 不动；私人安装包单独提升到 1.0.5 (5)，新增能力只有检测到私人原生桥时才启用。</ns0:t>
      </ns0:r>
    </ns0:p>
    <ns0:p>
      <ns0:pPr>
        <ns0:spacing ns0:after="120" ns0:line="300" ns0:lineRule="auto"/>
      </ns0:pPr>
      <ns0:r>
        <ns0:rPr>
          <ns0:rFonts ns0:ascii="等线" ns0:hAnsi="等线" ns0:eastAsia="等线"/>
          <ns0:sz ns0:val="21"/>
        </ns0:rPr>
        <ns0:t>私人 App 的话筒转字幕改为原生 Speech + AVAudioEngine，经版本 3 原生桥模拟现有 SpeechRecognition 接口，因此现有通话、持续话筒等业务仍复用同一套网页逻辑。拒绝授权或系统不可用必须返回真实错误。</ns0:t>
      </ns0:r>
    </ns0:p>
    <ns0:p>
      <ns0:pPr>
        <ns0:spacing ns0:after="120" ns0:line="300" ns0:lineRule="auto"/>
      </ns0:pPr>
      <ns0:r>
        <ns0:rPr>
          <ns0:rFonts ns0:ascii="等线" ns0:hAnsi="等线" ns0:eastAsia="等线"/>
          <ns0:sz ns0:val="21"/>
        </ns0:rPr>
        <ns0:t>原生层监听键盘 frame，网页层结合 visualViewport 计算尚未避让的差值，分别固定通话输入栏和音乐聊天栏，避免输入框被键盘遮住或被重复推到屏幕中部。</ns0:t>
      </ns0:r>
    </ns0:p>
    <ns0:p>
      <ns0:pPr>
        <ns0:spacing ns0:after="120" ns0:line="300" ns0:lineRule="auto"/>
      </ns0:pPr>
      <ns0:r>
        <ns0:rPr>
          <ns0:rFonts ns0:ascii="等线" ns0:hAnsi="等线" ns0:eastAsia="等线"/>
          <ns0:sz ns0:val="21"/>
        </ns0:rPr>
        <ns0:t>设备管理入口从覆盖全 App 的悬浮按钮迁到设置页右上角。角色推送的固定 badge 占位值在私人通知扩展中被丢弃，App 启动、回前台和前台收通知时清理旧角标。</ns0:t>
      </ns0:r>
    </ns0:p>
    <ns0:p>
      <ns0:pPr>
        <ns0:spacing ns0:after="120" ns0:line="300" ns0:lineRule="auto"/>
      </ns0:pPr>
      <ns0:r>
        <ns0:rPr>
          <ns0:rFonts ns0:ascii="等线" ns0:hAnsi="等线" ns0:eastAsia="等线"/>
          <ns0:sz ns0:val="21"/>
        </ns0:rPr>
        <ns0:t>手机号账号、Keychain、云端恢复、完整大容量原生媒体存储、服务端控制器租约以及永久锁定/同步长稳测试仍是后续任务；本候选包不把这些项目误报为已完成。</ns0:t>
      </ns0:r>
    </ns0:p>
    <ns0:p>
      <ns0:r>
        <ns0:br ns0:type="page"/>
      </ns0:r>
    </ns0:p>
    <ns0:p>
      <ns0:pPr>
        <ns0:pStyle ns0:val="Heading1"/>
      </ns0:pPr>
      <ns0:r>
        <ns0:rPr>
          <ns0:rFonts ns0:ascii="等线" ns0:hAnsi="等线" ns0:eastAsia="等线"/>
          <ns0:sz ns0:val="32"/>
        </ns0:rPr>
        <ns0:t>共享网页 v882／私人小手机 1.0.6｜语音真实提交与双入口安全区修复（2026-08-11）</ns0:t>
      </ns0:r>
    </ns0:p>
    <ns0:p>
      <ns0:pPr>
        <ns0:spacing ns0:after="120" ns0:line="300" ns0:lineRule="auto"/>
      </ns0:pPr>
      <ns0:r>
        <ns0:rPr>
          <ns0:rFonts ns0:ascii="等线" ns0:hAnsi="等线" ns0:eastAsia="等线"/>
          <ns0:sz ns0:val="21"/>
        </ns0:rPr>
        <ns0:t>本轮继续遵守一份共享网页业务核心、私人原生能力层和公开审核 App 隔离的架构。共享网页提升到 v882；私人小手机安装版本提升到 1.0.6 (6)；当前审核中的公开 North App 工程不改动。</ns0:t>
      </ns0:r>
    </ns0:p>
    <ns0:p>
      <ns0:pPr>
        <ns0:spacing ns0:after="120" ns0:line="300" ns0:lineRule="auto"/>
      </ns0:pPr>
      <ns0:r>
        <ns0:rPr>
          <ns0:rFonts ns0:ascii="等线" ns0:hAnsi="等线" ns0:eastAsia="等线"/>
          <ns0:sz ns0:val="21"/>
        </ns0:rPr>
        <ns0:t>私人 App 的原生语音不再停留在字幕层。SFSpeechRecognizer 的 partial 结果用于实时字幕，连续 1.15 秒没有新内容时由原生桥提交 final，网页沿用既有 hfHeard 数据路径，将用户发言写入通话历史并让角色读取后回复。</ns0:t>
      </ns0:r>
    </ns0:p>
    <ns0:p>
      <ns0:pPr>
        <ns0:spacing ns0:after="120" ns0:line="300" ns0:lineRule="auto"/>
      </ns0:pPr>
      <ns0:r>
        <ns0:rPr>
          <ns0:rFonts ns0:ascii="等线" ns0:hAnsi="等线" ns0:eastAsia="等线"/>
          <ns0:sz ns0:val="21"/>
        </ns0:rPr>
        <ns0:t>私人 App 输入框撤销 1.0.5 的第二套原生键盘位移，重新只依赖 WKWebView/iOS 自带避让。网页版 Apple 主屏幕模式继续是显式开关，但只增加顶部和底部安全区，不再更改根外壳高度；Safari、Android 和私人原生 App 不套用该网页开关。</ns0:t>
      </ns0:r>
    </ns0:p>
    <ns0:p>
      <ns0:pPr>
        <ns0:spacing ns0:after="120" ns0:line="300" ns0:lineRule="auto"/>
      </ns0:pPr>
      <ns0:r>
        <ns0:rPr>
          <ns0:rFonts ns0:ascii="等线" ns0:hAnsi="等线" ns0:eastAsia="等线"/>
          <ns0:sz ns0:val="21"/>
        </ns0:rPr>
        <ns0:t>本轮没有声称手机号账号、Keychain 云恢复、大容量原生媒体存储、服务端控制器租约和长时间真机稳定性已经完成。这些仍是私人真实 App 主线，不得因网页装入 App 就误判完成。</ns0:t>
      </ns0:r>
    </ns0:p>
    <ns0:p>
      <ns0:pPr>
        <ns0:spacing ns0:after="120" ns0:line="300" ns0:lineRule="auto"/>
      </ns0:pPr>
      <ns0:r>
        <ns0:rPr>
          <ns0:rFonts ns0:ascii="等线" ns0:hAnsi="等线" ns0:eastAsia="等线"/>
          <ns0:sz ns0:val="21"/>
        </ns0:rPr>
        <ns0:t>自动化证据：全量 447/447 通过，覆盖版本缓存、原生桥、语音 final 链、键盘重复补偿禁用、Apple 主屏幕安全区和所有既有业务功能。下一道硬门槛是 Mac 编译 1.0.6 并在真实 iPhone 分别验证网页与原生 App。</ns0:t>
      </ns0:r>
    </ns0:p>
    <ns0:p>
      <ns0:r>
        <ns0:br ns0:type="page"/>
      </ns0:r>
    </ns0:p>
    <ns0:p>
      <ns0:pPr>
        <ns0:pStyle ns0:val="Heading1"/>
      </ns0:pPr>
      <ns0:r>
        <ns0:rPr>
          <ns0:rFonts ns0:ascii="等线" ns0:hAnsi="等线" ns0:eastAsia="等线"/>
          <ns0:sz ns0:val="32"/>
        </ns0:rPr>
        <ns0:t>共享网页 v883／私人小手机 1.0.7｜连续原生语音与最终 DOM 安全区（2026-08-11）</ns0:t>
      </ns0:r>
    </ns0:p>
    <ns0:p>
      <ns0:pPr>
        <ns0:spacing ns0:after="120" ns0:line="300" ns0:lineRule="auto"/>
      </ns0:pPr>
      <ns0:r>
        <ns0:rPr>
          <ns0:rFonts ns0:ascii="等线" ns0:hAnsi="等线" ns0:eastAsia="等线"/>
          <ns0:sz ns0:val="21"/>
        </ns0:rPr>
        <ns0:t>架构方向不变：公开 North、私人小手机原生 App、安卓/浏览器网页共享同一业务核心并彼此隔离；公开审核中的 North 不参与控制本人设备，也未在本轮修改。</ns0:t>
      </ns0:r>
    </ns0:p>
    <ns0:p>
      <ns0:pPr>
        <ns0:spacing ns0:after="120" ns0:line="300" ns0:lineRule="auto"/>
      </ns0:pPr>
      <ns0:r>
        <ns0:rPr>
          <ns0:rFonts ns0:ascii="等线" ns0:hAnsi="等线" ns0:eastAsia="等线"/>
          <ns0:sz ns0:val="21"/>
        </ns0:rPr>
        <ns0:t>私人小手机 1.0.7 的语音任务生命周期改由原生层连续维护。每句停顿提交真实用户发言后，原生层立即清理、重置并建立下一轮识别，网页层不需要通过退出后台或重复创建会话才能继续。原生通话与音乐输入框按 WKWebView 的实际可见区域贴住键盘，缩小通话卡限制为紧凑高度。</ns0:t>
      </ns0:r>
    </ns0:p>
    <ns0:p>
      <ns0:pPr>
        <ns0:spacing ns0:after="120" ns0:line="300" ns0:lineRule="auto"/>
      </ns0:pPr>
      <ns0:r>
        <ns0:rPr>
          <ns0:rFonts ns0:ascii="等线" ns0:hAnsi="等线" ns0:eastAsia="等线"/>
          <ns0:sz ns0:val="21"/>
        </ns0:rPr>
        <ns0:t>网页版 v883 仍保留 v877 已验证的 100% 外壳，只修苹果主屏幕模式。安全区规则以 commerce-ui.js 最终渲染的商城、外卖、抖音类名和音乐首页类名为准，底部不再强制增加 34px；普通 Safari、安卓和私人原生 App 不套用该网页开关。</ns0:t>
      </ns0:r>
    </ns0:p>
    <ns0:p>
      <ns0:pPr>
        <ns0:spacing ns0:after="120" ns0:line="300" ns0:lineRule="auto"/>
      </ns0:pPr>
      <ns0:r>
        <ns0:rPr>
          <ns0:rFonts ns0:ascii="等线" ns0:hAnsi="等线" ns0:eastAsia="等线"/>
          <ns0:sz ns0:val="21"/>
        </ns0:rPr>
        <ns0:t>本轮没有完成手机号登录、Keychain、云端主数据与重装恢复、大容量原生媒体存储、服务端单控制器租约，以及锁定/同步/跨日/断网/后台长时间真机稳定性。这些仍是把小手机做成完整私人 App 的后续主线。</ns0:t>
      </ns0:r>
    </ns0:p>
    <ns0:p>
      <ns0:pPr>
        <ns0:spacing ns0:after="120" ns0:line="300" ns0:lineRule="auto"/>
      </ns0:pPr>
      <ns0:r>
        <ns0:rPr>
          <ns0:rFonts ns0:ascii="等线" ns0:hAnsi="等线" ns0:eastAsia="等线"/>
          <ns0:sz ns0:val="21"/>
        </ns0:rPr>
        <ns0:t>自动化证据：全量 447/447 通过，覆盖共享缓存版本、最终页面安全区选择器、原生语音代际轮换、音频引擎 reset、原生键盘贴底、缩小通话限高和既有业务回归。下一门槛是在 Mac 编译 1.0.7，并在真实 iPhone 连续说至少三句。</ns0:t>
      </ns0:r>
    </ns0:p>
    <ns0:p>
      <ns0:r>
        <ns0:br ns0:type="page"/>
      </ns0:r>
    </ns0:p>
    <ns0:p>
      <ns0:pPr>
        <ns0:pStyle ns0:val="Heading1"/>
      </ns0:pPr>
      <ns0:r>
        <ns0:rPr>
          <ns0:rFonts ns0:ascii="等线" ns0:hAnsi="等线" ns0:eastAsia="等线"/>
          <ns0:sz ns0:val="32"/>
        </ns0:rPr>
        <ns0:t>共享网页 v884／私人小手机 1.0.8｜音频会话交接与微信最终安全区（2026-08-11）</ns0:t>
      </ns0:r>
    </ns0:p>
    <ns0:p>
      <ns0:pPr>
        <ns0:spacing ns0:after="120" ns0:line="300" ns0:lineRule="auto"/>
      </ns0:pPr>
      <ns0:r>
        <ns0:rPr>
          <ns0:rFonts ns0:ascii="等线" ns0:hAnsi="等线" ns0:eastAsia="等线"/>
          <ns0:sz ns0:val="21"/>
        </ns0:rPr>
        <ns0:t>架构方向不变：公开 North、私人小手机原生 App、安卓/浏览器网页共享业务核心并彼此隔离；公开 North 不控制本人设备，审核中的公开工程保持不动。</ns0:t>
      </ns0:r>
    </ns0:p>
    <ns0:p>
      <ns0:pPr>
        <ns0:spacing ns0:after="120" ns0:line="300" ns0:lineRule="auto"/>
      </ns0:pPr>
      <ns0:r>
        <ns0:rPr>
          <ns0:rFonts ns0:ascii="等线" ns0:hAnsi="等线" ns0:eastAsia="等线"/>
          <ns0:sz ns0:val="21"/>
        </ns0:rPr>
        <ns0:t>私人小手机 1.0.8 将免提通话明确分成录音、角色播放、恢复录音三个状态。播放前原生释放录音会话，播放结束后建立全新的音频引擎与识别任务；同一个 JS speech client 保留，避免字幕可见但角色收不到、只认一句或必须退后台恢复。</ns0:t>
      </ns0:r>
    </ns0:p>
    <ns0:p>
      <ns0:pPr>
        <ns0:spacing ns0:after="120" ns0:line="300" ns0:lineRule="auto"/>
      </ns0:pPr>
      <ns0:r>
        <ns0:rPr>
          <ns0:rFonts ns0:ascii="等线" ns0:hAnsi="等线" ns0:eastAsia="等线"/>
          <ns0:sz ns0:val="21"/>
        </ns0:rPr>
        <ns0:t>App 通话输入条不再在键盘聚焦前后改变底距；网页版 v884 只补微信共同生活顶栏和迷你通话最终选择器，保证返回键、状态胶囊、头像与紧凑高度同时恢复。普通浏览器、安卓和其他已稳定 App 不受本轮规则影响。</ns0:t>
      </ns0:r>
    </ns0:p>
    <ns0:p>
      <ns0:pPr>
        <ns0:spacing ns0:after="120" ns0:line="300" ns0:lineRule="auto"/>
      </ns0:pPr>
      <ns0:r>
        <ns0:rPr>
          <ns0:rFonts ns0:ascii="等线" ns0:hAnsi="等线" ns0:eastAsia="等线"/>
          <ns0:sz ns0:val="21"/>
        </ns0:rPr>
        <ns0:t>后续主线仍未完成：手机号登录与 Keychain、云端主数据和重装恢复、大容量原生媒体存储、单控制器租约，以及锁定/同步/跨日/断网/后台长时间真机稳定性。本轮只清除阻塞这些工作的通话和微信适配回归。</ns0:t>
      </ns0:r>
    </ns0:p>
    <ns0:p>
      <ns0:pPr>
        <ns0:pStyle ns0:val="Heading1"/>
      </ns0:pPr>
      <ns0:r>
        <ns0:t>共享网页 v885／私人小手机 1.0.9｜微信式电话编辑器与原生音频栈重建（2026-08-11）</ns0:t>
      </ns0:r>
    </ns0:p>
    <ns0:p>
      <ns0:r>
        <ns0:t>架构方向不变：公开 North、私人小手机原生 App、安卓/浏览器网页共享业务核心并彼此隔离。公开审核中的 North 未修改；用户已确认网页/PWA 安全区恢复，本轮不再改网页布局和网页话筒。</ns0:t>
      </ns0:r>
    </ns0:p>
    <ns0:p>
      <ns0:r>
        <ns0:t>私人 1.0.9 将电话输入改为微信式两态编辑器：收起时显示话筒和“打字说…”，编辑时显示输入框、发送和收起按钮，发送后先关闭键盘。原生 WKWebView 只在编辑聚焦期间锁定外层滚动位置，阻止系统键盘自动滚动带来的整页上下弹跳。</ns0:t>
      </ns0:r>
    </ns0:p>
    <ns0:p>
      <ns0:r>
        <ns0:t>连续语音不再复用可能失效的旧音频输入。角色音频播放结束后等待路由稳定，再由原生桥无条件 rebuild，完整取消旧任务、请求与 tap，重建 AVAudioEngine 和识别会话；恢复标记在 pause 前建立，避免 pause 异常导致永远跳过恢复。</ns0:t>
      </ns0:r>
    </ns0:p>
    <ns0:p>
      <ns0:r>
        <ns0:t>自动化证据为全量 447/447 通过，覆盖原生桥 v4、电话输入焦点桥、外层滚动锁、发送后收起、延迟重建和失败兜底。Windows 不能替代 Mac 编译和真实 iPhone 验收；手机号登录、Keychain、云端主数据、重装恢复、大容量原生存储、单控制器租约、永久锁定和可靠同步仍是后续主线。</ns0:t>
      </ns0:r>
    </ns0:p>
    <ns0:p>
      <ns0:r>
        <ns0:br ns0:type="page"/>
      </ns0:r>
    </ns0:p>
    <ns0:p>
      <ns0:pPr>
        <ns0:pStyle ns0:val="Heading1"/>
      </ns0:pPr>
      <ns0:r>
        <ns0:t>2026-08-11 私人 App v886 技术状态</ns0:t>
      </ns0:r>
    </ns0:p>
    <ns0:p>
      <ns0:pPr>
        <ns0:pStyle ns0:val="ListBullet"/>
      </ns0:pPr>
      <ns0:r>
        <ns0:t>产品方向不变：私人“小手机”是完整真实 iOS App，与公开 North 隔离，共享后端、数据结构和主要业务代码；网页继续供安卓和浏览器使用。</ns0:t>
      </ns0:r>
    </ns0:p>
    <ns0:p>
      <ns0:pPr>
        <ns0:pStyle ns0:val="ListBullet"/>
      </ns0:pPr>
      <ns0:r>
        <ns0:t>本轮根因修正：网页版已经证明系统键盘驱动整页位移最稳定。v886 取消私人 App 电话输入区的第二套布局控制，让 WKWebView 使用同一份网页结构和系统动画，避免原生滚动锁与网页键盘位移互相争夺。</ns0:t>
      </ns0:r>
    </ns0:p>
    <ns0:p>
      <ns0:pPr>
        <ns0:pStyle ns0:val="ListBullet"/>
      </ns0:pPr>
      <ns0:r>
        <ns0:t>版本：网页核心 v886；私人 App 1.0.10（10）。共享资源已重新写入 Xcode PhoneWeb.bundle，源 app.js 与包内 app.js 的 SHA-256 已核对一致。</ns0:t>
      </ns0:r>
    </ns0:p>
    <ns0:p>
      <ns0:pPr>
        <ns0:pStyle ns0:val="ListBullet"/>
      </ns0:pPr>
      <ns0:r>
        <ns0:t>质量状态：全量 Node 测试 447/447 通过；仍需真机证明键盘不跳、输入框在挂断按钮上方、连续语音三轮正常。公开 North 审核工程未改。</ns0:t>
      </ns0:r>
    </ns0:p>
    <ns0:p>
      <ns0:r>
        <ns0:br ns0:type="page"/>
      </ns0:r>
    </ns0:p>
    <ns0:p>
      <ns0:pPr>
        <ns0:pStyle ns0:val="Heading1"/>
      </ns0:pPr>
      <ns0:r>
        <ns0:t>2026-08-11 私人 App 1.0.11 原生键盘修正</ns0:t>
      </ns0:r>
    </ns0:p>
    <ns0:p>
      <ns0:pPr>
        <ns0:pStyle ns0:val="ListBullet"/>
      </ns0:pPr>
      <ns0:r>
        <ns0:t>网页核心 v886 不变，公开 North 不变。私人 App 构建号升级为 1.0.11 (11)。</ns0:t>
      </ns0:r>
    </ns0:p>
    <ns0:p>
      <ns0:pPr>
        <ns0:pStyle ns0:val="ListBullet"/>
      </ns0:pPr>
      <ns0:r>
        <ns0:t>本轮只固定 SwiftUI 中承载 WKWebView 的外框，使其不根据软件键盘安全区重新计算高度，避免双重页面动画。</ns0:t>
      </ns0:r>
    </ns0:p>
    <ns0:p>
      <ns0:pPr>
        <ns0:pStyle ns0:val="ListBullet"/>
      </ns0:pPr>
      <ns0:r>
        <ns0:t>电话输入继续使用共享网页结构，原生话筒连续识别重建继续保留。</ns0:t>
      </ns0:r>
    </ns0:p>
    <ns0:p>
      <ns0:pPr>
        <ns0:pStyle ns0:val="ListBullet"/>
      </ns0:pPr>
      <ns0:r>
        <ns0:t>自动化 447/447 通过；最终状态仍由真机连续开合键盘验证决定。</ns0:t>
      </ns0:r>
    </ns0:p>
    <ns0:p>
      <ns0:r>
        <ns0:br ns0:type="page"/>
      </ns0:r>
    </ns0:p>
    <ns0:p>
      <ns0:pPr>
        <ns0:pStyle ns0:val="Heading1"/>
      </ns0:pPr>
      <ns0:r>
        <ns0:rPr>
          <ns0:rFonts ns0:ascii="等线" ns0:hAnsi="等线" ns0:eastAsia="等线"/>
          <ns0:sz ns0:val="32"/>
        </ns0:rPr>
        <ns0:t>共享网页 v888／私人小手机 1.0.13｜手机号密码与云恢复（2026-08-11）</ns0:t>
      </ns0:r>
    </ns0:p>
    <ns0:p>
      <ns0:pPr>
        <ns0:spacing ns0:after="120" ns0:line="300" ns0:lineRule="auto"/>
      </ns0:pPr>
      <ns0:r>
        <ns0:rPr>
          <ns0:rFonts ns0:ascii="等线" ns0:hAnsi="等线" ns0:eastAsia="等线"/>
          <ns0:sz ns0:val="21"/>
        </ns0:rPr>
        <ns0:t>当前架构仍是公开 North、私人小手机原生 App、安卓/浏览器网页共享业务核心并彼此隔离；公开审核中的 North 工程保持不动，本人设备最终只由私人小手机控制。</ns0:t>
      </ns0:r>
    </ns0:p>
    <ns0:p>
      <ns0:pPr>
        <ns0:spacing ns0:after="120" ns0:line="300" ns0:lineRule="auto"/>
      </ns0:pPr>
      <ns0:r>
        <ns0:rPr>
          <ns0:rFonts ns0:ascii="等线" ns0:hAnsi="等线" ns0:eastAsia="等线"/>
          <ns0:sz ns0:val="21"/>
        </ns0:rPr>
        <ns0:t>私人 1.0.11 已固定 WKWebView 外框并解决电话键盘反复弹跳；1.0.12 建立 Keychain 会话和按账号隔离的云备份；1.0.13 将不可用的大陆手机号短信 OTP 改为“手机号 + 密码”，共享核心同步升级为 v888。连续原生语音、网页安全区和既有锁定规则继续保留。</ns0:t>
      </ns0:r>
    </ns0:p>
    <ns0:p>
      <ns0:pPr>
        <ns0:spacing ns0:after="120" ns0:line="300" ns0:lineRule="auto"/>
      </ns0:pPr>
      <ns0:r>
        <ns0:rPr>
          <ns0:rFonts ns0:ascii="等线" ns0:hAnsi="等线" ns0:eastAsia="等线"/>
          <ns0:sz ns0:val="21"/>
        </ns0:rPr>
        <ns0:t>用户界面只输入中国大陆手机号和密码。原生桥把号码映射为内部邮箱后调用 Supabase password grant，密码不保存；删除或重装后重新登录即可读取同一 auth.uid() 下的云备份。首次登录不会静默覆盖本机数据。</ns0:t>
      </ns0:r>
    </ns0:p>
    <ns0:p>
      <ns0:pPr>
        <ns0:spacing ns0:after="120" ns0:line="300" ns0:lineRule="auto"/>
      </ns0:pPr>
      <ns0:r>
        <ns0:rPr>
          <ns0:rFonts ns0:ascii="等线" ns0:hAnsi="等线" ns0:eastAsia="等线"/>
          <ns0:sz ns0:val="21"/>
        </ns0:rPr>
        <ns0:t>本阶段尚需在 Supabase 执行备份表迁移、创建首名已确认私人用户，并在 Mac 编译安装后做登录、上传、删除重装、恢复、断网和旧快照真机回归。完整大容量原生媒体存储与服务端单控制器租约仍属后续主线。</ns0:t>
      </ns0:r>
    </ns0:p>
    <ns0:p/>
    <ns0:p>
      <ns0:pPr>
        <ns0:pStyle ns0:val="Heading1"/>
      </ns0:pPr>
      <ns0:r>
        <ns0:t>共享网页 v889／私人小手机 1.0.14｜原生核心双副本与真实容量（2026-08-11）</ns0:t>
      </ns0:r>
    </ns0:p>
    <ns0:p>
      <ns0:r>
        <ns0:t>当前三入口继续共享主要业务代码：公开 North、私人小手机原生 App、安卓/浏览器网页。私人 App 通过 file:// 加载打包资源，并由原生桥承接账号、语音、设备管理和核心存档；公开 North 未被改为私人控制器。</ns0:t>
      </ns0:r>
    </ns0:p>
    <ns0:p>
      <ns0:r>
        <ns0:t>私人核心状态现在固定写入 Application Support/SmallPhonePrivateStore。每个核心与恢复存档都有原子主文件和上一有效保护副本，写入前验证结构与 savedAt，拒绝旧快照；读取主文件失败时自动回退并修复。文件采用 completeUntilFirstUserAuthentication 保护。</ns0:t>
      </ns0:r>
    </ns0:p>
    <ns0:p>
      <ns0:r>
        <ns0:t>设置页的存储明细同时统计原生四份文件和现有 WebKit 数据库分类，并由 iOS volumeAvailableCapacityForImportantUsage 返回当前可安全使用的设备空间。这解决的是 App 核心状态不再依赖网页小配额，以及容量信息不可信的问题。</ns0:t>
      </ns0:r>
    </ns0:p>
    <ns0:p>
      <ns0:r>
        <ns0:t>大媒体边界尚未改变：音乐、视频、图片和语音缓存仍位于 App 沙箱内的 WebKit/IndexedDB。它们不会占用 localStorage 的 5 MB 核心空间，但仍需后续逐类迁移到原生文件库，配套索引、校验、回滚和云端恢复策略。</ns0:t>
      </ns0:r>
    </ns0:p>
    <ns0:p>
      <ns0:r>
        <ns0:t>版本基线：共享网页 v889，私人 App 1.0.14 (14)，原生桥契约 7；全量回归 452/452。Mac 真机构建后必须验证旧备份导入后的首次原生迁移、退出重开、存储明细和空间不足提示。</ns0:t>
      </ns0:r>
    </ns0:p>
    <ns0:p>
      <ns0:pPr>
        <ns0:pStyle ns0:val="Heading1"/>
      </ns0:pPr>
      <ns0:r>
        <ns0:rPr>
          <ns0:b/>
          <ns0:sz ns0:val="30"/>
        </ns0:rPr>
        <ns0:t>2026-08-11 v891：外置实时权限与一键全查（必须长期保留）</ns0:t>
      </ns0:r>
    </ns0:p>
    <ns0:p>
      <ns0:pPr>
        <ns0:pStyle ns0:val="ListBullet"/>
      </ns0:pPr>
      <ns0:r>
        <ns0:t>公开 North 继续冻结且不再控制本人的 iPhone；私人“小手机”是唯一控制器。任何改动不得让两个入口同时取得控制权。</ns0:t>
      </ns0:r>
    </ns0:p>
    <ns0:p>
      <ns0:pPr>
        <ns0:pStyle ns0:val="ListBullet"/>
      </ns0:pPr>
      <ns0:r>
        <ns0:t>角色查看真实设备数据时，禁止读取情侣空间中的伴生缓存。每次查看必须先向外置 iPhone 发送刷新请求，等待本次新快照与版本号前进；失败时明确说未取得新数据，绝不能用旧快照代替。</ns0:t>
      </ns0:r>
    </ns0:p>
    <ns0:p>
      <ns0:pPr>
        <ns0:pStyle ns0:val="ListBullet"/>
      </ns0:pPr>
      <ns0:r>
        <ns0:t>支持单项查看和“一键查看全部数据”。全部查看依次覆盖：屏幕使用时间与逐 App、睡眠与步数、心率、电量、实时定位；顶部必须逐项显示“正在查看”，取得结果后角色再回复。</ns0:t>
      </ns0:r>
    </ns0:p>
    <ns0:p>
      <ns0:pPr>
        <ns0:pStyle ns0:val="ListBullet"/>
      </ns0:pPr>
      <ns0:r>
        <ns0:t>数据必须同时保存设备采集时间和云端上传时间。昨天与今天严格隔离，旧快照不得覆盖新快照，刷新、重连、跨日和限额重算不得解除已经确认的锁定。</ns0:t>
      </ns0:r>
    </ns0:p>
    <ns0:p>
      <ns0:pPr>
        <ns0:pStyle ns0:val="ListBullet"/>
      </ns0:pPr>
      <ns0:r>
        <ns0:t>原生 App 的网页运行在本地 file URL。若继续调用网页 geolocation，会触发 WebKit 以文件路径为网站名的二次定位弹窗；必须由文档启动时注入的原生 location.current 桥接接管，并覆盖 Permissions API 的 geolocation 查询。</ns0:t>
      </ns0:r>
    </ns0:p>
    <ns0:p>
      <ns0:pPr>
        <ns0:pStyle ns0:val="ListBullet"/>
      </ns0:pPr>
      <ns0:r>
        <ns0:t>屏幕使用时间 Family Controls 只允许在系统状态为 notDetermined 时请求一次；已授权时直接读取，拒绝或失效时只显示真实状态，禁止反复弹授权。</ns0:t>
      </ns0:r>
    </ns0:p>
    <ns0:p>
      <ns0:pPr>
        <ns0:pStyle ns0:val="ListBullet"/>
      </ns0:pPr>
      <ns0:r>
        <ns0:t>定位在已有权限时由 App 启动、回到前台和后台唤醒自动恢复。持续后台定位仍受 iOS 控制，必须由用户在系统设置中一次性选择“始终”并开启精确位置；代码不能绕过系统授权。</ns0:t>
      </ns0:r>
    </ns0:p>
    <ns0:p>
      <ns0:pPr>
        <ns0:pStyle ns0:val="ListBullet"/>
      </ns0:pPr>
      <ns0:r>
        <ns0:t>锁定/解锁/限额命令必须幂等并等待真实设备回执。只显示“已发送、设备已收到、设备已执行”对应的真实阶段；快照较旧只能提示，不能阻止发送锁定命令。</ns0:t>
      </ns0:r>
    </ns0:p>
    <ns0:p>
      <ns0:pPr>
        <ns0:pStyle ns0:val="ListBullet"/>
      </ns0:pPr>
      <ns0:r>
        <ns0:t>回归时必须同时检查：单项查看、全部查看、顶部进度、外置新快照版本推进、拒绝旧缓存、定位桥接、Family Controls 只请求一次、前后台恢复，以及既有共同生活/模型/旁白/键盘/话筒/安全区功能。</ns0:t>
      </ns0:r>
    </ns0:p>
    <ns0:p>
      <ns0:r>
        <ns0:br ns0:type="page"/>
      </ns0:r>
    </ns0:p>
    <ns0:p>
      <ns0:pPr>
        <ns0:pStyle ns0:val="Heading1"/>
      </ns0:pPr>
      <ns0:r>
        <ns0:t>2026-08-11 v892／私人 1.0.17</ns0:t>
      </ns0:r>
    </ns0:p>
    <ns0:p>
      <ns0:pPr>
        <ns0:pStyle ns0:val="Heading2"/>
      </ns0:pPr>
      <ns0:r>
        <ns0:t>本轮项目状态与产品定义</ns0:t>
      </ns0:r>
    </ns0:p>
    <ns0:p>
      <ns0:pPr>
        <ns0:pStyle ns0:val="ListBullet"/>
      </ns0:pPr>
      <ns0:r>
        <ns0:t>统一产品边界：私人“小手机”App 内的网页核心是唯一主界面，原生桥是同一个 App 的真实设备能力，不再把本机能力做成“内置/外置”两个产品模式。控制当前 iPhone 时直接走原生桥；只有控制另一台伴生 iPhone 时才走云端。</ns0:t>
      </ns0:r>
    </ns0:p>
    <ns0:p>
      <ns0:pPr>
        <ns0:pStyle ns0:val="ListBullet"/>
      </ns0:pPr>
      <ns0:r>
        <ns0:t>本机读取与控制：原生桥契约为 10，device.snapshot 返回当前 iPhone 的屏幕使用时间、健康、定位、电量和锁定账本等快照；device.command 直接执行锁定、解锁和限额。只有 stage = executed 才能显示成功，queued/sent 都不能冒充执行成功。</ns0:t>
      </ns0:r>
    </ns0:p>
    <ns0:p>
      <ns0:pPr>
        <ns0:pStyle ns0:val="ListBullet"/>
      </ns0:pPr>
      <ns0:r>
        <ns0:t>主动联系：共同生活模式允许全天主动消息和主动来电。每次必须从最近一次会话互动结束后随机静默 30–60 分钟，绝不能固定为 30 分钟；正在聊天、通话或线下场景时不得插入。主动联系间隔为 0 时只按每日随机条数分布，正数时只按固定分钟间隔，两套调度不得同时触发。</ns0:t>
      </ns0:r>
    </ns0:p>
    <ns0:p>
      <ns0:pPr>
        <ns0:pStyle ns0:val="ListBullet"/>
      </ns0:pPr>
      <ns0:r>
        <ns0:t>语境与防复读：用户说去忙时可自然询问进展或分享角色自己的日常，不得责问为什么不回；用户说睡觉、午睡或给出睡眠时长后，在预计醒来前禁止主动消息和来电。主动消息与主动电话是新事件，不得重新回答、改写或复述上一条用户消息。</ns0:t>
      </ns0:r>
    </ns0:p>
    <ns0:p>
      <ns0:pPr>
        <ns0:pStyle ns0:val="ListBullet"/>
      </ns0:pPr>
      <ns0:r>
        <ns0:t>后台通知：服务端每条消息分别发送带默认声音的 APNs；通知服务扩展使用角色头像构造通信发送者，点击后打开对应聊天或来电页。iOS 顶层通知仍可能显示 App 图标；当前主动来电是有声音的通知并跳转 App 内电话，不得描述成持续响铃的 CallKit/VoIP 真来电。</ns0:t>
      </ns0:r>
    </ns0:p>
    <ns0:p>
      <ns0:pPr>
        <ns0:pStyle ns0:val="ListBullet"/>
      </ns0:pPr>
      <ns0:r>
        <ns0:t>服务端要求：应用 supabase/migrations/202608110003_phone_role_push_all_day_random_idle.sql，并重新部署 supabase/functions/phone-role-push/index.ts。未部署时，强退后的全天主动联系、30–60 分钟静默与睡眠安静期不算生效。</ns0:t>
      </ns0:r>
    </ns0:p>
    <ns0:p>
      <ns0:pPr>
        <ns0:pStyle ns0:val="ListBullet"/>
      </ns0:pPr>
      <ns0:r>
        <ns0:t>验证边界：Windows 静态与自动化测试为 458/458 通过，app.js 语法检查通过；Mac 上的五 Target 编译、签名、Family Controls/Managed Settings 真机执行、通知扩展、后台/强退 APNs 和长期稳定性仍待验证。</ns0:t>
      </ns0:r>
    </ns0:p>
    <ns0:p>
      <ns0:r>
        <ns0:br ns0:type="page"/>
      </ns0:r>
    </ns0:p>
    <ns0:p>
      <ns0:pPr>
        <ns0:pStyle ns0:val="Heading1"/>
      </ns0:pPr>
      <ns0:r>
        <ns0:t>2026-08-11 v893／私人 1.0.18</ns0:t>
      </ns0:r>
    </ns0:p>
    <ns0:p>
      <ns0:pPr>
        <ns0:pStyle ns0:val="Heading2"/>
      </ns0:pPr>
      <ns0:r>
        <ns0:t>逐项真实读取、明确解锁事件与统一后台推送</ns0:t>
      </ns0:r>
    </ns0:p>
    <ns0:p>
      <ns0:pPr>
        <ns0:pStyle ns0:val="ListBullet"/>
      </ns0:pPr>
      <ns0:r>
        <ns0:t>真实读取改为单次隔离会话：device.snapshot 返回 readSessionId、requestedFocus、capturedAt；角色只可使用本次原生快照，不得混用情侣空间旧缓存、虚拟位置、限额或内置网页计时。</ns0:t>
      </ns0:r>
    </ns0:p>
    <ns0:p>
      <ns0:pPr>
        <ns0:pStyle ns0:val="ListBullet"/>
      </ns0:pPr>
      <ns0:r>
        <ns0:t>一键读取的可见进度逐项显示 iPhone 电量、总屏幕使用、每个真实 App 的实际使用时间、步数、睡眠、最新心率、心电/HRV 和位置。原生桥 25 秒结束悬挂请求；健康读取 12 秒超时；前台快照不再等待逐个地址反查。</ns0:t>
      </ns0:r>
    </ns0:p>
    <ns0:p>
      <ns0:pPr>
        <ns0:pStyle ns0:val="ListBullet"/>
      </ns0:pPr>
      <ns0:r>
        <ns0:t>数值一致性守卫会拒绝模型引入快照中不存在的数字，尤其禁止把 120 分钟限额说成抖音实际使用。位置无真实授权时返回无数据，不再回退剧情位置。健康摘要新增最新 ECG 概要读取。</ns0:t>
      </ns0:r>
    </ns0:p>
    <ns0:p>
      <ns0:pPr>
        <ns0:pStyle ns0:val="ListBullet"/>
      </ns0:pPr>
      <ns0:r>
        <ns0:t>手动解锁提醒改为必开规则。原生管理页和小手机控制页只在真实解锁成功后写入 explicit manualUnlock 事件；角色自己下达的解锁被排除；事件保留到角色成功发出反应后才标记 delivered。</ns0:t>
      </ns0:r>
    </ns0:p>
    <ns0:p>
      <ns0:pPr>
        <ns0:pStyle ns0:val="ListBullet"/>
      </ns0:pPr>
      <ns0:r>
        <ns0:t>统一私人 App 可在手机号账号认证后直接认领云端伴生身份并登记本机 APNs 令牌，不再要求另配一个伴生页面。角色资料页显示通知令牌、角色资料、每分钟 cron 和下一次检查的真实状态。</ns0:t>
      </ns0:r>
    </ns0:p>
    <ns0:p>
      <ns0:pPr>
        <ns0:pStyle ns0:val="ListBullet"/>
      </ns0:pPr>
      <ns0:r>
        <ns0:t>主动联系仍遵守会话后随机 30–60 分钟硬静默。间隔 1 分钟只代表静默期结束后的最小联系间隔，不能覆盖 30–60 分钟；睡眠、正在聊天、通话和线下场景仍禁止插入。</ns0:t>
      </ns0:r>
    </ns0:p>
    <ns0:p>
      <ns0:pPr>
        <ns0:pStyle ns0:val="ListBullet"/>
      </ns0:pPr>
      <ns0:r>
        <ns0:t>服务端必须追加 202608110004_private_phone_unified_push.sql，并保留部署后的 phone-role-push Edge Function、APNs 密钥和每分钟 cron。未部署 004 时统一 App 无法完成 APNs 自登记，后台开关不得宣称已接通。</ns0:t>
      </ns0:r>
    </ns0:p>
    <ns0:p>
      <ns0:pPr>
        <ns0:pStyle ns0:val="ListBullet"/>
      </ns0:pPr>
      <ns0:r>
        <ns0:t>Windows 自动化 463/463 通过，app.js 语法与 git diff 校验通过。Mac 五 Target 编译、签名、HealthKit ECG API、Family Controls 真机控制及前台/后台/强退 APNs 仍待验证。</ns0:t>
      </ns0:r>
    </ns0:p>
    <ns0:p>
      <ns0:pPr>
        <ns0:pStyle ns0:val="ListBullet"/>
      </ns0:pPr>
      <ns0:r>
        <ns0:t>规则开关独立生效：失联电量与位置、5% 低电量和难过时心率不再依赖另一个主动消息总开关；难过文字直接把新鲜心率事实并入当前回复，避免开关开启后被普通回复队列挡住。</ns0:t>
      </ns0:r>
    </ns0:p>
    <ns0:p>
      <ns0:pPr>
        <ns0:pStyle ns0:val="Heading1"/>
      </ns0:pPr>
      <ns0:r>
        <ns0:t>2026-08-11 v893／私人 1.0.18 Xcode 编译修正 1</ns0:t>
      </ns0:r>
    </ns0:p>
    <ns0:p>
      <ns0:pPr>
        <ns0:pStyle ns0:val="ListBullet"/>
      </ns0:pPr>
      <ns0:r>
        <ns0:t>Mac 首次编译 v893 时出现红色错误：PhoneNativeBridge.swift 无法访问 registerPushTokenIfAvailable，因为该方法在 CompanionSyncView.swift 中被声明为 fileprivate。</ns0:t>
      </ns0:r>
    </ns0:p>
    <ns0:p>
      <ns0:pPr>
        <ns0:pStyle ns0:val="ListBullet"/>
      </ns0:pPr>
      <ns0:r>
        <ns0:t>修正为模块内默认访问级别，使同一 PhoneCompanionTest Target 内的 Swift 文件可以共同调用；功能逻辑、桥契约和版本号均不变。</ns0:t>
      </ns0:r>
    </ns0:p>
    <ns0:p>
      <ns0:pPr>
        <ns0:pStyle ns0:val="ListBullet"/>
      </ns0:pPr>
      <ns0:r>
        <ns0:t>Windows 静态回归已增加跨文件可访问性断言；黄色的 iOS 26、iOS 17 弃用提示与 Family Controls Development 提示不阻塞本次编译，留待真机编译通过后分项处理。</ns0:t>
      </ns0:r>
    </ns0:p>
    <ns0:p>
      <ns0:pPr>
        <ns0:pStyle ns0:val="Heading1"/>
      </ns0:pPr>
      <ns0:r>
        <ns0:t>2026-08-11 v893／私人 1.0.18 Xcode 编译修正 2</ns0:t>
      </ns0:r>
    </ns0:p>
    <ns0:p>
      <ns0:pPr>
        <ns0:pStyle ns0:val="ListBullet"/>
      </ns0:pPr>
      <ns0:r>
        <ns0:t>第二张 Mac 截图仍显示 fileprivate 红错，证明 Mac 实际编译路径仍含旧 CompanionSyncView.swift；新修正版改用全新 SmallPhone_v893_CompileFix2 工程目录，禁止覆盖进旧目录混编。</ns0:t>
      </ns0:r>
    </ns0:p>
    <ns0:p>
      <ns0:pPr>
        <ns0:pStyle ns0:val="ListBullet"/>
      </ns0:pPr>
      <ns0:r>
        <ns0:t>补齐 ContentView 对 iOS 26 approvedWithDataAccess 的显式 switch 分支；RoleNotificationService Target 显式链接 Intents 与 UserNotifications，消除通知扩展常见的链接缺项。</ns0:t>
      </ns0:r>
    </ns0:p>
    <ns0:p>
      <ns0:pPr>
        <ns0:pStyle ns0:val="ListBullet"/>
      </ns0:pPr>
      <ns0:r>
        <ns0:t>定位反查迁移到 iOS 26 MapKit MKReverseGeocodingRequest；角标清理只使用 setBadgeCount，移除 iOS 17 已弃用回退。Mac 链接器最终结果仍必须由全新目录重新编译确认。</ns0:t>
      </ns0:r>
    </ns0:p>
    <ns0:p>
      <ns0:pPr>
        <ns0:pStyle ns0:val="Heading1"/>
      </ns0:pPr>
      <ns0:r>
        <ns0:t>2026-08-11 v894／私人 1.0.19 真实查看触发、网页横幅与滚动恢复快照</ns0:t>
      </ns0:r>
    </ns0:p>
    <ns0:p>
      <ns0:pPr>
        <ns0:pStyle ns0:val="ListBullet"/>
      </ns0:pPr>
      <ns0:r>
        <ns0:t>网页核心升级为 v894，私人 iOS 候选升级为 1.0.19 (19)，原生桥契约仍为 11。角色只有在本次真实读取已经取得 readSessionId 后，才能谈论电量、屏幕使用、逐 App 用量、步数、睡眠、心率、心电/HRV 或位置。</ns0:t>
      </ns0:r>
    </ns0:p>
    <ns0:p>
      <ns0:pPr>
        <ns0:pStyle ns0:val="ListBullet"/>
      </ns0:pPr>
      <ns0:r>
        <ns0:t>补齐自然语言触发：角色主动说要看步数、睡眠、屏幕、某个 App、电量或健康时，会先启动真实读取并显示当前项目；没有读取凭证时，‘没刷新、没同步、没戴手表’等猜测会被替换为先实际读取。低电量等自动化也只能谈本次授权的类别。</ns0:t>
      </ns0:r>
    </ns0:p>
    <ns0:p>
      <ns0:pPr>
        <ns0:pStyle ns0:val="ListBullet"/>
      </ns0:pPr>
      <ns0:r>
        <ns0:t>普通网页查岗与真实 iPhone 读取重新分流。没有 intent 的网页定时/主动查岗继续执行微信聊天、朋友圈、抖音、X、钱包、购物、浏览器和线下记录的经典逐项顶部横幅；只有明确真实数据 intent 才进入外置读取。APP 共用入口，已同步规避同类误分流。</ns0:t>
      </ns0:r>
    </ns0:p>
    <ns0:p>
      <ns0:pPr>
        <ns0:pStyle ns0:val="ListBullet"/>
      </ns0:pPr>
      <ns0:r>
        <ns0:t>恢复安全快照改为滚动到最新保存时间。较旧但数据更丰富的副本会另存为历史完整快照，不再阻止当前快照更新；恢复候选优先按 savedAt 最新排序，同时间再按完整度排序，因此不再长期停留在 8 月 9 日。</ns0:t>
      </ns0:r>
    </ns0:p>
    <ns0:p>
      <ns0:pPr>
        <ns0:pStyle ns0:val="ListBullet"/>
      </ns0:pPr>
      <ns0:r>
        <ns0:t>网页侧仅修复经典查岗横幅与恢复快照日期，没有把 APP 的锁定、真实 HealthKit/Screen Time、APNs 等能力移植进网页。Mac 编译、签名和真机读取/通知验收仍须在新独立工程目录完成。</ns0:t>
      </ns0:r>
    </ns0:p>
    <ns0:p>
      <ns0:pPr>
        <ns0:pStyle ns0:val="Heading1"/>
      </ns0:pPr>
      <ns0:r>
        <ns0:t>2026-08-11 v895／私人 1.0.20 全量读取、后台链路与彻底清空</ns0:t>
      </ns0:r>
    </ns0:p>
    <ns0:p>
      <ns0:pPr>
        <ns0:pStyle ns0:val="ListBullet"/>
      </ns0:pPr>
      <ns0:r>
        <ns0:t>网页核心升级为 v895，私人 iOS 候选升级为 1.0.20 (20)，原生桥契约仍为 11。角色读取全部时必须逐项返回电量、屏幕总时长、逐 App、步数、睡眠、心率、心电、HRV 和位置；每项只能使用本次真实读取值或明确失败原因。</ns0:t>
      </ns0:r>
    </ns0:p>
    <ns0:p>
      <ns0:pPr>
        <ns0:pStyle ns0:val="ListBullet"/>
      </ns0:pPr>
      <ns0:r>
        <ns0:t>电量与位置成功是两条独立链路：电量直接来自 UIDevice，不需要系统权限；位置来自 CoreLocation。此前健康失败是网页角色权限没有同步打开原生 healthSyncEnabled；此前屏幕时间失败是主 App 只尝试了要求 approvedWithDataAccess 的 iOS 26 直接 API。</ns0:t>
      </ns0:r>
    </ns0:p>
    <ns0:p>
      <ns0:pPr>
        <ns0:pStyle ns0:val="ListBullet"/>
      </ns0:pPr>
      <ns0:r>
        <ns0:t>1.0.20 在明确健康读取时启用 HealthKit；普通 Family Controls approved 授权下挂载既有 DeviceActivityReport，由 Report 扩展把本次当日总时长和逐 App 数据写入 App Group，主 App 只接受同一请求编号的新快照。正式用户直接 Screen Time 数据访问受欧盟设备与欧盟 Apple Account 限制，因此中国真机不得依赖该接口。</ns0:t>
      </ns0:r>
    </ns0:p>
    <ns0:p>
      <ns0:pPr>
        <ns0:pStyle ns0:val="ListBullet"/>
      </ns0:pPr>
      <ns0:r>
        <ns0:t>后台主动联系远端实际缺少本地已有的迁移 003／004，导致统一控制器 RPC 不存在且全天随机调度仍是旧签名。已实际部署 003–006，增加旧 p_apns_env 参数兼容和服务端记忆清空 RPC，并重新部署 phone-role-push；cron 仍按分钟执行。</ns0:t>
      </ns0:r>
    </ns0:p>
    <ns0:p>
      <ns0:pPr>
        <ns0:pStyle ns0:val="ListBullet"/>
      </ns0:pPr>
      <ns0:r>
        <ns0:t>彻底清空现在等待本地大聊天归档覆写，清除共同生活 home、服务端 recent_context／memory_context 和未消费 outbox。任一步失败都提示未彻底完成，不得假报成功。网页版大容量存档将 IndexedDB 升级到 v2，确保对象仓库存在并进行三次短退避重试。</ns0:t>
      </ns0:r>
    </ns0:p>
    <ns0:p>
      <ns0:pPr>
        <ns0:pStyle ns0:val="ListBullet"/>
      </ns0:pPr>
      <ns0:r>
        <ns0:t>网页端只发布记忆清空与大容量存档修复；App 专属锁定、HealthKit、Screen Time 和 APNs 路径均以原生桥可用为硬门槛。Windows 472 项测试通过，Mac 五 Target 编译签名及真机读取、后台、强退通知仍需验收。</ns0:t>
      </ns0:r>
    </ns0:p>
    <ns0:p>
      <ns0:pPr>
        <ns0:pStyle ns0:val="Heading1"/>
      </ns0:pPr>
      <ns0:r>
        <ns0:t>2026-08-12 v896／私人 1.0.21 全量读取完成回执与后台表结构修复</ns0:t>
      </ns0:r>
    </ns0:p>
    <ns0:p>
      <ns0:pPr>
        <ns0:pStyle ns0:val="ListBullet"/>
      </ns0:pPr>
      <ns0:r>
        <ns0:t>网页核心升级为 v896，私人 iOS 候选升级为 1.0.21 (21)，原生桥契约仍为 11。用户明确要求读取全部时，该范围成为本轮不可降级的事实，角色模型的提前猜测不能把任务缩成位置、电量或任一单项。</ns0:t>
      </ns0:r>
    </ns0:p>
    <ns0:p>
      <ns0:pPr>
        <ns0:pStyle ns0:val="ListBullet"/>
      </ns0:pPr>
      <ns0:r>
        <ns0:t>原生 device.snapshot 在电量、Screen Time、HealthKit 和位置各读取器均已返回成功、不可用或超时后，才写入 readFinishedAt、readComplete=true 与 readOutcomes。网页端同时核对 readSessionId、requestedFocus=全部、完成时间新鲜度和 readComplete，拿不到同一轮完成回执就禁止角色说结果。</ns0:t>
      </ns0:r>
    </ns0:p>
    <ns0:p>
      <ns0:pPr>
        <ns0:pStyle ns0:val="ListBullet"/>
      </ns0:pPr>
      <ns0:r>
        <ns0:t>完成回执通过后，角色使用确定性汇总逐项说明九类结果：电量、屏幕总时长、逐 App、步数、睡眠、心率、心电、HRV 和位置；可用项说真实值，不可用项说本轮真实失败原因，不再用模型自由生成的单项结论代替全量结果。</ns0:t>
      </ns0:r>
    </ns0:p>
    <ns0:p>
      <ns0:pPr>
        <ns0:pStyle ns0:val="ListBullet"/>
      </ns0:pPr>
      <ns0:r>
        <ns0:t>后台核验 column controller_user_id does not exist 的真实原因不是按钮或账号，而是远端已存在依赖这些字段的 004 统一控制器函数，却漏装了更早的 002 表结构迁移。已实际执行 002，登记远端迁移历史，并核验 phone_companion_links 的 controller_user_id、controller_kind、controller_instance_id、controller_claimed_at 四列和两组控制器 RPC 均存在。</ns0:t>
      </ns0:r>
    </ns0:p>
    <ns0:p>
      <ns0:pPr>
        <ns0:pStyle ns0:val="ListBullet"/>
      </ns0:pPr>
      <ns0:r>
        <ns0:t>Windows 全套 475 项测试通过，包含聊天、通话、原生完成回执、九类汇总和控制器表结构回归。Mac 五 Target 编译、签名以及真实 iPhone 的 HealthKit、DeviceActivityReport、后台／强退通知送达仍需最终验收。</ns0:t>
      </ns0:r>
    </ns0:p>
    <ns0:p>
      <ns0:pPr>
        <ns0:pStyle ns0:val="Heading1"/>
      </ns0:pPr>
      <ns0:r>
        <ns0:t>2026-08-12 v897／私人 1.0.22 读取完成后只自然回复一次</ns0:t>
      </ns0:r>
    </ns0:p>
    <ns0:p>
      <ns0:pPr>
        <ns0:pStyle ns0:val="ListBullet"/>
      </ns0:pPr>
      <ns0:r>
        <ns0:t>网页核心升级为 v897，私人 iOS 候选升级为 1.0.22 (22)，原生桥契约仍为 11。聊天、通话和共同生活共用同一条规则：用户提出真实手机读取后，读取任务必须在普通角色模型之前取得本轮回复权。</ns0:t>
      </ns0:r>
    </ns0:p>
    <ns0:p>
      <ns0:pPr>
        <ns0:pStyle ns0:val="ListBullet"/>
      </ns0:pPr>
      <ns0:r>
        <ns0:t>读取期间只允许顶部横幅逐项显示当前读取类别。所有请求读取器进入成功、不可用或超时终态并写入同一 readSessionId 的完成回执后，才把成功事实作为隐藏上下文交给角色生成一轮自然回复。</ns0:t>
      </ns0:r>
    </ns0:p>
    <ns0:p>
      <ns0:pPr>
        <ns0:pStyle ns0:val="ListBullet"/>
      </ns0:pPr>
      <ns0:r>
        <ns0:t>v896 的固定九项汇总已撤销。不可用、未授权、超时等信息继续保存在内部 readOutcomes 中用于诊断，但不得变成角色气泡里的系统清单、技术提示或逐项失败报告；确定性兜底也必须是一段自然口吻。</ns0:t>
      </ns0:r>
    </ns0:p>
    <ns0:p>
      <ns0:pPr>
        <ns0:pStyle ns0:val="ListBullet"/>
      </ns0:pPr>
      <ns0:r>
        <ns0:t>同一条用户消息使用 pending 键保护，读取任务尚未结束时不得再次进入普通聊天、通话或第二次原生读取回复，从而消除先答一轮、查完再答一轮的重复出口。</ns0:t>
      </ns0:r>
    </ns0:p>
    <ns0:p>
      <ns0:pPr>
        <ns0:pStyle ns0:val="ListBullet"/>
      </ns0:pPr>
      <ns0:r>
        <ns0:t>Windows 全套 475 项测试通过，包含提前拦截、完成回执、自然回复守卫、系统诊断隐藏和并发去重。Mac 五 Target 编译、签名及真实 iPhone 一次全量读取仍需最终验收。</ns0:t>
      </ns0:r>
    </ns0:p>
    <ns0:p>
      <ns0:pPr>
        <ns0:pStyle ns0:val="Heading1"/>
      </ns0:pPr>
      <ns0:r>
        <ns0:t>2026-08-12 v898／私人 1.0.23 全渠道读取完成后才回复</ns0:t>
      </ns0:r>
    </ns0:p>
    <ns0:p>
      <ns0:pPr>
        <ns0:pStyle ns0:val="ListBullet"/>
      </ns0:pPr>
      <ns0:r>
        <ns0:t>网页核心升级为 v898，私人 iOS 候选版升级为 1.0.23 (23)，原生桥契约仍为 11。微信聊天、电话和共同生活共用全局真实读取状态，不再由各场景分别决定是否放行普通回复。</ns0:t>
      </ns0:r>
    </ns0:p>
    <ns0:p>
      <ns0:pPr>
        <ns0:pStyle ns0:val="ListBullet"/>
      </ns0:pPr>
      <ns0:r>
        <ns0:t>读取请求一进入队列就变更生成代次。普通回复必须在调用模型前、模型返回后和实际发送前复核读取状态与代次；只要期间开始过真实读取，旧代次内容即使已经生成也永久作废。</ns0:t>
      </ns0:r>
    </ns0:p>
    <ns0:p>
      <ns0:pPr>
        <ns0:pStyle ns0:val="ListBullet"/>
      </ns0:pPr>
      <ns0:r>
        <ns0:t>所有原生读取项目完成后，成功事实才作为隐藏上下文交给角色生成一次自然回复。完成回复是唯一允许越过读取锁的出口；电话必须等待完成回复真正说完才释放通道。</ns0:t>
      </ns0:r>
    </ns0:p>
    <ns0:p>
      <ns0:pPr>
        <ns0:pStyle ns0:val="ListBullet"/>
      </ns0:pPr>
      <ns0:r>
        <ns0:t>顶部横幅继续逐项显示读取进度。不可用、未授权、超时和技术诊断保留在内部 readOutcomes，不得进入角色气泡、电话语音或共同生活对白。</ns0:t>
      </ns0:r>
    </ns0:p>
    <ns0:p>
      <ns0:pPr>
        <ns0:pStyle ns0:val="ListBullet"/>
      </ns0:pPr>
      <ns0:r>
        <ns0:t>Windows 全套 476 项自动测试全部通过。Mac 五 Target 编译、签名及微信／电话／共同生活三个真机读取场景仍需最终验收。</ns0:t>
      </ns0:r>
    </ns0:p>
    <ns0:p>
      <ns0:pPr>
        <ns0:pStyle ns0:val="Heading1"/>
      </ns0:pPr>
      <ns0:r>
        <ns0:t>2026-08-12 v899／私人 1.0.24：角色自定读取回复与线下错误诊断</ns0:t>
      </ns0:r>
    </ns0:p>
    <ns0:p>
      <ns0:pPr>
        <ns0:pStyle ns0:val="ListBullet"/>
      </ns0:pPr>
      <ns0:r>
        <ns0:t>网页核心升级为 v899，私人 iOS 升级为 1.0.24 (24)，原生桥契约仍为 11。读取中的普通模型输出继续由全局读取状态和生成代次拦截。</ns0:t>
      </ns0:r>
    </ns0:p>
    <ns0:p>
      <ns0:pPr>
        <ns0:pStyle ns0:val="ListBullet"/>
      </ns0:pPr>
      <ns0:r>
        <ns0:t>读取完成后的可见话术不再由程序固定汇总。程序只向角色模型提供本轮真实事实；角色自行决定重点、语气、句数以及一条或多条发送。安全校验失败时最多重新生成两次，仍失败则不发送。</ns0:t>
      </ns0:r>
    </ns0:p>
    <ns0:p>
      <ns0:pPr>
        <ns0:pStyle ns0:val="ListBullet"/>
      </ns0:pPr>
      <ns0:r>
        <ns0:t>线下回应失败新增原因分类：余额或额度、401 密钥、403 权限或地区、404 接口或模型、429 限流或配额、408/504 网络超时、连接失败，以及接口成功但没有可显示角色内容。失败不改动原对话。</ns0:t>
      </ns0:r>
    </ns0:p>
    <ns0:p>
      <ns0:pPr>
        <ns0:pStyle ns0:val="ListBullet"/>
      </ns0:pPr>
      <ns0:r>
        <ns0:t>Windows 全套 478 项自动测试全部通过。Mac 五 Target 编译、签名以及真机微信／电话／共同生活／线下失败提示仍需最终验收。</ns0:t>
      </ns0:r>
    </ns0:p>
    <ns0:p>
      <ns0:pPr>
        <ns0:pStyle ns0:val="Heading1"/>
      </ns0:pPr>
      <ns0:r>
        <ns0:t>2026-08-12 v900：语音模型防误配</ns0:t>
      </ns0:r>
    </ns0:p>
    <ns0:p>
      <ns0:pPr>
        <ns0:pStyle ns0:val="ListBullet"/>
      </ns0:pPr>
      <ns0:r>
        <ns0:t>网页核心升级为 v900；私人 iOS 原生代码未修改，仍为 1.0.24 (24)，原生桥契约仍为 11。聊天模型与 TTS 继续使用各自独立的配置和接口。</ns0:t>
      </ns0:r>
    </ns0:p>
    <ns0:p>
      <ns0:pPr>
        <ns0:pStyle ns0:val="ListBullet"/>
      </ns0:pPr>
      <ns0:r>
        <ns0:t>主聊天和辅助模型的自由文本设置新增用途校验：speech-*、tts-* 及名称中作为独立段出现的 tts 标记被识别为语音合成专用模型，不能再作为文字聊天模型保存、测试或调用。</ns0:t>
      </ns0:r>
    </ns0:p>
    <ns0:p>
      <ns0:pPr>
        <ns0:pStyle ns0:val="ListBullet"/>
      </ns0:pPr>
      <ns0:r>
        <ns0:t>防护覆盖三个层级：设置页就近保存和底部保存会拒绝误配；模型测试在联网前拒绝；chatAPI 在真实请求前再次拒绝。旧存档中的错误路线不会被自动删除，但启用或调用时会给出明确提示。</ns0:t>
      </ns0:r>
    </ns0:p>
    <ns0:p>
      <ns0:pPr>
        <ns0:pStyle ns0:val="ListBullet"/>
      </ns0:pPr>
      <ns0:r>
        <ns0:t>正常聊天模型、API 四路线、辅助模型、共同生活固定路线和原有 TTS 生成链保持不变。Windows 全套 479 项自动测试全部通过。</ns0:t>
      </ns0:r>
    </ns0:p>
    <ns0:p>
      <ns0:r>
        <ns0:br ns0:type="page"/>
      </ns0:r>
    </ns0:p>
    <ns0:p>
      <ns0:pPr>
        <ns0:pStyle ns0:val="Heading1"/>
      </ns0:pPr>
      <ns0:r>
        <ns0:rPr>
          <ns0:rFonts ns0:ascii="等线" ns0:hAnsi="等线" ns0:eastAsia="等线"/>
          <ns0:sz ns0:val="32"/>
        </ns0:rPr>
        <ns0:t>v902／私人 1.0.26｜视频画面真实回应与分钟设置（2026-08-12）</ns0:t>
      </ns0:r>
    </ns0:p>
    <ns0:p>
      <ns0:pPr>
        <ns0:spacing ns0:after="120" ns0:line="300" ns0:lineRule="auto"/>
      </ns0:pPr>
      <ns0:r>
        <ns0:rPr>
          <ns0:rFonts ns0:ascii="等线" ns0:hAnsi="等线" ns0:eastAsia="等线"/>
          <ns0:sz ns0:val="21"/>
        </ns0:rPr>
        <ns0:t>网页版和私人 App 共用的视频通话摄像头链路升级为画面独立事件：视觉模型返回的当前画面不会再和历史最后一句用户话语混在同一轮，角色必须先说出画面中的具体细节，再按人设评价、关心或追问。</ns0:t>
      </ns0:r>
    </ns0:p>
    <ns0:p>
      <ns0:pPr>
        <ns0:spacing ns0:after="120" ns0:line="300" ns0:lineRule="auto"/>
      </ns0:pPr>
      <ns0:r>
        <ns0:rPr>
          <ns0:rFonts ns0:ascii="等线" ns0:hAnsi="等线" ns0:eastAsia="等线"/>
          <ns0:sz ns0:val="21"/>
        </ns0:rPr>
        <ns0:t>用户主动口头让角色看画面时不限次数，每次都会重新截取当下画面；偏好设置的单次次数只限制定时自动识别。自动识别间隔从秒改为整分钟，旧设置自动迁移，0 仍表示关闭定时、只允许主动口令。</ns0:t>
      </ns0:r>
    </ns0:p>
    <ns0:p>
      <ns0:pPr>
        <ns0:spacing ns0:after="120" ns0:line="300" ns0:lineRule="auto"/>
      </ns0:pPr>
      <ns0:r>
        <ns0:rPr>
          <ns0:rFonts ns0:ascii="等线" ns0:hAnsi="等线" ns0:eastAsia="等线"/>
          <ns0:sz ns0:val="21"/>
        </ns0:rPr>
        <ns0:t>通话中央区域不再显示任何识别系统词。最右下角仅在识别期间显示小圆圈，成功后消失；识别失败时短暂显示“失败”。画面仍只作为瞬时单帧发送，不写入聊天或存档。</ns0:t>
      </ns0:r>
    </ns0:p>
    <ns0:p>
      <ns0:r>
        <ns0:br ns0:type="page"/>
      </ns0:r>
    </ns0:p>
    <ns0:p>
      <ns0:pPr>
        <ns0:pStyle ns0:val="Heading1"/>
      </ns0:pPr>
      <ns0:r>
        <ns0:rPr>
          <ns0:rFonts ns0:ascii="等线" ns0:hAnsi="等线" ns0:eastAsia="等线"/>
          <ns0:sz ns0:val="32"/>
        </ns0:rPr>
        <ns0:t>v903／私人 1.0.27｜视频识图上游兼容修复（2026-08-12）</ns0:t>
      </ns0:r>
    </ns0:p>
    <ns0:p>
      <ns0:pPr>
        <ns0:spacing ns0:after="120" ns0:line="300" ns0:lineRule="auto"/>
      </ns0:pPr>
      <ns0:r>
        <ns0:rPr>
          <ns0:rFonts ns0:ascii="等线" ns0:hAnsi="等线" ns0:eastAsia="等线"/>
          <ns0:sz ns0:val="21"/>
        </ns0:rPr>
        <ns0:t>v903 是 v902 的窄范围回归修复。定时自动取得的视频画面仍与旧聊天完全隔离，但会作为本轮唯一 user 事件交给角色聊天接口，参考放映厅的自动画面接话结构并继续防止复读；v901 已验证的口头识图结构保持不变。</ns0:t>
      </ns0:r>
    </ns0:p>
    <ns0:p>
      <ns0:pPr>
        <ns0:spacing ns0:after="120" ns0:line="300" ns0:lineRule="auto"/>
      </ns0:pPr>
      <ns0:r>
        <ns0:rPr>
          <ns0:rFonts ns0:ascii="等线" ns0:hAnsi="等线" ns0:eastAsia="等线"/>
          <ns0:sz ns0:val="21"/>
        </ns0:rPr>
        <ns0:t>视觉识别、普通聊天、摄像头、前后翻转、分钟间隔和口头识图不限次数均不变；角色回答阶段失败只在右下角显示失败，不再覆盖通话中央字幕。设备授权同时移除迁移码、备用恢复码及其登录输入入口，邀请码保留，设备恢复和浏览器合并只允许本人扫脸或指纹。</ns0:t>
      </ns0:r>
    </ns0:p>
    <ns0:p>
      <ns0:r>
        <ns0:br ns0:type="page"/>
      </ns0:r>
    </ns0:p>
    <ns0:p>
      <ns0:pPr>
        <ns0:pStyle ns0:val="Heading1"/>
      </ns0:pPr>
      <ns0:r>
        <ns0:rPr>
          <ns0:rFonts ns0:ascii="等线" ns0:hAnsi="等线" ns0:eastAsia="等线"/>
          <ns0:sz ns0:val="32"/>
        </ns0:rPr>
        <ns0:t>v903 授权补充｜仅人脸或指纹恢复设备（2026-08-12）</ns0:t>
      </ns0:r>
    </ns0:p>
    <ns0:p>
      <ns0:pPr>
        <ns0:spacing ns0:after="120" ns0:line="300" ns0:lineRule="auto"/>
      </ns0:pPr>
      <ns0:r>
        <ns0:rPr>
          <ns0:rFonts ns0:ascii="等线" ns0:hAnsi="等线" ns0:eastAsia="等线"/>
          <ns0:sz ns0:val="21"/>
        </ns0:rPr>
        <ns0:t>第一次正常邀请码继续保留。设置中的生成迁移码、生成备用恢复码以及进入小手机时的代码恢复输入框已删除；Safari／Edge 合并只保留扫脸／指纹方式。</ns0:t>
      </ns0:r>
    </ns0:p>
    <ns0:p>
      <ns0:pPr>
        <ns0:spacing ns0:after="120" ns0:line="300" ns0:lineRule="auto"/>
      </ns0:pPr>
      <ns0:r>
        <ns0:rPr>
          <ns0:rFonts ns0:ascii="等线" ns0:hAnsi="等线" ns0:eastAsia="等线"/>
          <ns0:sz ns0:val="21"/>
        </ns0:rPr>
        <ns0:t>客户端已移除代码生成与兑换能力，云端拒绝旧版本的迁移码、备用恢复码和本机身份自动恢复动作。管理员可以放回授权状态，但不会签发号码，用户仍必须使用已绑定的人脸或指纹。</ns0:t>
      </ns0:r>
    </ns0:p>
    <ns0:p>
      <ns0:r>
        <ns0:br ns0:type="page"/>
      </ns0:r>
    </ns0:p>
    <ns0:p>
      <ns0:pPr>
        <ns0:pStyle ns0:val="Heading1"/>
      </ns0:pPr>
      <ns0:r>
        <ns0:rPr>
          <ns0:rFonts ns0:ascii="等线" ns0:hAnsi="等线" ns0:eastAsia="等线"/>
          <ns0:sz ns0:val="32"/>
        </ns0:rPr>
        <ns0:t>v904／私人 1.0.28｜识图关闭与后台通知修复（2026-08-12）</ns0:t>
      </ns0:r>
    </ns0:p>
    <ns0:p>
      <ns0:pPr>
        <ns0:spacing ns0:after="120" ns0:line="300" ns0:lineRule="auto"/>
      </ns0:pPr>
      <ns0:r>
        <ns0:rPr>
          <ns0:rFonts ns0:ascii="等线" ns0:hAnsi="等线" ns0:eastAsia="等线"/>
          <ns0:sz ns0:val="21"/>
        </ns0:rPr>
        <ns0:t>视频摄像头自动识图间隔 0 现在会立即清除当前通话定时器，并在旧定时回调和自动识图入口双重拦截；新用户默认 0。用户口头说‘你看一下’仍每次重新取得当前画面且不限次数。</ns0:t>
      </ns0:r>
    </ns0:p>
    <ns0:p>
      <ns0:pPr>
        <ns0:spacing ns0:after="120" ns0:line="300" ns0:lineRule="auto"/>
      </ns0:pPr>
      <ns0:r>
        <ns0:rPr>
          <ns0:rFonts ns0:ascii="等线" ns0:hAnsi="等线" ns0:eastAsia="等线"/>
          <ns0:sz ns0:val="21"/>
        </ns0:rPr>
        <ns0:t>后台主动消息的每个气泡作为独立通知卡显示，直接保留角色昵称与当前句正文。角色头像同步会在内存缓存缺失时重新读取 IndexedDB 或私人本机大容量图片，再上传真实缩略图；通知扩展等待通信意图处理结束后提交卡片。苹果系统仍会把通信头像裁成圆形，并显示 App 来源小图标。</ns0:t>
      </ns0:r>
    </ns0:p>
    <ns0:p>
      <ns0:r>
        <ns0:br ns0:type="page"/>
      </ns0:r>
    </ns0:p>
    <ns0:p>
      <ns0:pPr>
        <ns0:pStyle ns0:val="Heading1"/>
      </ns0:pPr>
      <ns0:r>
        <ns0:rPr>
          <ns0:rFonts ns0:ascii="等线" ns0:hAnsi="等线" ns0:eastAsia="等线"/>
          <ns0:sz ns0:val="32"/>
        </ns0:rPr>
        <ns0:t>v905／私人 1.0.29｜后台接管、App感知与全局时间开关（2026-08-12）</ns0:t>
      </ns0:r>
    </ns0:p>
    <ns0:p>
      <ns0:pPr>
        <ns0:spacing ns0:after="120" ns0:line="300" ns0:lineRule="auto"/>
      </ns0:pPr>
      <ns0:r>
        <ns0:rPr>
          <ns0:rFonts ns0:ascii="等线" ns0:hAnsi="等线" ns0:eastAsia="等线"/>
          <ns0:sz ns0:val="21"/>
        </ns0:rPr>
        <ns0:t>普通微信回复和真实iPhone查看在页面退到后台后由服务器接管并通过角色逐句通知送达；前台正常完成会取消服务端任务，避免双回复。一分钟后台测试是独立旁路，不受正式安静期、日次数和App查看影响。</ns0:t>
      </ns0:r>
    </ns0:p>
    <ns0:p>
      <ns0:pPr>
        <ns0:spacing ns0:after="120" ns0:line="300" ns0:lineRule="auto"/>
      </ns0:pPr>
      <ns0:r>
        <ns0:rPr>
          <ns0:rFonts ns0:ascii="等线" ns0:hAnsi="等线" ns0:eastAsia="等线"/>
          <ns0:sz ns0:val="21"/>
        </ns0:rPr>
        <ns0:t>新增可关闭的角色App感知：每次统一主动机会在普通联系与查看App之间各50%，每日查看上限0至5。服务器先请求新鲜授权App用量，角色自然联系；用户回复立即取消后续，否则五分钟内由角色选择再问一次或锁定该App，随后90分钟冷却。</ns0:t>
      </ns0:r>
    </ns0:p>
    <ns0:p>
      <ns0:pPr>
        <ns0:spacing ns0:after="120" ns0:line="300" ns0:lineRule="auto"/>
      </ns0:pPr>
      <ns0:r>
        <ns0:rPr>
          <ns0:rFonts ns0:ascii="等线" ns0:hAnsi="等线" ns0:eastAsia="等线"/>
          <ns0:sz ns0:val="21"/>
        </ns0:rPr>
        <ns0:t>共同生活状态可分别手动编辑生活阶段、当前活动和地点。时间感知关闭后，微信、视频/语音、线下约会、共同生活及服务器消息均不知道日期、时间、星期、时段和间隔。睡眠步数、每日全部App用量、失联电量位置、5%电量、难过心率及手动解锁事件进入服务器分钟任务，普通后台和锁屏可继续；iOS上划强退仍不保证系统唤醒。</ns0:t>
      </ns0:r>
    </ns0:p>
    <ns0:p>
      <ns0:r>
        <ns0:br ns0:type="page"/>
      </ns0:r>
    </ns0:p>
    <ns0:p>
      <ns0:pPr>
        <ns0:pStyle ns0:val="Heading1"/>
      </ns0:pPr>
      <ns0:r>
        <ns0:rPr>
          <ns0:rFonts ns0:ascii="等线" ns0:hAnsi="等线" ns0:eastAsia="等线"/>
          <ns0:sz ns0:val="32"/>
        </ns0:rPr>
        <ns0:t>v906／私人 1.0.30｜后台实测、实时心情与宠物健康（2026-08-13）</ns0:t>
      </ns0:r>
    </ns0:p>
    <ns0:p>
      <ns0:pPr>
        <ns0:spacing ns0:after="120" ns0:line="300" ns0:lineRule="auto"/>
      </ns0:pPr>
      <ns0:r>
        <ns0:rPr>
          <ns0:rFonts ns0:ascii="等线" ns0:hAnsi="等线" ns0:eastAsia="等线"/>
          <ns0:sz ns0:val="21"/>
        </ns0:rPr>
        <ns0:t>苹果兼容适配开启并在私人 App／苹果主屏版生效时，视频通话顶部角色备注和通话时间整体下移十四像素；关闭开关、安卓和普通浏览器保持原位置。聊天页心情在角色消息到达后即时刷新。</ns0:t>
      </ns0:r>
    </ns0:p>
    <ns0:p>
      <ns0:pPr>
        <ns0:spacing ns0:after="120" ns0:line="300" ns0:lineRule="auto"/>
      </ns0:pPr>
      <ns0:r>
        <ns0:rPr>
          <ns0:rFonts ns0:ascii="等线" ns0:hAnsi="等线" ns0:eastAsia="等线"/>
          <ns0:sz ns0:val="21"/>
        </ns0:rPr>
        <ns0:t>电子宠物家庭从最多两只扩为四只，四只拥有独立房间、睡眠、追球和一起玩站位。按最后喂食时间计算：两天未喂体态缩瘦，超过三天进入生病状态并显示头顶气泡；普通喂食不代替治疗，商城恢复药在成长手册中使用后恢复健康。</ns0:t>
      </ns0:r>
    </ns0:p>
    <ns0:p>
      <ns0:pPr>
        <ns0:spacing ns0:after="120" ns0:line="300" ns0:lineRule="auto"/>
      </ns0:pPr>
      <ns0:r>
        <ns0:rPr>
          <ns0:rFonts ns0:ascii="等线" ns0:hAnsi="等线" ns0:eastAsia="等线"/>
          <ns0:sz ns0:val="21"/>
        </ns0:rPr>
        <ns0:t>后台接管的前台兜底改为一分钟，一分钟通知测试新增完整链路预检和任务编号。App 感知增加立即真实测试，不消耗正式次数或九十分钟冷却；取得新鲜软件变化后角色通知，五分钟未回复继续询问或锁定。需要应用迁移 202608130001 并重新部署 phone-role-push。</ns0:t>
      </ns0:r>
    </ns0:p>
    <ns0:p>
      <ns0:r>
        <ns0:br ns0:type="page"/>
      </ns0:r>
    </ns0:p>
    <ns0:p>
      <ns0:pPr>
        <ns0:pStyle ns0:val="Heading1"/>
      </ns0:pPr>
      <ns0:r>
        <ns0:rPr>
          <ns0:rFonts ns0:ascii="等线" ns0:hAnsi="等线" ns0:eastAsia="等线"/>
          <ns0:sz ns0:val="32"/>
        </ns0:rPr>
        <ns0:t>v906 发布状态补充（2026-08-13）</ns0:t>
      </ns0:r>
    </ns0:p>
    <ns0:p>
      <ns0:pPr>
        <ns0:spacing ns0:after="120" ns0:line="300" ns0:lineRule="auto"/>
      </ns0:pPr>
      <ns0:r>
        <ns0:rPr>
          <ns0:rFonts ns0:ascii="等线" ns0:hAnsi="等线" ns0:eastAsia="等线"/>
          <ns0:sz ns0:val="21"/>
        </ns0:rPr>
        <ns0:t>迁移 202608130001_background_app_watch_test.sql 已应用到远端并登记，phone-role-push 已完成部署。Windows 完整自动回归 493/493 通过。发布后的剩余证据边界是 Mac 五 Target 编译与真实 iPhone 的通知、Screen Time 和 Managed Settings 链路。</ns0:t>
      </ns0:r>
    </ns0:p>
    <ns0:p>
      <ns0:r>
        <ns0:br ns0:type="page"/>
      </ns0:r>
    </ns0:p>
    <ns0:p>
      <ns0:pPr>
        <ns0:pStyle ns0:val="Heading1"/>
      </ns0:pPr>
      <ns0:r>
        <ns0:rPr>
          <ns0:rFonts ns0:ascii="等线" ns0:hAnsi="等线" ns0:eastAsia="等线"/>
          <ns0:sz ns0:val="32"/>
        </ns0:rPr>
        <ns0:t>v907／私人 1.0.31｜后台可靠性、聊天与宠物成长（2026-08-13）</ns0:t>
      </ns0:r>
    </ns0:p>
    <ns0:p>
      <ns0:pPr>
        <ns0:spacing ns0:after="120" ns0:line="300" ns0:lineRule="auto"/>
      </ns0:pPr>
      <ns0:r>
        <ns0:rPr>
          <ns0:rFonts ns0:ascii="等线" ns0:hAnsi="等线" ns0:eastAsia="等线"/>
          <ns0:sz ns0:val="21"/>
        </ns0:rPr>
        <ns0:t>后台链路修复三项核心失败：App立即查看在正式每日次数0时仍可测试；一分钟测试不再被瞬时资料状态取消；聊天回复和设备查看退后台后保留独立服务器接力，且本地消息先持久化再撤销兜底。网页Service Worker升级校验已修复，旧v901可获取并安装v907。</ns0:t>
      </ns0:r>
    </ns0:p>
    <ns0:p>
      <ns0:pPr>
        <ns0:spacing ns0:after="120" ns0:line="300" ns0:lineRule="auto"/>
      </ns0:pPr>
      <ns0:r>
        <ns0:rPr>
          <ns0:rFonts ns0:ascii="等线" ns0:hAnsi="等线" ns0:eastAsia="等线"/>
          <ns0:sz ns0:val="21"/>
        </ns0:rPr>
        <ns0:t>微信气泡设置新增独立的本人／角色语音翻译框背景与文字颜色。点击角色消息打开操作菜单时可直接删除该条角色消息，删除后同步持久化聊天。</ns0:t>
      </ns0:r>
    </ns0:p>
    <ns0:p>
      <ns0:pPr>
        <ns0:spacing ns0:after="120" ns0:line="300" ns0:lineRule="auto"/>
      </ns0:pPr>
      <ns0:r>
        <ns0:rPr>
          <ns0:rFonts ns0:ascii="等线" ns0:hAnsi="等线" ns0:eastAsia="等线"/>
          <ns0:sz ns0:val="21"/>
        </ns0:rPr>
        <ns0:t>宠物每满30天进化一个阶段，不再由照顾分数加速；成长手册可退化回最初奶团，也可恢复自然阶段。睡眠坐标统一回到左侧窝垫，今日三餐的‘让TA照顾’会关闭手册并在房间展示照顾动作。</ns0:t>
      </ns0:r>
    </ns0:p>
    <ns0:p>
      <ns0:pPr>
        <ns0:spacing ns0:after="120" ns0:line="300" ns0:lineRule="auto"/>
      </ns0:pPr>
      <ns0:r>
        <ns0:rPr>
          <ns0:rFonts ns0:ascii="等线" ns0:hAnsi="等线" ns0:eastAsia="等线"/>
          <ns0:sz ns0:val="21"/>
        </ns0:rPr>
        <ns0:t>版本为网页v907、私人iOS 1.0.31 (31)。共享PhoneWeb.bundle已重新生成，迁移202608130002已应用，phone-role-push已部署，Windows自动回归499/499通过。</ns0:t>
      </ns0:r>
    </ns0:p>
    <ns0:p>
      <ns0:r>
        <ns0:br ns0:type="page"/>
      </ns0:r>
    </ns0:p>
    <ns0:p>
      <ns0:pPr>
        <ns0:pStyle ns0:val="Heading1"/>
      </ns0:pPr>
      <ns0:r>
        <ns0:rPr>
          <ns0:rFonts ns0:ascii="等线" ns0:hAnsi="等线" ns0:eastAsia="等线"/>
          <ns0:sz ns0:val="32"/>
        </ns0:rPr>
        <ns0:t>v908／私人 1.0.32｜后台根因修复与宠物精确回窝（2026-08-13）</ns0:t>
      </ns0:r>
    </ns0:p>
    <ns0:p>
      <ns0:pPr>
        <ns0:spacing ns0:after="120" ns0:line="300" ns0:lineRule="auto"/>
      </ns0:pPr>
      <ns0:r>
        <ns0:rPr>
          <ns0:rFonts ns0:ascii="等线" ns0:hAnsi="等线" ns0:eastAsia="等线"/>
          <ns0:sz ns0:val="21"/>
        </ns0:rPr>
        <ns0:t>网页版升级为 v908，私人 iOS 安装版升级为 1.0.32 (32)。本版不扩大功能范围，集中修复三项连续失败的后台核心链路：1 分钟测试、查看当前软件立即测试，以及角色回复或设备查看中途退出 App 后的服务器接力与通知。</ns0:t>
      </ns0:r>
    </ns0:p>
    <ns0:p>
      <ns0:pPr>
        <ns0:spacing ns0:after="120" ns0:line="300" ns0:lineRule="auto"/>
      </ns0:pPr>
      <ns0:r>
        <ns0:rPr>
          <ns0:rFonts ns0:ascii="等线" ns0:hAnsi="等线" ns0:eastAsia="等线"/>
          <ns0:sz ns0:val="21"/>
        </ns0:rPr>
        <ns0:t>私人 App 在启动时安装后台推送处理器；后台任务不再依赖用户是否打开过伴生同步页面。服务器显式任务不允许角色选择静默，同时记录 APNs 接受状态和设备回执，便于区分上游生成、推送和本机执行问题。迁移 202608130003 与 phone-role-push 已在线部署。</ns0:t>
      </ns0:r>
    </ns0:p>
    <ns0:p>
      <ns0:pPr>
        <ns0:spacing ns0:after="120" ns0:line="300" ns0:lineRule="auto"/>
      </ns0:pPr>
      <ns0:r>
        <ns0:rPr>
          <ns0:rFonts ns0:ascii="等线" ns0:hAnsi="等线" ns0:eastAsia="等线"/>
          <ns0:sz ns0:val="21"/>
        </ns0:rPr>
        <ns0:t>宠物睡眠改为按同时睡觉数量和物种缩放，四只宠物都落在左侧粉色窝垫内，不再停在窝顶或窗台；已经通过实际渲染截图检查。共享 PhoneWeb.bundle 已重新生成。Windows 自动回归 503/503 通过，Mac 编译与真实 iPhone 后台通知仍需用户验收。</ns0:t>
      </ns0:r>
    </ns0:p>
    <ns0:p>
      <ns0:r>
        <ns0:br ns0:type="page"/>
      </ns0:r>
    </ns0:p>
    <ns0:p>
      <ns0:pPr>
        <ns0:pStyle ns0:val="Heading1"/>
      </ns0:pPr>
      <ns0:r>
        <ns0:rPr>
          <ns0:rFonts ns0:ascii="等线" ns0:hAnsi="等线" ns0:eastAsia="等线"/>
          <ns0:sz ns0:val="32"/>
        </ns0:rPr>
        <ns0:t>v909／私人 1.0.33｜后台消息可靠入聊与 iOS 系统闹钟（2026-08-13）</ns0:t>
      </ns0:r>
    </ns0:p>
    <ns0:p>
      <ns0:pPr>
        <ns0:spacing ns0:after="120" ns0:line="300" ns0:lineRule="auto"/>
      </ns0:pPr>
      <ns0:r>
        <ns0:rPr>
          <ns0:rFonts ns0:ascii="等线" ns0:hAnsi="等线" ns0:eastAsia="等线"/>
          <ns0:sz ns0:val="21"/>
        </ns0:rPr>
        <ns0:t>网页版升级为 v909，私人 iOS 安装版升级为 1.0.33 (33)，原生桥契约升级为 12。App 查看测试改用 Screen Time 子快照和真实采集时间，phone-role-push v909 已在线部署。</ns0:t>
      </ns0:r>
    </ns0:p>
    <ns0:p>
      <ns0:pPr>
        <ns0:spacing ns0:after="120" ns0:line="300" ns0:lineRule="auto"/>
      </ns0:pPr>
      <ns0:r>
        <ns0:rPr>
          <ns0:rFonts ns0:ascii="等线" ns0:hAnsi="等线" ns0:eastAsia="等线"/>
          <ns0:sz ns0:val="21"/>
        </ns0:rPr>
        <ns0:t>角色后台消息现在以服务端 outbox ID 作为唯一身份，先写入角色聊天并等待本地持久化完成，再向服务器确认；如果中途失败，消息仍会在下一次拉取时重试。这样修复了只看到通知、聊天没有正文的问题。</ns0:t>
      </ns0:r>
    </ns0:p>
    <ns0:p>
      <ns0:pPr>
        <ns0:spacing ns0:after="120" ns0:line="300" ns0:lineRule="auto"/>
      </ns0:pPr>
      <ns0:r>
        <ns0:rPr>
          <ns0:rFonts ns0:ascii="等线" ns0:hAnsi="等线" ns0:eastAsia="等线"/>
          <ns0:sz ns0:val="21"/>
        </ns0:rPr>
        <ns0:t>私人 iOS 26 版把小手机闹钟同步到 AlarmKit，支持一次、每日、关闭和删除，App 退到后台后由系统继续提醒。网页和 Android 的原前台闹钟保持不变。宠物睡眠坐标再次下移到左侧粉色窝垫。Windows 自动回归 506/506 通过，Mac 编译和真实 iPhone 验收仍是证据边界。</ns0:t>
      </ns0:r>
    </ns0:p>
    <ns0:p>
      <ns0:r>
        <ns0:br ns0:type="page"/>
      </ns0:r>
    </ns0:p>
    <ns0:p>
      <ns0:pPr>
        <ns0:pStyle ns0:val="Heading1"/>
      </ns0:pPr>
      <ns0:r>
        <ns0:rPr>
          <ns0:rFonts ns0:ascii="等线" ns0:hAnsi="等线" ns0:eastAsia="等线"/>
          <ns0:sz ns0:val="32"/>
        </ns0:rPr>
        <ns0:t>v910／私人 1.0.34｜视频通话屏幕共享、PiP 字幕与后台查看修复（2026-08-13）</ns0:t>
      </ns0:r>
    </ns0:p>
    <ns0:p>
      <ns0:pPr>
        <ns0:spacing ns0:after="120" ns0:line="300" ns0:lineRule="auto"/>
      </ns0:pPr>
      <ns0:r>
        <ns0:rPr>
          <ns0:rFonts ns0:ascii="等线" ns0:hAnsi="等线" ns0:eastAsia="等线"/>
          <ns0:sz ns0:val="21"/>
        </ns0:rPr>
        <ns0:t>当前版本：网页版 v910；私人 iOS 1.0.34 (34)；原生桥契约 13。私人 Xcode 工程由主 App、Report、Monitor、Shield、通知服务和 PhoneScreenBroadcast 共六个 Target 组成，内置 PhoneWeb.bundle 已重新生成并与 v910 对齐。</ns0:t>
      </ns0:r>
    </ns0:p>
    <ns0:p>
      <ns0:pPr>
        <ns0:spacing ns0:after="120" ns0:line="300" ns0:lineRule="auto"/>
      </ns0:pPr>
      <ns0:r>
        <ns0:rPr>
          <ns0:rFonts ns0:ascii="等线" ns0:hAnsi="等线" ns0:eastAsia="等线"/>
          <ns0:sz ns0:val="21"/>
        </ns0:rPr>
        <ns0:t>视频通话左下角新增小型屏幕共享按钮。私人 iOS 使用 ReplayKit 系统共享面板；电脑网页使用 getDisplayMedia。共享开始后，画面识别改取共享屏幕，摄像头仍可独立开关；二者共用偏好设置里的分钟间隔和每通自动次数，口头要求角色查看仍不限次数。角色知道当前是普通摄像头还是屏幕共享，也知道共享结束。</ns0:t>
      </ns0:r>
    </ns0:p>
    <ns0:p>
      <ns0:pPr>
        <ns0:spacing ns0:after="120" ns0:line="300" ns0:lineRule="auto"/>
      </ns0:pPr>
      <ns0:r>
        <ns0:rPr>
          <ns0:rFonts ns0:ascii="等线" ns0:hAnsi="等线" ns0:eastAsia="等线"/>
          <ns0:sz ns0:val="21"/>
        </ns0:rPr>
        <ns0:t>角色可按自身性格输出屏幕共享请求标记，App 显示带头像、原因、拒绝和同意的请求弹框。用户同意后仍需通过 iOS／浏览器系统确认；20 秒未真正开始会被视为未完成确认，角色不得假装看到。切到其他 App 时，iOS PiP 显示角色状态、外语原文字幕和中文翻译，原生音频接力用于维持通话声音。</ns0:t>
      </ns0:r>
    </ns0:p>
    <ns0:p>
      <ns0:pPr>
        <ns0:spacing ns0:after="120" ns0:line="300" ns0:lineRule="auto"/>
      </ns0:pPr>
      <ns0:r>
        <ns0:rPr>
          <ns0:rFonts ns0:ascii="等线" ns0:hAnsi="等线" ns0:eastAsia="等线"/>
          <ns0:sz ns0:val="21"/>
        </ns0:rPr>
        <ns0:t>后台 App 查看以请求后的新鲜 Screen Time 快照为准，缺少增量时会重新请求；五分钟跟进动作在首次成功时固定为继续询问或锁定，避免模型话术与执行相撞。主动消息以普通真实聊天上下文为第一优先，并按角色性格感知长时间未回复，不再只沿用旧主动消息。</ns0:t>
      </ns0:r>
    </ns0:p>
    <ns0:p>
      <ns0:pPr>
        <ns0:spacing ns0:after="120" ns0:line="300" ns0:lineRule="auto"/>
      </ns0:pPr>
      <ns0:r>
        <ns0:rPr>
          <ns0:rFonts ns0:ascii="等线" ns0:hAnsi="等线" ns0:eastAsia="等线"/>
          <ns0:sz ns0:val="21"/>
        </ns0:rPr>
        <ns0:t>自动化证据：Windows 全量 512/512 通过；PBX 六 Target、版本和资源静态核验通过。phone-role-push 需要部署本版。Mac 编译、签名、Broadcast Upload 扩展嵌入、系统共享倒计时、PiP、后台麦克风／音频以及真实 Screen Time 新鲜快照仍需真机验收。</ns0:t>
      </ns0:r>
    </ns0:p>
    <ns0:p>
      <ns0:pPr>
        <ns0:pStyle ns0:val="Heading2"/>
      </ns0:pPr>
      <ns0:r>
        <ns0:rPr>
          <ns0:b/>
        </ns0:rPr>
        <ns0:t>v911／私人 1.0.35｜后台共享取帧与软件查看真修复（2026-08-13）</ns0:t>
      </ns0:r>
    </ns0:p>
    <ns0:p>
      <ns0:r>
        <ns0:rPr>
          <ns0:sz ns0:val="21"/>
        </ns0:rPr>
        <ns0:t>网页版升级为 v911，私人 iOS 升级为 1.0.35 (35)，原生桥契约升级为 14。屏幕共享的口头查看由原生语音最终结果冻结当刻 ReplayKit 系统帧，并通过一次性令牌交给网页消费，避免网页恢复后误取小手机通话页。私人通话隐藏时不再由网页主动停止原生听筒，连续识别分段保持录音 Audio Session；后台最终语音事件会持久在原生队列并在回到小手机后补投。角色共享申请固定覆盖在通话层。后台 App 查看收到 view 命令后先真实刷新 Screen Time，再以请求后的 screenTime.generatedAt 和逐 App 用量完成原子回执。每日限额在重建 DeviceActivityEvent 时显式 includesPastActivity=true，确保今天重建监控前的真实用量继续计入当天阈值。</ns0:t>
      </ns0:r>
    </ns0:p>
    <ns0:p>
      <ns0:pPr>
        <ns0:pStyle ns0:val="Heading1"/>
      </ns0:pPr>
      <ns0:r>
        <ns0:t>2026-08-13：v912 后台共享识图、原字幕与角色闹钟</ns0:t>
      </ns0:r>
    </ns0:p>
    <ns0:p>
      <ns0:pPr>
        <ns0:spacing ns0:after="120"/>
      </ns0:pPr>
      <ns0:r>
        <ns0:t>当前版本：网页核心 v912；私人 iOS 1.0.36 (36)；原生桥契约 15。</ns0:t>
      </ns0:r>
    </ns0:p>
    <ns0:p>
      <ns0:pPr>
        <ns0:spacing ns0:after="120"/>
      </ns0:pPr>
      <ns0:r>
        <ns0:t>屏幕共享识图仍读取用户说话当刻冻结的 ReplayKit 系统帧。私人版在冻结帧令牌产生时申请有限原生后台任务，网页完成视觉识别与本轮角色回复后通过 screenShare.vision.complete 成对结束。无屏幕共享帧令牌的摄像头识图保持原快速路径，不等待角色回复完成。</ns0:t>
      </ns0:r>
    </ns0:p>
    <ns0:p>
      <ns0:pPr>
        <ns0:spacing ns0:after="120"/>
      </ns0:pPr>
      <ns0:r>
        <ns0:t>通话字幕没有采用新设计。主通话页每次内容更新都强制重播项目原有 csin .3s ease（透明度 0 到 1，translateY 8px 到 0）；原生悬浮通话字幕使用相同 0.3 秒和 CSS ease 控制点。结束屏幕共享后也继续使用同一动画。</ns0:t>
      </ns0:r>
    </ns0:p>
    <ns0:p>
      <ns0:pPr>
        <ns0:spacing ns0:after="120"/>
      </ns0:pPr>
      <ns0:r>
        <ns0:t>闹钟备注在创建时先生成符合对应角色人设的短提醒，失败则使用稳定后备话术。私人版保留 AlarmKit 响铃，同时以 UNCalendarNotificationTrigger 排入角色消息通知；下次同步从已送达或已点击事件补入聊天，并按闹钟 ID 与日期去重。网页版前台到点也先写入角色消息，再尝试角色来电。</ns0:t>
      </ns0:r>
    </ns0:p>
    <ns0:p>
      <ns0:pPr>
        <ns0:spacing ns0:after="120"/>
      </ns0:pPr>
      <ns0:r>
        <ns0:t>Windows 仅能做静态和自动回归。Mac 六 Target 编译、签名、真实 iPhone 后台共享识图、悬浮字幕、闹钟系统通知与聊天补记仍需验收。</ns0:t>
      </ns0:r>
    </ns0:p>
    <ns0:p>
      <ns0:r>
        <ns0:br ns0:type="page"/>
      </ns0:r>
    </ns0:p>
    <ns0:p>
      <ns0:pPr>
        <ns0:pStyle ns0:val="Heading1"/>
      </ns0:pPr>
      <ns0:r>
        <ns0:rPr>
          <ns0:rFonts ns0:ascii="等线" ns0:hAnsi="等线" ns0:eastAsia="等线"/>
          <ns0:sz ns0:val="32"/>
        </ns0:rPr>
        <ns0:t>v913／私人 1.0.37｜共享状态可靠通知与实时共享理解（2026-08-13）</ns0:t>
      </ns0:r>
    </ns0:p>
    <ns0:p>
      <ns0:pPr>
        <ns0:spacing ns0:after="120" ns0:line="300" ns0:lineRule="auto"/>
      </ns0:pPr>
      <ns0:r>
        <ns0:rPr>
          <ns0:rFonts ns0:ascii="等线" ns0:hAnsi="等线" ns0:eastAsia="等线"/>
          <ns0:sz ns0:val="21"/>
        </ns0:rPr>
        <ns0:t>当前版本：网页 v913；私人 iOS 1.0.37 (37)；原生桥契约 16。共享业务核心仍只有一份，私人 App 内置 PhoneWeb.bundle 与网页版本原子同步。</ns0:t>
      </ns0:r>
    </ns0:p>
    <ns0:p>
      <ns0:pPr>
        <ns0:spacing ns0:after="120" ns0:line="300" ns0:lineRule="auto"/>
      </ns0:pPr>
      <ns0:r>
        <ns0:rPr>
          <ns0:rFonts ns0:ascii="等线" ns0:hAnsi="等线" ns0:eastAsia="等线"/>
          <ns0:sz ns0:val="21"/>
        </ns0:rPr>
        <ns0:t>屏幕共享开始和结束现在是独立的通话状态事件。私人版除原生每半秒状态推送外，网页在用户点共享按钮后还会主动查询状态，避免系统面板切换期间丢事件。角色会先自然确认知道共享已开始，但没有真实帧描述时不会声称看到了具体内容。</ns0:t>
      </ns0:r>
    </ns0:p>
    <ns0:p>
      <ns0:pPr>
        <ns0:spacing ns0:after="120" ns0:line="300" ns0:lineRule="auto"/>
      </ns0:pPr>
      <ns0:r>
        <ns0:rPr>
          <ns0:rFonts ns0:ascii="等线" ns0:hAnsi="等线" ns0:eastAsia="等线"/>
          <ns0:sz ns0:val="21"/>
        </ns0:rPr>
        <ns0:t>偏好设置新增默认关闭的实时共享理解测试开关。开启后仅在屏幕共享期间工作：约每 4 秒检查一轮，只有明显画面变化才调用视觉模型并让角色按人设回应。摄像头原分钟识别不变；共享实时模式开启时不再叠加分钟定时，避免双重识别。</ns0:t>
      </ns0:r>
    </ns0:p>
    <ns0:p>
      <ns0:pPr>
        <ns0:spacing ns0:after="120" ns0:line="300" ns0:lineRule="auto"/>
      </ns0:pPr>
      <ns0:r>
        <ns0:rPr>
          <ns0:rFonts ns0:ascii="等线" ns0:hAnsi="等线" ns0:eastAsia="等线"/>
          <ns0:sz ns0:val="21"/>
        </ns0:rPr>
        <ns0:t>全屏通话字幕使用与原生 PiP 相同的 0.3 秒、8px 渐显上移动画。字幕框保留原文字宽度，缩短高度并使用轻透明模糊背景；PiP 宽度保持 360，高度从 202 缩至 176，名字和内容略向上。</ns0:t>
      </ns0:r>
    </ns0:p>
    <ns0:p>
      <ns0:pPr>
        <ns0:spacing ns0:after="120" ns0:line="300" ns0:lineRule="auto"/>
      </ns0:pPr>
      <ns0:r>
        <ns0:rPr>
          <ns0:rFonts ns0:ascii="等线" ns0:hAnsi="等线" ns0:eastAsia="等线"/>
          <ns0:sz ns0:val="21"/>
        </ns0:rPr>
        <ns0:t>验证边界：528/528 Windows 自动测试通过。Mac 六 Target 编译、签名、Broadcast Upload 扩展、真实 iPhone 后台帧触发、语音持续、PiP 透明度及长时间耗电仍待实机验证。</ns0:t>
      </ns0:r>
    </ns0:p>
    <ns0:p>
      <ns0:r>
        <ns0:br ns0:type="page"/>
      </ns0:r>
    </ns0:p>
    <ns0:p>
      <ns0:pPr>
        <ns0:pStyle ns0:val="Heading1"/>
      </ns0:pPr>
      <ns0:r>
        <ns0:rPr>
          <ns0:rFonts ns0:ascii="等线" ns0:hAnsi="等线" ns0:eastAsia="等线"/>
          <ns0:sz ns0:val="32"/>
        </ns0:rPr>
        <ns0:t>v914／私人 1.0.38｜系统悬浮通话透视与免登录在线音乐（2026-08-13）</ns0:t>
      </ns0:r>
    </ns0:p>
    <ns0:p>
      <ns0:pPr>
        <ns0:spacing ns0:after="120" ns0:line="300" ns0:lineRule="auto"/>
      </ns0:pPr>
      <ns0:r>
        <ns0:rPr>
          <ns0:rFonts ns0:ascii="等线" ns0:hAnsi="等线" ns0:eastAsia="等线"/>
          <ns0:sz ns0:val="21"/>
        </ns0:rPr>
        <ns0:t>当前版本：网页 v914；私人 iOS 1.0.38 (38)；原生桥契约 16。完整通话页恢复原来的无玻璃框字幕样式，空字幕不再显示黑条；只有退出小手机后显示在 iPhone 主屏幕或其他 App 上方的原生 PiP 内容背景使用轻透明设置。</ns0:t>
      </ns0:r>
    </ns0:p>
    <ns0:p>
      <ns0:pPr>
        <ns0:spacing ns0:after="120" ns0:line="300" ns0:lineRule="auto"/>
      </ns0:pPr>
      <ns0:r>
        <ns0:rPr>
          <ns0:rFonts ns0:ascii="等线" ns0:hAnsi="等线" ns0:eastAsia="等线"/>
          <ns0:sz ns0:val="21"/>
        </ns0:rPr>
        <ns0:t>实时共享理解开关会立即同步真实外观。用户点左下共享按钮后，iOS 系统面板尚未确认时按钮进入等待态；只有 Broadcast Upload 扩展报告 active 后，才显示真实开启并通知角色共享已开始。既有共享状态独立队列、口头识图不限次数、自动次数上限和后台帧链路不变。</ns0:t>
      </ns0:r>
    </ns0:p>
    <ns0:p>
      <ns0:pPr>
        <ns0:spacing ns0:after="120" ns0:line="300" ns0:lineRule="auto"/>
      </ns0:pPr>
      <ns0:r>
        <ns0:rPr>
          <ns0:rFonts ns0:ascii="等线" ns0:hAnsi="等线" ns0:eastAsia="等线"/>
          <ns0:sz ns0:val="21"/>
        </ns0:rPr>
        <ns0:t>音乐页新增公开在线搜索，不需要用户登录音乐账号。搜索结果可播放或收藏，收藏后与本地歌曲一样可邀请角色一起听；角色仍能读到当前歌名、歌手、一起听聊天和普通微信上下文。本地上传、直链、歌单导入导出继续保留。</ns0:t>
      </ns0:r>
    </ns0:p>
    <ns0:p>
      <ns0:pPr>
        <ns0:spacing ns0:after="120" ns0:line="300" ns0:lineRule="auto"/>
      </ns0:pPr>
      <ns0:r>
        <ns0:rPr>
          <ns0:rFonts ns0:ascii="等线" ns0:hAnsi="等线" ns0:eastAsia="等线"/>
          <ns0:sz ns0:val="21"/>
        </ns0:rPr>
        <ns0:t>验收边界：网页功能可在 Windows 静态和自动化环境验证；iOS 系统 PiP 的最终透明合成、系统面板、后台音频、ReplayKit 和六 Target 签名必须在 Mac／真实 iPhone 验收。在线曲库受网络、地区和公开曲库收录影响，故障时不得影响本地音乐。</ns0:t>
      </ns0:r>
    </ns0:p>
    <ns0:p>
      <ns0:r>
        <ns0:br ns0:type="page"/>
      </ns0:r>
    </ns0:p>
    <ns0:p>
      <ns0:pPr>
        <ns0:pStyle ns0:val="Heading1"/>
      </ns0:pPr>
      <ns0:r>
        <ns0:rPr>
          <ns0:rFonts ns0:ascii="等线" ns0:hAnsi="等线" ns0:eastAsia="等线"/>
          <ns0:sz ns0:val="32"/>
        </ns0:rPr>
        <ns0:t>v915／私人 1.0.39｜后台共享帧交接与角色自主观察（2026-08-13）</ns0:t>
      </ns0:r>
    </ns0:p>
    <ns0:p>
      <ns0:pPr>
        <ns0:spacing ns0:after="120" ns0:line="300" ns0:lineRule="auto"/>
      </ns0:pPr>
      <ns0:r>
        <ns0:rPr>
          <ns0:rFonts ns0:ascii="等线" ns0:hAnsi="等线" ns0:eastAsia="等线"/>
          <ns0:sz ns0:val="21"/>
        </ns0:rPr>
        <ns0:t>当前版本：网页 v915；私人 iOS 1.0.39 (39)；原生桥契约 16。ReplayKit 后台扩展会把其他 App 的最新帧与小手机前台帧分开交接，实时识别优先消费后台外部 App 帧，减少切回小手机后只看到自身界面的情况。</ns0:t>
      </ns0:r>
    </ns0:p>
    <ns0:p>
      <ns0:pPr>
        <ns0:spacing ns0:after="120" ns0:line="300" ns0:lineRule="auto"/>
      </ns0:pPr>
      <ns0:r>
        <ns0:rPr>
          <ns0:rFonts ns0:ascii="等线" ns0:hAnsi="等线" ns0:eastAsia="等线"/>
          <ns0:sz ns0:val="21"/>
        </ns0:rPr>
        <ns0:t>实时共享理解改为角色自主观察：角色看到画面后可以安静继续，不需要每帧说话；遇到在意内容时只问一个问题并暂停，用户用语音或打字回答后，角色按性格决定继续观察或结束本轮。设置里的每次视频识别次数上限仍有效；用户口头要求看画面仍不限次数。关闭开关后恢复原流程。</ns0:t>
      </ns0:r>
    </ns0:p>
    <ns0:p>
      <ns0:pPr>
        <ns0:spacing ns0:after="120" ns0:line="300" ns0:lineRule="auto"/>
      </ns0:pPr>
      <ns0:r>
        <ns0:rPr>
          <ns0:rFonts ns0:ascii="等线" ns0:hAnsi="等线" ns0:eastAsia="等线"/>
          <ns0:sz ns0:val="21"/>
        </ns0:rPr>
        <ns0:t>系统 PiP 内容高由 176 压缩为 144，名字与状态靠上，字幕最多四行；应用内容根视图设为透明，但系统悬浮窗最终黑色背板由 iOS 决定。公开音乐搜索过滤 Audius 不可用和受流限制项目，播放错误会进行一次刷新重试；本地音乐、导入歌单和一起听未改。</ns0:t>
      </ns0:r>
    </ns0:p>
    <ns0:p>
      <ns0:pPr>
        <ns0:spacing ns0:after="120" ns0:line="300" ns0:lineRule="auto"/>
      </ns0:pPr>
      <ns0:r>
        <ns0:rPr>
          <ns0:rFonts ns0:ascii="等线" ns0:hAnsi="等线" ns0:eastAsia="等线"/>
          <ns0:sz ns0:val="21"/>
        </ns0:rPr>
        <ns0:t>网易云、QQ 音乐、腾讯视频、优酷、爱奇艺的个人会员登录与受保护媒体播放没有作为通用功能接入：缺少面向此类第三方 App 的公开消费者会员播放授权，且受 FairPlay 等 DRM 保护的视频会在 ReplayKit 录屏或镜像时变黑。只有获得平台正式商务授权和允许的 SDK 后才能另行开发。</ns0:t>
      </ns0:r>
    </ns0:p>
    <ns0:p>
      <ns0:r>
        <ns0:br ns0:type="page"/>
      </ns0:r>
    </ns0:p>
    <ns0:p>
      <ns0:pPr>
        <ns0:pStyle ns0:val="Heading1"/>
      </ns0:pPr>
      <ns0:r>
        <ns0:rPr>
          <ns0:rFonts ns0:ascii="等线" ns0:hAnsi="等线" ns0:eastAsia="等线"/>
          <ns0:sz ns0:val="32"/>
        </ns0:rPr>
        <ns0:t>v916／私人 1.0.40｜自主共享观察、作息推进与混合音频（2026-08-13）</ns0:t>
      </ns0:r>
    </ns0:p>
    <ns0:p>
      <ns0:pPr>
        <ns0:spacing ns0:after="120" ns0:line="300" ns0:lineRule="auto"/>
      </ns0:pPr>
      <ns0:r>
        <ns0:rPr>
          <ns0:rFonts ns0:ascii="等线" ns0:hAnsi="等线" ns0:eastAsia="等线"/>
          <ns0:sz ns0:val="21"/>
        </ns0:rPr>
        <ns0:t>当前版本：网页 v916；私人 iOS 1.0.40 (40)；原生桥契约 17。私人 PhoneWeb.bundle 已由共享网页核心重新生成。主题玻璃质感与图标放大仍是本地预览项，不在本次正式推送内。</ns0:t>
      </ns0:r>
    </ns0:p>
    <ns0:p>
      <ns0:pPr>
        <ns0:spacing ns0:after="120" ns0:line="300" ns0:lineRule="auto"/>
      </ns0:pPr>
      <ns0:r>
        <ns0:rPr>
          <ns0:rFonts ns0:ascii="等线" ns0:hAnsi="等线" ns0:eastAsia="等线"/>
          <ns0:sz ns0:val="21"/>
        </ns0:rPr>
        <ns0:t>实时共享理解由角色控制：共享开始后取得第一帧，角色可静默继续并自选3到90秒后的下一次、针对在意内容只问一个问题并暂停、要求用户切换页面后等待、或结束本轮观察。未给合法决定不会继续扫描；口头‘你看一下’仍走不限次数的手动链路。视觉模型明确忽略小手机自身悬浮通话窗。</ns0:t>
      </ns0:r>
    </ns0:p>
    <ns0:p>
      <ns0:pPr>
        <ns0:spacing ns0:after="120" ns0:line="300" ns0:lineRule="auto"/>
      </ns0:pPr>
      <ns0:r>
        <ns0:rPr>
          <ns0:rFonts ns0:ascii="等线" ns0:hAnsi="等线" ns0:eastAsia="等线"/>
          <ns0:sz ns0:val="21"/>
        </ns0:rPr>
        <ns0:t>共同生活作息已与确定性状态机相连，保存新作息会立即按当前时段同步状态；手动生活状态、活动和地点保留到下一作息槽。宠物不再因未喂自动变小，超过三天仍可生病并需要药物，只有‘退回奶团期’会缩小。视频通话字幕逐字渐显，原生语音等待更稳定文本后提交。</ns0:t>
      </ns0:r>
    </ns0:p>
    <ns0:p>
      <ns0:pPr>
        <ns0:spacing ns0:after="120" ns0:line="300" ns0:lineRule="auto"/>
      </ns0:pPr>
      <ns0:r>
        <ns0:rPr>
          <ns0:rFonts ns0:ascii="等线" ns0:hAnsi="等线" ns0:eastAsia="等线"/>
          <ns0:sz ns0:val="21"/>
        </ns0:rPr>
        <ns0:t>原生麦克风和角色语音改为 AVAudioSession playAndRecord + mixWithOthers，减少外部视频／音乐被系统会话强制暂停；最终能否同时播放还取决于第三方 App 自身策略。音乐搜索同时查询 Apple 中国区官方试听与 Audius 公开完整曲目，可搜索中文主流歌名并跳转官方页；不保存或伪装成会员完整音源。</ns0:t>
      </ns0:r>
    </ns0:p>
    <ns0:p>
      <ns0:r>
        <ns0:br ns0:type="page"/>
      </ns0:r>
    </ns0:p>
    <ns0:p>
      <ns0:pPr>
        <ns0:pStyle ns0:val="Heading1"/>
      </ns0:pPr>
      <ns0:r>
        <ns0:rPr>
          <ns0:rFonts ns0:ascii="等线" ns0:hAnsi="等线" ns0:eastAsia="等线"/>
          <ns0:sz ns0:val="32"/>
        </ns0:rPr>
        <ns0:t>v917／私人 1.0.41｜通话同声、线上消息与群主解散（2026-08-14）</ns0:t>
      </ns0:r>
    </ns0:p>
    <ns0:p>
      <ns0:pPr>
        <ns0:spacing ns0:after="120" ns0:line="300" ns0:lineRule="auto"/>
      </ns0:pPr>
      <ns0:r>
        <ns0:rPr>
          <ns0:rFonts ns0:ascii="等线" ns0:hAnsi="等线" ns0:eastAsia="等线"/>
          <ns0:sz ns0:val="21"/>
        </ns0:rPr>
        <ns0:t>当前版本：网页 v917；私人 iOS 1.0.41 (41)；原生桥契约 17。PhoneWeb.bundle 已从共享网页核心重新生成。AI 账户首屏使用已确认红字：内置配置为新手便利服务并收取人工服务费，自己注册外置配置通常更省钱，两种方式自选且不强制。</ns0:t>
      </ns0:r>
    </ns0:p>
    <ns0:p>
      <ns0:pPr>
        <ns0:spacing ns0:after="120" ns0:line="300" ns0:lineRule="auto"/>
      </ns0:pPr>
      <ns0:r>
        <ns0:rPr>
          <ns0:rFonts ns0:ascii="等线" ns0:hAnsi="等线" ns0:eastAsia="等线"/>
          <ns0:sz ns0:val="21"/>
        </ns0:rPr>
        <ns0:t>通话字幕协议覆盖网页与原生 PiP 的正文、说话人、逐字渐显、追加、位移、缩放和曲线。原生 voice processing 与 playAndRecord/voiceChat/mixWithOthers 会话允许外部媒体、角色播放和用户话筒并行；角色播音期间最终识别结果排队，不再通过暂停和重建识音丢弃插话。</ns0:t>
      </ns0:r>
    </ns0:p>
    <ns0:p>
      <ns0:pPr>
        <ns0:spacing ns0:after="120" ns0:line="300" ns0:lineRule="auto"/>
      </ns0:pPr>
      <ns0:r>
        <ns0:rPr>
          <ns0:rFonts ns0:ascii="等线" ns0:hAnsi="等线" ns0:eastAsia="等线"/>
          <ns0:sz ns0:val="21"/>
        </ns0:rPr>
        <ns0:t>苹果兼容开关仅在开启时下移宠物页返回按钮和角色微信登录页顶部按钮。共同生活的角色线上消息会真实进入该角色微信或其参加的 AI 群并通知，目标歧义时先追问。AI 群消息菜单没有 AI 发言编辑入口。真人小手机群聊由群主调用服务端原子解散 RPC，其他成员同步后移除该群。</ns0:t>
      </ns0:r>
    </ns0:p>
    <ns0:p>
      <ns0:pPr>
        <ns0:spacing ns0:after="120" ns0:line="300" ns0:lineRule="auto"/>
      </ns0:pPr>
      <ns0:r>
        <ns0:rPr>
          <ns0:rFonts ns0:ascii="等线" ns0:hAnsi="等线" ns0:eastAsia="等线"/>
          <ns0:sz ns0:val="21"/>
        </ns0:rPr>
        <ns0:t>云端状态：supabase/migrations/202608140001_phone_friend_group_disband.sql 已在现用项目部署并登记。Windows 已通过 node --check 和 555/555 自动测试；Mac 六 Target 编译、签名和真实 iPhone 同声、字幕、PiP 仍需验收。</ns0:t>
      </ns0:r>
    </ns0:p>
    <ns0:p>
      <ns0:r>
        <ns0:br ns0:type="page"/>
      </ns0:r>
    </ns0:p>
    <ns0:p>
      <ns0:pPr>
        <ns0:pStyle ns0:val="Heading1"/>
      </ns0:pPr>
      <ns0:r>
        <ns0:rPr>
          <ns0:rFonts ns0:ascii="等线" ns0:hAnsi="等线" ns0:eastAsia="等线"/>
          <ns0:sz ns0:val="32"/>
        </ns0:rPr>
        <ns0:t>v918／私人 1.0.42｜整句字幕、语音门禁、双通话共享与宠物回窝（2026-08-14）</ns0:t>
      </ns0:r>
    </ns0:p>
    <ns0:p>
      <ns0:pPr>
        <ns0:spacing ns0:after="120" ns0:line="300" ns0:lineRule="auto"/>
      </ns0:pPr>
      <ns0:r>
        <ns0:rPr>
          <ns0:rFonts ns0:ascii="等线" ns0:hAnsi="等线" ns0:eastAsia="等线"/>
          <ns0:sz ns0:val="21"/>
        </ns0:rPr>
        <ns0:t>当前版本：网页 v918；私人 iOS 1.0.42 (42)；原生桥契约 18。PhoneWeb.bundle 从唯一共享网页核心重新生成。角色资料的一分钟后台真实测试和立即查看软件测试已删除。</ns0:t>
      </ns0:r>
    </ns0:p>
    <ns0:p>
      <ns0:pPr>
        <ns0:spacing ns0:after="120" ns0:line="300" ns0:lineRule="auto"/>
      </ns0:pPr>
      <ns0:r>
        <ns0:rPr>
          <ns0:rFonts ns0:ascii="等线" ns0:hAnsi="等线" ns0:eastAsia="等线"/>
          <ns0:sz ns0:val="21"/>
        </ns0:rPr>
        <ns0:t>通话字幕恢复 v700 整句动画：用户或角色的当前整句话每次更新都以 300ms 淡入、上浮 8px、轻微缩放进入；长翻译按长度缩小并换行。原生 PiP 使用多行 UILabel 承载同样的整句动画，不再使用逐字绘制视图，也不会因字幕更新重启 PiP 或重新激活音频会话。</ns0:t>
      </ns0:r>
    </ns0:p>
    <ns0:p>
      <ns0:pPr>
        <ns0:spacing ns0:after="120" ns0:line="300" ns0:lineRule="auto"/>
      </ns0:pPr>
      <ns0:r>
        <ns0:rPr>
          <ns0:rFonts ns0:ascii="等线" ns0:hAnsi="等线" ns0:eastAsia="等线"/>
          <ns0:sz ns0:val="21"/>
        </ns0:rPr>
        <ns0:t>v917 杂音回归的直接原因是忙碌期最终识别不再拦截且无条件积压。v918 原生桥返回 Speech 置信度和实时输入声活动，网页叠加中间识别门槛、近期角色回声匹配、低置信度与重复过滤。角色播音期间识音保持连续，真实插话继续排队；角色 AVAudioPlayer 保留。音频会话为 playAndRecord、voiceChat、mixWithOthers，并只在通话开始配置。</ns0:t>
      </ns0:r>
    </ns0:p>
    <ns0:p>
      <ns0:pPr>
        <ns0:spacing ns0:after="120" ns0:line="300" ns0:lineRule="auto"/>
      </ns0:pPr>
      <ns0:r>
        <ns0:rPr>
          <ns0:rFonts ns0:ascii="等线" ns0:hAnsi="等线" ns0:eastAsia="等线"/>
          <ns0:sz ns0:val="21"/>
        </ns0:rPr>
        <ns0:t>语音和视频电话都显示共享屏幕按钮，用户授权后由 ReplayKit 提供外部画面并允许角色按既有节奏理解。Apple 官方能力支持应用内同时录音和播放及可混音会话；能否让某个第三方视频继续播放、能否捕获受保护内容仍由对方音频会话、播放器和系统策略决定。所有睡觉宠物使用左侧粉色窝内的独立槽位，按数量和物种缩放，避免叠放。</ns0:t>
      </ns0:r>
    </ns0:p>
    <ns0:p>
      <ns0:r>
        <ns0:br ns0:type="page"/>
      </ns0:r>
    </ns0:p>
    <ns0:p>
      <ns0:pPr>
        <ns0:pStyle ns0:val="Heading1"/>
      </ns0:pPr>
      <ns0:r>
        <ns0:rPr>
          <ns0:rFonts ns0:ascii="等线" ns0:hAnsi="等线" ns0:eastAsia="等线"/>
          <ns0:sz ns0:val="32"/>
        </ns0:rPr>
        <ns0:t>v919／私人 1.0.43｜普通通话声音恢复与微信输入栏修复（2026-08-14）</ns0:t>
      </ns0:r>
    </ns0:p>
    <ns0:p>
      <ns0:pPr>
        <ns0:spacing ns0:after="120" ns0:line="300" ns0:lineRule="auto"/>
      </ns0:pPr>
      <ns0:r>
        <ns0:rPr>
          <ns0:rFonts ns0:ascii="等线" ns0:hAnsi="等线" ns0:eastAsia="等线"/>
          <ns0:sz ns0:val="21"/>
        </ns0:rPr>
        <ns0:t>当前版本：网页 v919；私人 iOS 1.0.43 (43)；原生桥契约 18。PhoneWeb.bundle 由唯一共享网页核心重新生成。本版不修改字幕动画和屏幕共享功能。</ns0:t>
      </ns0:r>
    </ns0:p>
    <ns0:p>
      <ns0:pPr>
        <ns0:spacing ns0:after="120" ns0:line="300" ns0:lineRule="auto"/>
      </ns0:pPr>
      <ns0:r>
        <ns0:rPr>
          <ns0:rFonts ns0:ascii="等线" ns0:hAnsi="等线" ns0:eastAsia="等线"/>
          <ns0:sz ns0:val="21"/>
        </ns0:rPr>
        <ns0:t>普通语音和普通视频通话的角色音频恢复 v917 行为：每段音频在创建 AVAudioPlayer 前重新调用 activateCallAudio()，会话仍为 playAndRecord、voiceChat、defaultToSpeaker、allowBluetoothHFP 和 mixWithOthers。该恢复针对未开启屏幕共享的普通通话，同样覆盖首次和连续回复。</ns0:t>
      </ns0:r>
    </ns0:p>
    <ns0:p>
      <ns0:pPr>
        <ns0:spacing ns0:after="120" ns0:line="300" ns0:lineRule="auto"/>
      </ns0:pPr>
      <ns0:r>
        <ns0:rPr>
          <ns0:rFonts ns0:ascii="等线" ns0:hAnsi="等线" ns0:eastAsia="等线"/>
          <ns0:sz ns0:val="21"/>
        </ns0:rPr>
        <ns0:t>v918 新增网页硬门禁可能在已经显示用户中间字幕后丢掉最终识别，导致角色没有收到输入。v919 将免提最终结果、忙碌期排队、角色播音起点和停止清理恢复到 v917 已验证路径；原生 voice processing、Speech 连续识别和共享画面元数据保持不变。当前字幕动画保持 v918 状态，不参与本轮修改。</ns0:t>
      </ns0:r>
    </ns0:p>
    <ns0:p>
      <ns0:pPr>
        <ns0:spacing ns0:after="120" ns0:line="300" ns0:lineRule="auto"/>
      </ns0:pPr>
      <ns0:r>
        <ns0:rPr>
          <ns0:rFonts ns0:ascii="等线" ns0:hAnsi="等线" ns0:eastAsia="等线"/>
          <ns0:sz ns0:val="21"/>
        </ns0:rPr>
        <ns0:t>微信 textarea 使用 16px、明确最小高度和盒模型；功能／表情面板通过 flex order 固定在输入栏之后，打开前先收起键盘。这样输入框第一次聚焦不触发 iOS 页面缩放，表情区打开时输入栏仍可见可点。</ns0:t>
      </ns0:r>
    </ns0:p>
    <ns0:p>
      <ns0:r>
        <ns0:br ns0:type="page"/>
      </ns0:r>
    </ns0:p>
    <ns0:p>
      <ns0:pPr>
        <ns0:pStyle ns0:val="Heading1"/>
      </ns0:pPr>
      <ns0:r>
        <ns0:rPr>
          <ns0:rFonts ns0:ascii="等线" ns0:hAnsi="等线" ns0:eastAsia="等线"/>
          <ns0:sz ns0:val="32"/>
        </ns0:rPr>
        <ns0:t>v920／私人版 1.0.44｜通话角色声音稳定回退（2026-08-14）</ns0:t>
      </ns0:r>
    </ns0:p>
    <ns0:p>
      <ns0:pPr>
        <ns0:spacing ns0:after="120" ns0:line="300" ns0:lineRule="auto"/>
      </ns0:pPr>
      <ns0:r>
        <ns0:rPr>
          <ns0:rFonts ns0:ascii="等线" ns0:hAnsi="等线" ns0:eastAsia="等线"/>
          <ns0:sz ns0:val="21"/>
        </ns0:rPr>
        <ns0:t>当前版本：网页 v920；私人 iOS 1.0.44 (44)；原生桥契约 18。PhoneWeb.bundle 由同一份 v920 网页核心重新生成。v919 在真实 iPhone 上仍然没有角色声音和角色字幕，故本版是基于历史正常代码的保守回退，不宣称真机完成。</ns0:t>
      </ns0:r>
    </ns0:p>
    <ns0:p>
      <ns0:pPr>
        <ns0:spacing ns0:after="120" ns0:line="300" ns0:lineRule="auto"/>
      </ns0:pPr>
      <ns0:r>
        <ns0:rPr>
          <ns0:rFonts ns0:ascii="等线" ns0:hAnsi="等线" ns0:eastAsia="等线"/>
          <ns0:sz ns0:val="21"/>
        </ns0:rPr>
        <ns0:t>前台角色声音链恢复 v907 结构：TTS 音频由网页 audio 播放；原生语音识别在播音前暂停，播音结束后等待约 760 毫秒再重建。暂停和重建均有超时及兜底，不能无限阻塞 callAI 的 finally 收尾。后台或画中画仍使用原生 call.audio.play，以保留离开应用后的续播能力。</ns0:t>
      </ns0:r>
    </ns0:p>
    <ns0:p>
      <ns0:pPr>
        <ns0:spacing ns0:after="120" ns0:line="300" ns0:lineRule="auto"/>
      </ns0:pPr>
      <ns0:r>
        <ns0:rPr>
          <ns0:rFonts ns0:ascii="等线" ns0:hAnsi="等线" ns0:eastAsia="等线"/>
          <ns0:sz ns0:val="21"/>
        </ns0:rPr>
        <ns0:t>免提识别恢复 v800／v850 规则：角色回复忙碌期间不消费结果、不显示临时用户字幕、不排队自动发送；角色回复结束后保留尾音隔离窗口。相同最终文本只有在没有新 interim、且像系统重复上报时才丢弃，用户真实重复说同一句仍可发送。</ns0:t>
      </ns0:r>
    </ns0:p>
    <ns0:p>
      <ns0:pPr>
        <ns0:spacing ns0:after="120" ns0:line="300" ns0:lineRule="auto"/>
      </ns0:pPr>
      <ns0:r>
        <ns0:rPr>
          <ns0:rFonts ns0:ascii="等线" ns0:hAnsi="等线" ns0:eastAsia="等线"/>
          <ns0:sz ns0:val="21"/>
        </ns0:rPr>
        <ns0:t>本轮没有调整字幕动画。v918 引入但未获真机证明的 RMS、识别置信度和 voiceActivity 过滤已经移除，原生 voice processing 和 playAndRecord／voiceChat／mixWithOthers 音频会话保留。</ns0:t>
      </ns0:r>
    </ns0:p>
    <ns0:p>
      <ns0:r>
        <ns0:br ns0:type="page"/>
      </ns0:r>
    </ns0:p>
    <ns0:p>
      <ns0:pPr>
        <ns0:pStyle ns0:val="Heading1"/>
      </ns0:pPr>
      <ns0:r>
        <ns0:rPr>
          <ns0:rFonts ns0:ascii="等线" ns0:hAnsi="等线" ns0:eastAsia="等线"/>
          <ns0:sz ns0:val="32"/>
        </ns0:rPr>
        <ns0:t>v921／私人版 1.0.45｜主屏幕通话字幕恢复（2026-08-14）</ns0:t>
      </ns0:r>
    </ns0:p>
    <ns0:p>
      <ns0:pPr>
        <ns0:spacing ns0:after="120" ns0:line="300" ns0:lineRule="auto"/>
      </ns0:pPr>
      <ns0:r>
        <ns0:rPr>
          <ns0:rFonts ns0:ascii="等线" ns0:hAnsi="等线" ns0:eastAsia="等线"/>
          <ns0:sz ns0:val="21"/>
        </ns0:rPr>
        <ns0:t>当前版本：网页 v921；私人 iOS 1.0.45 (45)；原生桥契约 18。PhoneWeb.bundle 由同一份 v921 网页核心重新生成。</ns0:t>
      </ns0:r>
    </ns0:p>
    <ns0:p>
      <ns0:pPr>
        <ns0:spacing ns0:after="120" ns0:line="300" ns0:lineRule="auto"/>
      </ns0:pPr>
      <ns0:r>
        <ns0:rPr>
          <ns0:rFonts ns0:ascii="等线" ns0:hAnsi="等线" ns0:eastAsia="等线"/>
          <ns0:sz ns0:val="21"/>
        </ns0:rPr>
        <ns0:t>普通电话和普通视频主屏幕字幕恢复 v850 的固定 18px 与容器垂直居中，不再因总文字长度自动缩成 15px 或 12px。字幕仍使用当前整句从透明到实心的淡入动画，并保留自动换行。</ns0:t>
      </ns0:r>
    </ns0:p>
    <ns0:p>
      <ns0:pPr>
        <ns0:spacing ns0:after="120" ns0:line="300" ns0:lineRule="auto"/>
      </ns0:pPr>
      <ns0:r>
        <ns0:rPr>
          <ns0:rFonts ns0:ascii="等线" ns0:hAnsi="等线" ns0:eastAsia="等线"/>
          <ns0:sz ns0:val="21"/>
        </ns0:rPr>
        <ns0:t>共享屏幕小框和后台 PiP 没有跟随主屏幕改动，仍使用其独立的长文本字号策略。本轮没有修改 v920 的角色声音、识别隔离、前后台播放器分流或屏幕共享逻辑。</ns0:t>
      </ns0:r>
    </ns0:p>
    <ns0:p>
      <ns0:pPr>
        <ns0:pStyle ns0:val="Heading2"/>
      </ns0:pPr>
      <ns0:r>
        <ns0:t>v921 本地高级玻璃主题预览通道修复（2026-08-14）</ns0:t>
      </ns0:r>
    </ns0:p>
    <ns0:p>
      <ns0:r>
        <ns0:t>高级玻璃主题仍属于未提交、未推送、未打包的本地预览项。预览入口现在与正式 Service Worker 缓存隔离：打开预览不会再被旧 App Shell 替换成邀请码页；正式版本的邀请码校验和真实存档保持不变。</ns0:t>
      </ns0:r>
    </ns0:p>
    <ns0:p>
      <ns0:r>
        <ns0:t>本次只修改预览加载与缓存边界，没有改动角色声音、通话字幕、语音识别、屏幕共享或正式授权逻辑。网页正式版本仍为 v921，私人 iOS 仍为 1.0.45 (45)。</ns0:t>
      </ns0:r>
    </ns0:p>
    <ns0:p>
      <ns0:r>
        <ns0:t>补充验证：app.js 语法检查通过；Windows 全量自动回归 583/583 通过，正式授权、缓存版本、通话、字幕、识别及主题预览检查均无失败。</ns0:t>
      </ns0:r>
    </ns0:p>
    <ns0:p>
      <ns0:pPr>
        <ns0:pStyle ns0:val="Heading1"/>
      </ns0:pPr>
      <ns0:r>
        <ns0:t>2026-08-14：v921 私人版 1.0.46（46）四套玻璃主屏</ns0:t>
      </ns0:r>
    </ns0:p>
    <ns0:p>
      <ns0:pPr>
        <ns0:spacing ns0:after="120"/>
      </ns0:pPr>
      <ns0:r>
        <ns0:t>本次只发布私人 iOS 工程包，网页版暂不上传，网页源码版本仍为 v921。私人版版本升级为 1.0.46（46）。</ns0:t>
      </ns0:r>
    </ns0:p>
    <ns0:p>
      <ns0:pPr>
        <ns0:spacing ns0:after="120"/>
      </ns0:pPr>
      <ns0:r>
        <ns0:t>私人版玻璃主屏只携带黑、灰白、粉白、蓝白四套拆分图标；黑色主题保持原效果，灰白、粉白、蓝白主题的存储环空余部分改为更浅、更透明的同主题颜色，避免深色圆环突兀。旧线条主题及现有业务逻辑未删除，玻璃主题固定组件不再混入旧组件。</ns0:t>
      </ns0:r>
    </ns0:p>
    <ns0:p>
      <ns0:pPr>
        <ns0:spacing ns0:after="120"/>
      </ns0:pPr>
      <ns0:r>
        <ns0:t>组件颜色和透明度调节继续使用现有持久化外观设置；唱片组件使用真实音乐播放状态，点击唱片开始播放并旋转，再点一次暂停播放和旋转。</ns0:t>
      </ns0:r>
    </ns0:p>
    <ns0:p>
      <ns0:pPr>
        <ns0:spacing ns0:after="120"/>
      </ns0:pPr>
      <ns0:r>
        <ns0:t>私人资源清单改为精确白名单：只打入四套玻璃图标的独立 WebP、当前运行资源、样式及必要脚本，不打入整张图标板、主题预览页、临时目录或历史安装包。</ns0:t>
      </ns0:r>
    </ns0:p>
    <ns0:p>
      <ns0:r>
        <ns0:br ns0:type="page"/>
      </ns0:r>
    </ns0:p>
    <ns0:p>
      <ns0:pPr>
        <ns0:pStyle ns0:val="Heading1"/>
      </ns0:pPr>
      <ns0:r>
        <ns0:rPr>
          <ns0:rFonts ns0:ascii="等线" ns0:hAnsi="等线" ns0:eastAsia="等线"/>
          <ns0:sz ns0:val="32"/>
        </ns0:rPr>
        <ns0:t>v921／私人版 1.0.47｜四套玻璃主屏与主题唱片（2026-08-14）</ns0:t>
      </ns0:r>
    </ns0:p>
    <ns0:p>
      <ns0:pPr>
        <ns0:spacing ns0:after="120" ns0:line="300" ns0:lineRule="auto"/>
      </ns0:pPr>
      <ns0:r>
        <ns0:rPr>
          <ns0:rFonts ns0:ascii="等线" ns0:hAnsi="等线" ns0:eastAsia="等线"/>
          <ns0:sz ns0:val="21"/>
        </ns0:rPr>
        <ns0:t>当前版本：网页源码 v921（未上传）；私人 iOS 1.0.47 (47)；原生桥契约 18。</ns0:t>
      </ns0:r>
    </ns0:p>
    <ns0:p>
      <ns0:pPr>
        <ns0:spacing ns0:after="120" ns0:line="300" ns0:lineRule="auto"/>
      </ns0:pPr>
      <ns0:r>
        <ns0:rPr>
          <ns0:rFonts ns0:ascii="等线" ns0:hAnsi="等线" ns0:eastAsia="等线"/>
          <ns0:sz ns0:val="21"/>
        </ns0:rPr>
        <ns0:t>高级玻璃主屏默认纯黑，另有灰白、粉白、蓝白三套。旧组件和重复快捷方式已删除，只保留综合信息、音乐唱片、双人头像三组件；App 与组件支持自由混排拖动并保存。</ns0:t>
      </ns0:r>
    </ns0:p>
    <ns0:p>
      <ns0:pPr>
        <ns0:spacing ns0:after="120" ns0:line="300" ns0:lineRule="auto"/>
      </ns0:pPr>
      <ns0:r>
        <ns0:rPr>
          <ns0:rFonts ns0:ascii="等线" ns0:hAnsi="等线" ns0:eastAsia="等线"/>
          <ns0:sz ns0:val="21"/>
        </ns0:rPr>
        <ns0:t>双人头像可分别上传并放大；主屏唱片封面占比扩大；自定义背景图不再叠加旧晕染。音乐播放器唱片复用四套主题金属纹理但不改变原尺寸；主屏和播放器统一慢速旋转并跟随真实播放／暂停状态。</ns0:t>
      </ns0:r>
    </ns0:p>
    <ns0:p>
      <ns0:pPr>
        <ns0:spacing ns0:after="120" ns0:line="300" ns0:lineRule="auto"/>
      </ns0:pPr>
      <ns0:r>
        <ns0:rPr>
          <ns0:rFonts ns0:ascii="等线" ns0:hAnsi="等线" ns0:eastAsia="等线"/>
          <ns0:sz ns0:val="21"/>
        </ns0:rPr>
        <ns0:t>本轮没有修改 v920 通话声音恢复、字幕、识别过滤、屏幕共享或原生音频会话。Windows 回归完成后仍需 Mac 和真机验收。</ns0:t>
      </ns0:r>
    </ns0:p>
    <ns0:p>
      <ns0:r>
        <ns0:br ns0:type="page"/>
      </ns0:r>
    </ns0:p>
    <ns0:p>
      <ns0:pPr>
        <ns0:pStyle ns0:val="Heading1"/>
      </ns0:pPr>
      <ns0:r>
        <ns0:rPr>
          <ns0:rFonts ns0:ascii="等线" ns0:hAnsi="等线" ns0:eastAsia="等线"/>
          <ns0:sz ns0:val="32"/>
        </ns0:rPr>
        <ns0:t>v921／私人版 1.0.47 补充｜屏保入口恢复（2026-08-14）</ns0:t>
      </ns0:r>
    </ns0:p>
    <ns0:p>
      <ns0:pPr>
        <ns0:spacing ns0:after="120" ns0:line="300" ns0:lineRule="auto"/>
      </ns0:pPr>
      <ns0:r>
        <ns0:rPr>
          <ns0:rFonts ns0:ascii="等线" ns0:hAnsi="等线" ns0:eastAsia="等线"/>
          <ns0:sz ns0:val="21"/>
        </ns0:rPr>
        <ns0:t>屏保入口已恢复：玻璃主题解锁后的顶部小箭头继续打开原有屏保，主屏内容下移留出 38px 安全区；旧组件仍保持删除。</ns0:t>
      </ns0:r>
    </ns0:p>
    <ns0:p>
      <ns0:r>
        <ns0:br ns0:type="page"/>
      </ns0:r>
    </ns0:p>
    <ns0:p>
      <ns0:pPr>
        <ns0:pStyle ns0:val="Heading1"/>
      </ns0:pPr>
      <ns0:r>
        <ns0:rPr>
          <ns0:rFonts ns0:ascii="等线" ns0:hAnsi="等线" ns0:eastAsia="等线"/>
          <ns0:sz ns0:val="32"/>
        </ns0:rPr>
        <ns0:t>v923／私人版 1.0.49｜玻璃主屏拖动与 AI 账户图标修复（2026-08-14）</ns0:t>
      </ns0:r>
    </ns0:p>
    <ns0:p>
      <ns0:pPr>
        <ns0:spacing ns0:after="120" ns0:line="300" ns0:lineRule="auto"/>
      </ns0:pPr>
      <ns0:r>
        <ns0:rPr>
          <ns0:rFonts ns0:ascii="等线" ns0:hAnsi="等线" ns0:eastAsia="等线"/>
          <ns0:sz ns0:val="21"/>
        </ns0:rPr>
        <ns0:t>当前正式版本：网页版 v923；私人 iOS 1.0.49 (49)；原生桥契约 18。网页版与私人内置 PhoneWeb.bundle 使用同一份 v923 业务源码。</ns0:t>
      </ns0:r>
    </ns0:p>
    <ns0:p>
      <ns0:pPr>
        <ns0:spacing ns0:after="120" ns0:line="300" ns0:lineRule="auto"/>
      </ns0:pPr>
      <ns0:r>
        <ns0:rPr>
          <ns0:rFonts ns0:ascii="等线" ns0:hAnsi="等线" ns0:eastAsia="等线"/>
          <ns0:sz ns0:val="21"/>
        </ns0:rPr>
        <ns0:t>本版保持 v922 已确认的玻璃主屏参考排版，修复真实 iPhone 触摸手势抢占导致的长按拖动失效。App 与组件仍通过原有混排布局、跨页交换和存档持久化工作，没有另建第二套桌面数据。</ns0:t>
      </ns0:r>
    </ns0:p>
    <ns0:p>
      <ns0:pPr>
        <ns0:spacing ns0:after="120" ns0:line="300" ns0:lineRule="auto"/>
      </ns0:pPr>
      <ns0:r>
        <ns0:rPr>
          <ns0:rFonts ns0:ascii="等线" ns0:hAnsi="等线" ns0:eastAsia="等线"/>
          <ns0:sz ns0:val="21"/>
        </ns0:rPr>
        <ns0:t>AI账户四套主题图标均恢复为人头＋脑内网络球，并与其他 App 使用相同外框尺寸。主屏音乐组件继续随黑／粉／蓝／灰白主题显示各自唱片材质；音乐软件播放页单独使用银白色金属唱片；一起听双头像旁不再显示两根装饰线。</ns0:t>
      </ns0:r>
    </ns0:p>
    <ns0:p>
      <ns0:pPr>
        <ns0:spacing ns0:after="120" ns0:line="300" ns0:lineRule="auto"/>
      </ns0:pPr>
      <ns0:r>
        <ns0:rPr>
          <ns0:rFonts ns0:ascii="等线" ns0:hAnsi="等线" ns0:eastAsia="等线"/>
          <ns0:sz ns0:val="21"/>
        </ns0:rPr>
        <ns0:t>本轮没有修改电话、视频、角色声音、字幕动画、语音识别、屏幕共享或微信聊天业务。Windows 自动回归 595/595 通过；Mac 编译与真实 iPhone 验收仍需另行完成。</ns0:t>
      </ns0:r>
    </ns0:p>
    <ns0:p>
      <ns0:r>
        <ns0:br ns0:type="page"/>
      </ns0:r>
    </ns0:p>
    <ns0:p>
      <ns0:pPr>
        <ns0:pStyle ns0:val="Heading1"/>
      </ns0:pPr>
      <ns0:r>
        <ns0:rPr>
          <ns0:rFonts ns0:ascii="等线" ns0:hAnsi="等线" ns0:eastAsia="等线"/>
          <ns0:sz ns0:val="32"/>
        </ns0:rPr>
        <ns0:t>v924／私人版 1.0.50｜网页流畅度、首屏换位与安卓窄屏适配（2026-08-14）</ns0:t>
      </ns0:r>
    </ns0:p>
    <ns0:p>
      <ns0:pPr>
        <ns0:spacing ns0:after="120" ns0:line="300" ns0:lineRule="auto"/>
      </ns0:pPr>
      <ns0:r>
        <ns0:rPr>
          <ns0:rFonts ns0:ascii="等线" ns0:hAnsi="等线" ns0:eastAsia="等线"/>
          <ns0:sz ns0:val="21"/>
        </ns0:rPr>
        <ns0:t>当前版本：网页版 v924；私人 iOS 1.0.50 (50)；原生桥契约保持 18。</ns0:t>
      </ns0:r>
    </ns0:p>
    <ns0:p>
      <ns0:pPr>
        <ns0:spacing ns0:after="120" ns0:line="300" ns0:lineRule="auto"/>
      </ns0:pPr>
      <ns0:r>
        <ns0:rPr>
          <ns0:rFonts ns0:ascii="等线" ns0:hAnsi="等线" ns0:eastAsia="等线"/>
          <ns0:sz ns0:val="21"/>
        </ns0:rPr>
        <ns0:t>玻璃主屏第一页现可和第二、三页一样真实换位：拖动后固定坐标类立即跟随新的 DOM 顺序并写回 homeLayout。普通点击不再被长按机制提前截断。</ns0:t>
      </ns0:r>
    </ns0:p>
    <ns0:p>
      <ns0:pPr>
        <ns0:spacing ns0:after="120" ns0:line="300" ns0:lineRule="auto"/>
      </ns0:pPr>
      <ns0:r>
        <ns0:rPr>
          <ns0:rFonts ns0:ascii="等线" ns0:hAnsi="等线" ns0:eastAsia="等线"/>
          <ns0:sz ns0:val="21"/>
        </ns0:rPr>
        <ns0:t>网页版性能优化限定在主屏渲染与触控层：主题图标异步解码和独立缓存、离屏页面延迟绘制、综合组件内层取消重复模糊。通话声音、字幕、识别、屏幕共享、微信聊天和音乐业务链路未改。</ns0:t>
      </ns0:r>
    </ns0:p>
    <ns0:p>
      <ns0:pPr>
        <ns0:spacing ns0:after="120" ns0:line="300" ns0:lineRule="auto"/>
      </ns0:pPr>
      <ns0:r>
        <ns0:rPr>
          <ns0:rFonts ns0:ascii="等线" ns0:hAnsi="等线" ns0:eastAsia="等线"/>
          <ns0:sz ns0:val="21"/>
        </ns0:rPr>
        <ns0:t>390px 基准布局保持不变；常见 360px 安卓网页会按同一结构向内收纳音乐组件、双人头像组件和右侧软件列，避免右移、留白失衡和裁切。锁定软件的小锁位于名称右侧。</ns0:t>
      </ns0:r>
    </ns0:p>
    <ns0:p>
      <ns0:r>
        <ns0:br ns0:type="page"/>
      </ns0:r>
    </ns0:p>
    <ns0:p>
      <ns0:pPr>
        <ns0:pStyle ns0:val="Heading1"/>
      </ns0:pPr>
      <ns0:r>
        <ns0:rPr>
          <ns0:rFonts ns0:ascii="等线" ns0:hAnsi="等线" ns0:eastAsia="等线"/>
          <ns0:sz ns0:val="32"/>
        </ns0:rPr>
        <ns0:t>v924／私人版 1.0.50 补充｜共同生活入口与页面导航稳定性（2026-08-14）</ns0:t>
      </ns0:r>
    </ns0:p>
    <ns0:p>
      <ns0:pPr>
        <ns0:spacing ns0:after="120" ns0:line="300" ns0:lineRule="auto"/>
      </ns0:pPr>
      <ns0:r>
        <ns0:rPr>
          <ns0:rFonts ns0:ascii="等线" ns0:hAnsi="等线" ns0:eastAsia="等线"/>
          <ns0:sz ns0:val="21"/>
        </ns0:rPr>
        <ns0:t>共同生活页面现在由 off 路由的 mode=cohab 直接恢复。即使渲染期间 _off 临时状态丢失，也会重建共同生活现场，不会误落入普通单次约会页面。</ns0:t>
      </ns0:r>
    </ns0:p>
    <ns0:p>
      <ns0:pPr>
        <ns0:spacing ns0:after="120" ns0:line="300" ns0:lineRule="auto"/>
      </ns0:pPr>
      <ns0:r>
        <ns0:rPr>
          <ns0:rFonts ns0:ascii="等线" ns0:hAnsi="等线" ns0:eastAsia="等线"/>
          <ns0:sz ns0:val="21"/>
        </ns0:rPr>
        <ns0:t>线下约会角色入口统一为单次 click，并保留键盘 Enter／Space；删除 touchend、pointerup、click 的重复绑定，减少移动端重复触发或点击失效。</ns0:t>
      </ns0:r>
    </ns0:p>
    <ns0:p>
      <ns0:pPr>
        <ns0:spacing ns0:after="120" ns0:line="300" ns0:lineRule="auto"/>
      </ns0:pPr>
      <ns0:r>
        <ns0:rPr>
          <ns0:rFonts ns0:ascii="等线" ns0:hAnsi="等线" ns0:eastAsia="等线"/>
          <ns0:sz ns0:val="21"/>
        </ns0:rPr>
        <ns0:t>久未打开与角色主动联系事件不再强制打开微信聊天。它们只生成真实微信消息和通知，主屏、设置或其他正在浏览的页面保持不变；用户主动点击后才进入聊天。</ns0:t>
      </ns0:r>
    </ns0:p>
    <ns0:p>
      <ns0:pPr>
        <ns0:spacing ns0:after="120" ns0:line="300" ns0:lineRule="auto"/>
      </ns0:pPr>
      <ns0:r>
        <ns0:rPr>
          <ns0:rFonts ns0:ascii="等线" ns0:hAnsi="等线" ns0:eastAsia="等线"/>
          <ns0:sz ns0:val="21"/>
        </ns0:rPr>
        <ns0:t>版本仍为网页版 v924、私人 iOS 1.0.50 (50)、原生桥契约 18；Windows 全量自动回归为 597／597。</ns0:t>
      </ns0:r>
    </ns0:p>
    <ns0:p>
      <ns0:r>
        <ns0:br ns0:type="page"/>
      </ns0:r>
    </ns0:p>
    <ns0:p>
      <ns0:pPr>
        <ns0:pStyle ns0:val="Heading1"/>
      </ns0:pPr>
      <ns0:r>
        <ns0:rPr>
          <ns0:rFonts ns0:ascii="等线" ns0:hAnsi="等线" ns0:eastAsia="等线"/>
          <ns0:sz ns0:val="32"/>
        </ns0:rPr>
        <ns0:t>v925／私人版 1.0.51｜共同生活、页面导航与首屏触控稳定（2026-08-14）</ns0:t>
      </ns0:r>
    </ns0:p>
    <ns0:p>
      <ns0:pPr>
        <ns0:spacing ns0:after="120" ns0:line="300" ns0:lineRule="auto"/>
      </ns0:pPr>
      <ns0:r>
        <ns0:rPr>
          <ns0:rFonts ns0:ascii="等线" ns0:hAnsi="等线" ns0:eastAsia="等线"/>
          <ns0:sz ns0:val="21"/>
        </ns0:rPr>
        <ns0:t>当前版本：网页版 v925；私人 iOS 1.0.51 (51)；原生桥契约 18。网页版与私人 PhoneWeb.bundle 使用同一份 v925 业务源码。</ns0:t>
      </ns0:r>
    </ns0:p>
    <ns0:p>
      <ns0:pPr>
        <ns0:spacing ns0:after="120" ns0:line="300" ns0:lineRule="auto"/>
      </ns0:pPr>
      <ns0:r>
        <ns0:rPr>
          <ns0:rFonts ns0:ascii="等线" ns0:hAnsi="等线" ns0:eastAsia="等线"/>
          <ns0:sz ns0:val="21"/>
        </ns0:rPr>
        <ns0:t>共同生活现在由 off 路由的 mode=cohab 直接恢复；临时状态丢失也不会误入普通约会。久未打开和角色主动联系仍会生成真实微信消息与通知，但不会自动打开聊天或改变用户当前页面。</ns0:t>
      </ns0:r>
    </ns0:p>
    <ns0:p>
      <ns0:pPr>
        <ns0:spacing ns0:after="120" ns0:line="300" ns0:lineRule="auto"/>
      </ns0:pPr>
      <ns0:r>
        <ns0:rPr>
          <ns0:rFonts ns0:ascii="等线" ns0:hAnsi="等线" ns0:eastAsia="等线"/>
          <ns0:sz ns0:val="21"/>
        </ns0:rPr>
        <ns0:t>玻璃主屏第一页取消滚动中的延迟平滑抢位，只在松手／滚动结束后吸附；普通滑动与长按拖动的 touch-action 已分离。第一页八个 App 槽位现在独立持久化，App 可直接拖到任意空槽，原位置保留为空；拖到已有 App 上才交换。</ns0:t>
      </ns0:r>
    </ns0:p>
    <ns0:p>
      <ns0:pPr>
        <ns0:spacing ns0:after="120" ns0:line="300" ns0:lineRule="auto"/>
      </ns0:pPr>
      <ns0:r>
        <ns0:rPr>
          <ns0:rFonts ns0:ascii="等线" ns0:hAnsi="等线" ns0:eastAsia="等线"/>
          <ns0:sz ns0:val="21"/>
        </ns0:rPr>
        <ns0:t>Windows 全量自动回归 599／599 通过。本轮没有改动电话声音、视频声音、字幕动画、语音识别、屏幕共享或微信聊天业务；这些链路仍需在 Mac 编译后的真实设备上继续验收。</ns0:t>
      </ns0:r>
    </ns0:p>
    <ns0:p>
      <ns0:r>
        <ns0:br ns0:type="page"/>
      </ns0:r>
    </ns0:p>
    <ns0:p>
      <ns0:pPr>
        <ns0:pStyle ns0:val="Heading1"/>
      </ns0:pPr>
      <ns0:r>
        <ns0:rPr>
          <ns0:rFonts ns0:ascii="等线" ns0:hAnsi="等线" ns0:eastAsia="等线"/>
          <ns0:sz ns0:val="32"/>
        </ns0:rPr>
        <ns0:t>v926／私人版 1.0.52｜首屏稳定、线下约会与 v910 屏保恢复（2026-08-14）</ns0:t>
      </ns0:r>
    </ns0:p>
    <ns0:p>
      <ns0:pPr>
        <ns0:spacing ns0:after="120" ns0:line="300" ns0:lineRule="auto"/>
      </ns0:pPr>
      <ns0:r>
        <ns0:rPr>
          <ns0:rFonts ns0:ascii="等线" ns0:hAnsi="等线" ns0:eastAsia="等线"/>
          <ns0:sz ns0:val="21"/>
        </ns0:rPr>
        <ns0:t>当前正式版本：网页版 v926；私人 iOS 1.0.52 (52)；原生桥契约 18。网页版与私人 PhoneWeb.bundle 使用同一份 v926 业务源码。</ns0:t>
      </ns0:r>
    </ns0:p>
    <ns0:p>
      <ns0:pPr>
        <ns0:spacing ns0:after="120" ns0:line="300" ns0:lineRule="auto"/>
      </ns0:pPr>
      <ns0:r>
        <ns0:rPr>
          <ns0:rFonts ns0:ascii="等线" ns0:hAnsi="等线" ns0:eastAsia="等线"/>
          <ns0:sz ns0:val="21"/>
        </ns0:rPr>
        <ns0:t>玻璃主屏保持黑、粉白、蓝白、灰白四套主题和既定参考排版。第一页固定八个应用槽，新增或溢出应用进入第二页；锁定、自定义图标和不同屏宽不再改变应用正方形尺寸。自定义图标保存前会中心裁切，AI 账户四套资源继续使用人头与脑内网络球图案并提升缓存版本。</ns0:t>
      </ns0:r>
    </ns0:p>
    <ns0:p>
      <ns0:pPr>
        <ns0:spacing ns0:after="120" ns0:line="300" ns0:lineRule="auto"/>
      </ns0:pPr>
      <ns0:r>
        <ns0:rPr>
          <ns0:rFonts ns0:ascii="等线" ns0:hAnsi="等线" ns0:eastAsia="等线"/>
          <ns0:sz ns0:val="21"/>
        </ns0:rPr>
        <ns0:t>线下约会／共同生活入口兼容旧存档缺字段；原生角色通知只有用户刚刚真实点击时才允许打开聊天，普通刷新、重新进入前台和久未打开消息均不导航。</ns0:t>
      </ns0:r>
    </ns0:p>
    <ns0:p>
      <ns0:pPr>
        <ns0:spacing ns0:after="120" ns0:line="300" ns0:lineRule="auto"/>
      </ns0:pPr>
      <ns0:r>
        <ns0:rPr>
          <ns0:rFonts ns0:ascii="等线" ns0:hAnsi="等线" ns0:eastAsia="等线"/>
          <ns0:sz ns0:val="21"/>
        </ns0:rPr>
        <ns0:t>屏保已完整恢复 v910 原版，玻璃主题不再影响屏保时间、年月日、星期、通知、顶部箭头或解锁层。此轮没有修改电话／视频声音、字幕动画、语音识别、屏幕共享和微信聊天生成逻辑。</ns0:t>
      </ns0:r>
    </ns0:p>
    <ns0:p>
      <ns0:r>
        <ns0:br ns0:type="page"/>
      </ns0:r>
    </ns0:p>
    <ns0:p>
      <ns0:pPr>
        <ns0:pStyle ns0:val="Heading1"/>
      </ns0:pPr>
      <ns0:r>
        <ns0:rPr>
          <ns0:rFonts ns0:ascii="等线" ns0:hAnsi="等线" ns0:eastAsia="等线"/>
          <ns0:sz ns0:val="32"/>
        </ns0:rPr>
        <ns0:t>v927／私人版 1.0.53｜苹果首屏文字、安全区与美化导入修复（2026-08-14）</ns0:t>
      </ns0:r>
    </ns0:p>
    <ns0:p>
      <ns0:pPr>
        <ns0:spacing ns0:after="120" ns0:line="300" ns0:lineRule="auto"/>
      </ns0:pPr>
      <ns0:r>
        <ns0:rPr>
          <ns0:rFonts ns0:ascii="等线" ns0:hAnsi="等线" ns0:eastAsia="等线"/>
          <ns0:sz ns0:val="21"/>
        </ns0:rPr>
        <ns0:t>当前正式版本：网页版 v927；私人 iOS 1.0.53 (53)；原生桥契约 18。</ns0:t>
      </ns0:r>
    </ns0:p>
    <ns0:p>
      <ns0:pPr>
        <ns0:spacing ns0:after="120" ns0:line="300" ns0:lineRule="auto"/>
      </ns0:pPr>
      <ns0:r>
        <ns0:rPr>
          <ns0:rFonts ns0:ascii="等线" ns0:hAnsi="等线" ns0:eastAsia="等线"/>
          <ns0:sz ns0:val="21"/>
        </ns0:rPr>
        <ns0:t>玻璃第一页八个应用槽为 66px 图标和完整名称预留 90px 高度，名称行盒固定 20px，不再被 iPhone 主屏 WebApp 压缩。第二页、安卓和私人 App 继续沿用原布局。</ns0:t>
      </ns0:r>
    </ns0:p>
    <ns0:p>
      <ns0:pPr>
        <ns0:spacing ns0:after="120" ns0:line="300" ns0:lineRule="auto"/>
      </ns0:pPr>
      <ns0:r>
        <ns0:rPr>
          <ns0:rFonts ns0:ascii="等线" ns0:hAnsi="等线" ns0:eastAsia="等线"/>
          <ns0:sz ns0:val="21"/>
        </ns0:rPr>
        <ns0:t>苹果兼容适配开启后，只有真实 iPhone／iPad 主屏幕版会把外壳铺满可见视口并覆盖底部安全区；普通 Safari、安卓和私人 App 不受影响。</ns0:t>
      </ns0:r>
    </ns0:p>
    <ns0:p>
      <ns0:pPr>
        <ns0:spacing ns0:after="120" ns0:line="300" ns0:lineRule="auto"/>
      </ns0:pPr>
      <ns0:r>
        <ns0:rPr>
          <ns0:rFonts ns0:ascii="等线" ns0:hAnsi="等线" ns0:eastAsia="等线"/>
          <ns0:sz ns0:val="21"/>
        </ns0:rPr>
        <ns0:t>美化包只迁移外观，不再迁移页面、组件、Dock 和应用槽位。完整备份功能仍会保存全部布局。v910 屏保保持原版。</ns0:t>
      </ns0:r>
    </ns0:p>
    <ns0:p>
      <ns0:r>
        <ns0:br ns0:type="page"/>
      </ns0:r>
    </ns0:p>
    <ns0:p>
      <ns0:pPr>
        <ns0:pStyle ns0:val="Heading1"/>
      </ns0:pPr>
      <ns0:r>
        <ns0:rPr>
          <ns0:rFonts ns0:ascii="等线" ns0:hAnsi="等线" ns0:eastAsia="等线"/>
          <ns0:sz ns0:val="32"/>
        </ns0:rPr>
        <ns0:t>v927 补充｜玻璃首页长按拖动不再跳位</ns0:t>
      </ns0:r>
    </ns0:p>
    <ns0:p>
      <ns0:pPr>
        <ns0:spacing ns0:after="120" ns0:line="300" ns0:lineRule="auto"/>
      </ns0:pPr>
      <ns0:r>
        <ns0:rPr>
          <ns0:rFonts ns0:ascii="等线" ns0:hAnsi="等线" ns0:eastAsia="等线"/>
          <ns0:sz ns0:val="21"/>
        </ns0:rPr>
        <ns0:t>根因：玻璃首页常态保留 38px 顶部布局间距，但长按进入编辑状态时会命中旧规则，将该间距立即清为 0，导致整页上移 38px、手指与应用坐标错位，随后又回弹。</ns0:t>
      </ns0:r>
    </ns0:p>
    <ns0:p>
      <ns0:pPr>
        <ns0:spacing ns0:after="120" ns0:line="300" ns0:lineRule="auto"/>
      </ns0:pPr>
      <ns0:r>
        <ns0:rPr>
          <ns0:rFonts ns0:ascii="等线" ns0:hAnsi="等线" ns0:eastAsia="等线"/>
          <ns0:sz ns0:val="21"/>
        </ns0:rPr>
        <ns0:t>修复：玻璃主题在编辑状态继续保留 38px 间距；拖动幽灵不再额外缩放；补入 iOS touchmove/touchend 非被动处理，长按后可继续跟手移动并落到新槽位。</ns0:t>
      </ns0:r>
    </ns0:p>
    <ns0:p>
      <ns0:pPr>
        <ns0:spacing ns0:after="120" ns0:line="300" ns0:lineRule="auto"/>
      </ns0:pPr>
      <ns0:r>
        <ns0:rPr>
          <ns0:rFonts ns0:ascii="等线" ns0:hAnsi="等线" ns0:eastAsia="等线"/>
          <ns0:sz ns0:val="21"/>
        </ns0:rPr>
        <ns0:t>真实浏览器几何验证：390×844 iPhone 主屏幕模式下，首页 8 个名称均为完整 20px 行盒，底部外壳间隙为 0，长按前后拖动坐标差为 0，并成功改变槽位。安卓主屏幕环境不会启用苹果安全区类。</ns0:t>
      </ns0:r>
    </ns0:p>
    <ns0:p>
      <ns0:r>
        <ns0:br ns0:type="page"/>
      </ns0:r>
    </ns0:p>
    <ns0:p>
      <ns0:pPr>
        <ns0:pStyle ns0:val="Heading1"/>
      </ns0:pPr>
      <ns0:r>
        <ns0:rPr>
          <ns0:rFonts ns0:ascii="等线" ns0:hAnsi="等线" ns0:eastAsia="等线"/>
          <ns0:sz ns0:val="32"/>
        </ns0:rPr>
        <ns0:t>v945／私人版 1.0.69｜主屏稳定与微信账号修复（2026-08-15）</ns0:t>
      </ns0:r>
    </ns0:p>
    <ns0:p>
      <ns0:pPr>
        <ns0:spacing ns0:after="120" ns0:line="300" ns0:lineRule="auto"/>
      </ns0:pPr>
      <ns0:r>
        <ns0:rPr>
          <ns0:rFonts ns0:ascii="等线" ns0:hAnsi="等线" ns0:eastAsia="等线"/>
          <ns0:sz ns0:val="21"/>
        </ns0:rPr>
        <ns0:t>当前正式版本：网页版 v945；私人 iOS 1.0.69 (69)；原生桥契约 18。</ns0:t>
      </ns0:r>
    </ns0:p>
    <ns0:p>
      <ns0:pPr>
        <ns0:spacing ns0:after="120" ns0:line="300" ns0:lineRule="auto"/>
      </ns0:pPr>
      <ns0:r>
        <ns0:rPr>
          <ns0:rFonts ns0:ascii="等线" ns0:hAnsi="等线" ns0:eastAsia="等线"/>
          <ns0:sz ns0:val="21"/>
        </ns0:rPr>
        <ns0:t>401–649px 少数宽屏主页恢复完整仪表与 Dock 宽度，并在高屏设备拉开组件和右下四个 App；360／390／393px 与第二页既有结构保持原样。主页横滑加入缺失指针流时的触摸回退和生命周期清理，既有长按拖拽与布局持久化不变。</ns0:t>
      </ns0:r>
    </ns0:p>
    <ns0:p>
      <ns0:pPr>
        <ns0:spacing ns0:after="120" ns0:line="300" ns0:lineRule="auto"/>
      </ns0:pPr>
      <ns0:r>
        <ns0:rPr>
          <ns0:rFonts ns0:ascii="等线" ns0:hAnsi="等线" ns0:eastAsia="等线"/>
          <ns0:sz ns0:val="21"/>
        </ns0:rPr>
        <ns0:t>微信支持删除本人文字和图片。大小号继续使用独立消息键、摘要、长期记忆和异步回复账号；小号按独立陌生联系人生成，切回大号后只对每段新增小号交流报备一次。</ns0:t>
      </ns0:r>
    </ns0:p>
    <ns0:p>
      <ns0:pPr>
        <ns0:spacing ns0:after="120" ns0:line="300" ns0:lineRule="auto"/>
      </ns0:pPr>
      <ns0:r>
        <ns0:rPr>
          <ns0:rFonts ns0:ascii="等线" ns0:hAnsi="等线" ns0:eastAsia="等线"/>
          <ns0:sz ns0:val="21"/>
        </ns0:rPr>
        <ns0:t>私人 App 顶部系统安全区使用深色背景融合，网页仍在安全区下方。AI 账户明确内置 AI 只提供语音生成和影院字幕识别，普通聊天、聊天识图和聊天生图不走内置服务。</ns0:t>
      </ns0:r>
    </ns0:p>
    <ns0:p>
      <ns0:r>
        <ns0:br ns0:type="page"/>
      </ns0:r>
    </ns0:p>
    <ns0:p>
      <ns0:pPr>
        <ns0:pStyle ns0:val="Heading1"/>
      </ns0:pPr>
      <ns0:r>
        <ns0:rPr>
          <ns0:rFonts ns0:ascii="等线" ns0:hAnsi="等线" ns0:eastAsia="等线"/>
          <ns0:sz ns0:val="32"/>
        </ns0:rPr>
        <ns0:t>v946｜关闭内置 AI 新购买，保留老用户使用（2026-08-16）</ns0:t>
      </ns0:r>
    </ns0:p>
    <ns0:p>
      <ns0:pPr>
        <ns0:spacing ns0:after="120" ns0:line="300" ns0:lineRule="auto"/>
      </ns0:pPr>
      <ns0:r>
        <ns0:rPr>
          <ns0:rFonts ns0:ascii="等线" ns0:hAnsi="等线" ns0:eastAsia="等线"/>
          <ns0:sz ns0:val="21"/>
        </ns0:rPr>
        <ns0:t>当前网页版核心升级为 v946；私人 iOS 仍为 1.0.69 (69)，内置共享网页核心同步为 v946，原生桥契约 18 不变。</ns0:t>
      </ns0:r>
    </ns0:p>
    <ns0:p>
      <ns0:pPr>
        <ns0:spacing ns0:after="120" ns0:line="300" ns0:lineRule="auto"/>
      </ns0:pPr>
      <ns0:r>
        <ns0:rPr>
          <ns0:rFonts ns0:ascii="等线" ns0:hAnsi="等线" ns0:eastAsia="等线"/>
          <ns0:sz ns0:val="21"/>
        </ns0:rPr>
        <ns0:t>AI账户不再展示点数套餐、支付渠道、付款二维码、新订单、付款凭证上传或新的音色克隆申请。页面只保留老用户已有余额、已绑定音色、历史订单、流水、内置语音及当前仍开放的影院字幕功能。普通聊天、聊天识图和生图继续使用用户自行填写的外置接口。</ns0:t>
      </ns0:r>
    </ns0:p>
    <ns0:p>
      <ns0:pPr>
        <ns0:spacing ns0:after="120" ns0:line="300" ns0:lineRule="auto"/>
      </ns0:pPr>
      <ns0:r>
        <ns0:rPr>
          <ns0:rFonts ns0:ascii="等线" ns0:hAnsi="等线" ns0:eastAsia="等线"/>
          <ns0:sz ns0:val="21"/>
        </ns0:rPr>
        <ns0:t>phone-ai 服务端不再返回套餐，并对 purchase_create 与 purchase_submit 固定返回 410 purchase-channel-closed；因此旧网页或旧缓存也不能继续创建或提交新购买。三张旧付款／联系方式二维码已经从网页仓库与安装包清单中移除。</ns0:t>
      </ns0:r>
    </ns0:p>
    <ns0:p>
      <ns0:pPr>
        <ns0:spacing ns0:after="120" ns0:line="300" ns0:lineRule="auto"/>
      </ns0:pPr>
      <ns0:r>
        <ns0:rPr>
          <ns0:rFonts ns0:ascii="等线" ns0:hAnsi="等线" ns0:eastAsia="等线"/>
          <ns0:sz ns0:val="21"/>
        </ns0:rPr>
        <ns0:t>本次没有清空任何用户点数、专属音色、流水或历史订单，也没有删除管理员处理历史退款所需的数据。</ns0:t>
      </ns0:r>
    </ns0:p>
    <ns0:p>
      <ns0:r>
        <ns0:br ns0:type="page"/>
      </ns0:r>
    </ns0:p>
    <ns0:p>
      <ns0:pPr>
        <ns0:pStyle ns0:val="Heading1"/>
      </ns0:pPr>
      <ns0:r>
        <ns0:rPr>
          <ns0:rFonts ns0:ascii="等线" ns0:hAnsi="等线" ns0:eastAsia="等线"/>
          <ns0:sz ns0:val="32"/>
        </ns0:rPr>
        <ns0:t>v953 补充｜小号切回大号报备交付校验（2026-08-16）</ns0:t>
      </ns0:r>
    </ns0:p>
    <ns0:p>
      <ns0:pPr>
        <ns0:spacing ns0:after="120" ns0:line="300" ns0:lineRule="auto"/>
      </ns0:pPr>
      <ns0:r>
        <ns0:rPr>
          <ns0:rFonts ns0:ascii="等线" ns0:hAnsi="等线" ns0:eastAsia="等线"/>
          <ns0:sz ns0:val="21"/>
        </ns0:rPr>
        <ns0:t>微信统一自然系统保留大小号原有功能：小号作为独立陌生联系人生成，角色不得读取大号关系和共同记忆；切回大号后，角色对每段新增小号交流主动报备一次。</ns0:t>
      </ns0:r>
    </ns0:p>
    <ns0:p>
      <ns0:pPr>
        <ns0:spacing ns0:after="120" ns0:line="300" ns0:lineRule="auto"/>
      </ns0:pPr>
      <ns0:r>
        <ns0:rPr>
          <ns0:rFonts ns0:ascii="等线" ns0:hAnsi="等线" ns0:eastAsia="等线"/>
          <ns0:sz ns0:val="21"/>
        </ns0:rPr>
        <ns0:t>报备现在使用持久事件队列和可见交付校验。普通续聊、否认或不具名的泛化内容不会消费事件；系统会隔离旧话题重试，并在模型仍未完成时使用当前事件快照生成简短事实报备。已被旧版本错误标记为完成但没有真实报备消息的事件会自动修复并重排。</ns0:t>
      </ns0:r>
    </ns0:p>
    <ns0:p>
      <ns0:pPr>
        <ns0:spacing ns0:after="120" ns0:line="300" ns0:lineRule="auto"/>
      </ns0:pPr>
      <ns0:r>
        <ns0:rPr>
          <ns0:rFonts ns0:ascii="等线" ns0:hAnsi="等线" ns0:eastAsia="等线"/>
          <ns0:sz ns0:val="21"/>
        </ns0:rPr>
        <ns0:t>本次修复范围仅为网页 app.js 和回归测试，未修改私人 iOS App、原生桥、主屏布局、系统安全区或受保护未提交现场。</ns0:t>
      </ns0:r>
    </ns0:p>
    <ns0:p>
      <ns0:r>
        <ns0:br ns0:type="page"/>
      </ns0:r>
    </ns0:p>
    <ns0:p>
      <ns0:pPr>
        <ns0:pStyle ns0:val="Heading1"/>
      </ns0:pPr>
      <ns0:r>
        <ns0:rPr>
          <ns0:rFonts ns0:ascii="等线" ns0:hAnsi="等线" ns0:eastAsia="等线"/>
          <ns0:sz ns0:val="32"/>
        </ns0:rPr>
        <ns0:t>当前交付基线｜网页 v953／私人 iOS 1.0.75 (75)（2026-08-16）</ns0:t>
      </ns0:r>
    </ns0:p>
    <ns0:p>
      <ns0:pPr>
        <ns0:spacing ns0:after="120" ns0:line="300" ns0:lineRule="auto"/>
      </ns0:pPr>
      <ns0:r>
        <ns0:rPr>
          <ns0:rFonts ns0:ascii="等线" ns0:hAnsi="等线" ns0:eastAsia="等线"/>
          <ns0:sz ns0:val="21"/>
        </ns0:rPr>
        <ns0:t>私人 iOS 1.0.75 (75) 继续内置网页核心 v953，原生桥契约 18。统一自然系统、小号身份隔离与主号一次性报备保持同一路线；报备只有在可见内容明确包含指定小号名称及联系动作后才推进游标。</ns0:t>
      </ns0:r>
    </ns0:p>
    <ns0:p>
      <ns0:pPr>
        <ns0:spacing ns0:after="120" ns0:line="300" ns0:lineRule="auto"/>
      </ns0:pPr>
      <ns0:r>
        <ns0:rPr>
          <ns0:rFonts ns0:ascii="等线" ns0:hAnsi="等线" ns0:eastAsia="等线"/>
          <ns0:sz ns0:val="21"/>
        </ns0:rPr>
        <ns0:t>本版把网页已验证的小号报备交付校验、旧误消费事件修复和首次直加好友 HTTP 400 本地开场兜底同步进私人 PhoneWeb.bundle。普通旧话题续写、泛化、否认、空回复或跳出角色内容不会误记为报备成功。</ns0:t>
      </ns0:r>
    </ns0:p>
    <ns0:p>
      <ns0:pPr>
        <ns0:spacing ns0:after="120" ns0:line="300" ns0:lineRule="auto"/>
      </ns0:pPr>
      <ns0:r>
        <ns0:rPr>
          <ns0:rFonts ns0:ascii="等线" ns0:hAnsi="等线" ns0:eastAsia="等线"/>
          <ns0:sz ns0:val="21"/>
        </ns0:rPr>
        <ns0:t>私人交付仍是可独立编译的完整 Xcode 工程。Windows 已通过 657 项自动测试；Mac 编译、Apple 签名和真实 iPhone 的小号聊天后切回主号报备验收仍需另行完成。</ns0:t>
      </ns0:r>
    </ns0:p>
    <ns0:p>
      <ns0:r>
        <ns0:br ns0:type="page"/>
      </ns0:r>
    </ns0:p>
    <ns0:p>
      <ns0:pPr>
        <ns0:pStyle ns0:val="Heading1"/>
      </ns0:pPr>
      <ns0:r>
        <ns0:rPr>
          <ns0:rFonts ns0:ascii="等线" ns0:hAnsi="等线" ns0:eastAsia="等线"/>
          <ns0:sz ns0:val="32"/>
        </ns0:rPr>
        <ns0:t>当前交付基线｜网页 v954／私人 iOS 1.0.76 (76)（2026-08-16）</ns0:t>
      </ns0:r>
    </ns0:p>
    <ns0:p>
      <ns0:pPr>
        <ns0:spacing ns0:after="120" ns0:line="300" ns0:lineRule="auto"/>
      </ns0:pPr>
      <ns0:r>
        <ns0:rPr>
          <ns0:rFonts ns0:ascii="等线" ns0:hAnsi="等线" ns0:eastAsia="等线"/>
          <ns0:sz ns0:val="21"/>
        </ns0:rPr>
        <ns0:t>网页与私人 App 使用同一套微信统一自然系统。小号保持陌生身份隔离；切回主号后，对该次联系进行一次自然报备。报备失败不丢事件，成功后不重复，同一角色不会把原始双方聊天按标签机械念出。</ns0:t>
      </ns0:r>
    </ns0:p>
    <ns0:p>
      <ns0:pPr>
        <ns0:spacing ns0:after="120" ns0:line="300" ns0:lineRule="auto"/>
      </ns0:pPr>
      <ns0:r>
        <ns0:rPr>
          <ns0:rFonts ns0:ascii="等线" ns0:hAnsi="等线" ns0:eastAsia="等线"/>
          <ns0:sz ns0:val="21"/>
        </ns0:rPr>
        <ns0:t>音乐库在 iOS 上分别选择音频文件和录屏视频，MP3/M4A 等常用音频不再因为混合过滤器而灰显。此变更只修复文件入口，不改变既有歌曲保存、播放或视频提取逻辑。</ns0:t>
      </ns0:r>
    </ns0:p>
    <ns0:p>
      <ns0:pPr>
        <ns0:spacing ns0:after="120" ns0:line="300" ns0:lineRule="auto"/>
      </ns0:pPr>
      <ns0:r>
        <ns0:rPr>
          <ns0:rFonts ns0:ascii="等线" ns0:hAnsi="等线" ns0:eastAsia="等线"/>
          <ns0:sz ns0:val="21"/>
        </ns0:rPr>
        <ns0:t>网页核心 v954、私人 iOS 1.0.76 (76)、原生桥 18。Windows 负责自动回归与包结构检查；Mac 仍负责 Xcode 全 Target 编译、Apple 签名和真实设备验收。</ns0:t>
      </ns0:r>
    </ns0:p>
    <ns0:p/>
    <ns0:p>
      <ns0:pPr>
        <ns0:pStyle ns0:val="Heading1"/>
      </ns0:pPr>
      <ns0:r>
        <ns0:rPr>
          <ns0:rFonts ns0:ascii="Microsoft YaHei" ns0:hAnsi="Microsoft YaHei" ns0:eastAsia="微软雅黑"/>
        </ns0:rPr>
        <ns0:t>v957／私人版 1.0.79（79）｜网易云官方播放器接入（2026-08-16）</ns0:t>
      </ns0:r>
    </ns0:p>
    <ns0:p>
      <ns0:pPr/>
      <ns0:r>
        <ns0:rPr>
          <ns0:rFonts ns0:ascii="Microsoft YaHei" ns0:hAnsi="Microsoft YaHei" ns0:eastAsia="微软雅黑"/>
        </ns0:rPr>
        <ns0:t>当前交付基线升级为网页 v957、私人 iOS 1.0.79（79）、原生桥 18。音乐页新增“网易云官方播放器”入口：用户可粘贴网易云歌曲、专辑或歌单的官方链接，也可输入纯数字资源 ID，在小手机内打开 music.163.com 提供的官方外链播放器。入口保存最近 8 条有效记录，并提供跳转网易云官方搜索的辅助按钮。</ns0:t>
      </ns0:r>
    </ns0:p>
    <ns0:p>
      <ns0:pPr/>
      <ns0:r>
        <ns0:rPr>
          <ns0:rFonts ns0:ascii="Microsoft YaHei" ns0:hAnsi="Microsoft YaHei" ns0:eastAsia="微软雅黑"/>
        </ns0:rPr>
        <ns0:t>本功能不接入已归档的非官方接口，不抓取音源、不绕过登录、会员、地区或版权限制。曲目是否可以试听、时长和账户权益均由网易云官方页面决定。原有 Apple Music 中国区预览、Audius 公共曲库、本地 MP3/M4A 导入、歌曲保存、播放、导入导出和一起听链路保持不变。</ns0:t>
      </ns0:r>
    </ns0:p>
    <ns0:p>
      <ns0:pPr/>
      <ns0:r>
        <ns0:rPr>
          <ns0:rFonts ns0:ascii="Microsoft YaHei" ns0:hAnsi="Microsoft YaHei" ns0:eastAsia="微软雅黑"/>
        </ns0:rPr>
        <ns0:t>私人 App 仅允许 HTTPS、music.163.com 且路径严格为 /outchain/player 的子框架留在 WKWebView 内；任何其他远程导航仍交给 iOS 外部打开。Windows 全量自动回归 665/665 通过，并在真实浏览器中确认官方播放器可见；Mac 编译、Apple 签名和真实 iPhone 播放验收仍需在对应设备完成。</ns0:t>
      </ns0:r>
    </ns0:p>
    <ns0:p>
      <ns0:r>
        <ns0:br ns0:type="page"/>
      </ns0:r>
    </ns0:p>
    <ns0:p>
      <ns0:pPr>
        <ns0:pStyle ns0:val="Heading1"/>
      </ns0:pPr>
      <ns0:r>
        <ns0:rPr>
          <ns0:rFonts ns0:ascii="等线" ns0:hAnsi="等线" ns0:eastAsia="等线"/>
          <ns0:sz ns0:val="32"/>
        </ns0:rPr>
        <ns0:t>当前交付基线｜网页 v958／私人 iOS 1.0.80 (80)（2026-08-17）</ns0:t>
      </ns0:r>
    </ns0:p>
    <ns0:p>
      <ns0:pPr>
        <ns0:spacing ns0:after="120" ns0:line="300" ns0:lineRule="auto"/>
      </ns0:pPr>
      <ns0:r>
        <ns0:rPr>
          <ns0:rFonts ns0:ascii="等线" ns0:hAnsi="等线" ns0:eastAsia="等线"/>
          <ns0:sz ns0:val="21"/>
        </ns0:rPr>
        <ns0:t>主动消息系统现在有明确的对话边界：最近用户消息已有角色回复时，本轮视为结束，随机主动消息不得继续回答、复述或改写该句；最近用户消息尚未回复时，随机任务保持安静。服务端与前台队列使用同一边界语义，主动记忆检索不再把最后一句当作必选主题。</ns0:t>
      </ns0:r>
    </ns0:p>
    <ns0:p>
      <ns0:pPr>
        <ns0:spacing ns0:after="120" ns0:line="300" ns0:lineRule="auto"/>
      </ns0:pPr>
      <ns0:r>
        <ns0:rPr>
          <ns0:rFonts ns0:ascii="等线" ns0:hAnsi="等线" ns0:eastAsia="等线"/>
          <ns0:sz ns0:val="21"/>
        </ns0:rPr>
        <ns0:t>后台联系把用户持久开关与临时场景暂停分离。角色资料 enabled 保留用户的长期选择，automation_config.suspended 负责线下约会、共同生活面对面、通话和睡眠等短暂停顿；普通定时任务暂停时顺延而不关闭资料，明确接力和测试任务仍按原规则保留。</ns0:t>
      </ns0:r>
    </ns0:p>
    <ns0:p>
      <ns0:pPr>
        <ns0:spacing ns0:after="120" ns0:line="300" ns0:lineRule="auto"/>
      </ns0:pPr>
      <ns0:r>
        <ns0:rPr>
          <ns0:rFonts ns0:ascii="等线" ns0:hAnsi="等线" ns0:eastAsia="等线"/>
          <ns0:sz ns0:val="21"/>
        </ns0:rPr>
        <ns0:t>当前版本为网页 v958、私人 iOS 1.0.80 (80)、原生桥 18。phone-role-push 已部署，Windows 自动回归 668/668 通过。仍必须在 Mac 用 Xcode 编译五个 Target，并在真实 iPhone 分别验证前台、后台、锁屏与上划强退后的 APNs 行为。</ns0:t>
      </ns0:r>
    </ns0:p>
    <ns0:p>
      <ns0:r>
        <ns0:br ns0:type="page"/>
      </ns0:r>
    </ns0:p>
    <ns0:p>
      <ns0:pPr>
        <ns0:pStyle ns0:val="Heading1"/>
      </ns0:pPr>
      <ns0:r>
        <ns0:rPr>
          <ns0:rFonts ns0:ascii="等线" ns0:hAnsi="等线" ns0:eastAsia="等线"/>
          <ns0:sz ns0:val="32"/>
        </ns0:rPr>
        <ns0:t>v958 界面补充｜屏保返回箭头随透明玻璃主题</ns0:t>
      </ns0:r>
    </ns0:p>
    <ns0:p>
      <ns0:pPr>
        <ns0:spacing ns0:after="120" ns0:line="300" ns0:lineRule="auto"/>
      </ns0:pPr>
      <ns0:r>
        <ns0:rPr>
          <ns0:rFonts ns0:ascii="等线" ns0:hAnsi="等线" ns0:eastAsia="等线"/>
          <ns0:sz ns0:val="21"/>
        </ns0:rPr>
        <ns0:t>主页顶部“回到屏保”小箭头现在同步粉白、蓝白、灰白三套透明玻璃图标主题；纯黑主题继续使用原来的深灰按钮。此补充只改变按钮与箭头颜色，不改变屏保、主页布局、顶部安全区、动画或返回行为。</ns0:t>
      </ns0:r>
    </ns0:p>
    <ns0:p>
      <ns0:r>
        <ns0:br ns0:type="page"/>
      </ns0:r>
    </ns0:p>
    <ns0:p>
      <ns0:pPr>
        <ns0:pStyle ns0:val="Heading1"/>
      </ns0:pPr>
      <ns0:r>
        <ns0:rPr>
          <ns0:rFonts ns0:ascii="等线" ns0:hAnsi="等线" ns0:eastAsia="等线"/>
          <ns0:sz ns0:val="32"/>
        </ns0:rPr>
        <ns0:t>v958 界面补充｜第二页姓名签名气泡使用亮色主题玻璃</ns0:t>
      </ns0:r>
    </ns0:p>
    <ns0:p>
      <ns0:pPr>
        <ns0:spacing ns0:after="120" ns0:line="300" ns0:lineRule="auto"/>
      </ns0:pPr>
      <ns0:r>
        <ns0:rPr>
          <ns0:rFonts ns0:ascii="等线" ns0:hAnsi="等线" ns0:eastAsia="等线"/>
          <ns0:sz ns0:val="21"/>
        </ns0:rPr>
        <ns0:t>第二页头像卡的姓名／签名气泡在粉白、蓝白、灰白透明玻璃主题中使用更明亮的对应颜色和深色文字，以适配亮色壁纸；纯黑主题继续使用原来的暗灰气泡。此调整不改变第二页结构、头像、文字编辑或应用拖动。</ns0:t>
      </ns0:r>
    </ns0:p>
    <ns0:p>
      <ns0:r>
        <ns0:br ns0:type="page"/>
      </ns0:r>
    </ns0:p>
    <ns0:p>
      <ns0:pPr>
        <ns0:pStyle ns0:val="Heading1"/>
      </ns0:pPr>
      <ns0:r>
        <ns0:rPr>
          <ns0:rFonts ns0:ascii="等线" ns0:hAnsi="等线" ns0:eastAsia="等线"/>
          <ns0:sz ns0:val="32"/>
        </ns0:rPr>
        <ns0:t>v958 界面补充｜私人 App 顶部系统安全区随主题变色</ns0:t>
      </ns0:r>
    </ns0:p>
    <ns0:p>
      <ns0:pPr>
        <ns0:spacing ns0:after="120" ns0:line="300" ns0:lineRule="auto"/>
      </ns0:pPr>
      <ns0:r>
        <ns0:rPr>
          <ns0:rFonts ns0:ascii="等线" ns0:hAnsi="等线" ns0:eastAsia="等线"/>
          <ns0:sz ns0:val="21"/>
        </ns0:rPr>
        <ns0:t>私人 App 顶部系统安全区保留在 WKWebView 之外，以避开 Dynamic Island；其背景现在随纯黑、粉白、蓝白、灰白和线条白色配色变化，并同步状态栏图标明暗。网页位置、底部安全区和各页面功能保持原样。此能力属于私人 iOS 外壳，普通网页版不会伪装成可控制浏览器或系统状态栏。</ns0:t>
      </ns0:r>
    </ns0:p>
    <ns0:p>
      <ns0:r>
        <ns0:br ns0:type="page"/>
      </ns0:r>
    </ns0:p>
    <ns0:p>
      <ns0:pPr>
        <ns0:pStyle ns0:val="Heading1"/>
      </ns0:pPr>
      <ns0:r>
        <ns0:rPr>
          <ns0:rFonts ns0:ascii="等线" ns0:hAnsi="等线" ns0:eastAsia="等线"/>
          <ns0:sz ns0:val="32"/>
        </ns0:rPr>
        <ns0:t>v959 界面补充｜音乐播放页唱片可独立选择黑白蓝粉</ns0:t>
      </ns0:r>
    </ns0:p>
    <ns0:p>
      <ns0:pPr>
        <ns0:spacing ns0:after="120" ns0:line="300" ns0:lineRule="auto"/>
      </ns0:pPr>
      <ns0:r>
        <ns0:rPr>
          <ns0:rFonts ns0:ascii="等线" ns0:hAnsi="等线" ns0:eastAsia="等线"/>
          <ns0:sz ns0:val="21"/>
        </ns0:rPr>
        <ns0:t>音乐设置的播放页外观新增黑、白、蓝、粉四色唱片选项。选择只影响完整播放器中的唱片和头像下方的一起听圆形按钮，不会改变主屏主题、主屏唱片、音乐背景、封面、进度条或其他按钮。白色圆形按钮使用深色外圈和深色图标保持清晰。</ns0:t>
      </ns0:r>
    </ns0:p>
    <ns0:p>
      <ns0:pPr>
        <ns0:spacing ns0:after="120" ns0:line="300" ns0:lineRule="auto"/>
      </ns0:pPr>
      <ns0:r>
        <ns0:rPr>
          <ns0:rFonts ns0:ascii="等线" ns0:hAnsi="等线" ns0:eastAsia="等线"/>
          <ns0:sz ns0:val="21"/>
        </ns0:rPr>
        <ns0:t>所选颜色保存在 S.music.discColor，并随音乐整包和分首备份导出、导入恢复。私人 App 内置 PhoneWeb.bundle 与网页共享同一实现；Windows 验证不能代替 Android 真机渲染、Mac 编译或 iPhone 真机视觉验收。</ns0:t>
      </ns0:r>
    </ns0:p>
    <ns0:p>
      <ns0:r>
        <ns0:br ns0:type="page"/>
      </ns0:r>
    </ns0:p>
    <ns0:p>
      <ns0:pPr>
        <ns0:pStyle ns0:val="Heading1"/>
      </ns0:pPr>
      <ns0:r>
        <ns0:rPr>
          <ns0:rFonts ns0:ascii="等线" ns0:hAnsi="等线" ns0:eastAsia="等线"/>
          <ns0:sz ns0:val="32"/>
        </ns0:rPr>
        <ns0:t>v959 界面补充｜音乐播放页唱片可独立选择黑白蓝粉</ns0:t>
      </ns0:r>
    </ns0:p>
    <ns0:p>
      <ns0:pPr>
        <ns0:spacing ns0:after="120" ns0:line="300" ns0:lineRule="auto"/>
      </ns0:pPr>
      <ns0:r>
        <ns0:rPr>
          <ns0:rFonts ns0:ascii="等线" ns0:hAnsi="等线" ns0:eastAsia="等线"/>
          <ns0:sz ns0:val="21"/>
        </ns0:rPr>
        <ns0:t>音乐设置的播放页外观新增黑、白、蓝、粉四色唱片选项。选择只影响完整播放器中的唱片和头像下方的一起听圆形按钮，不会改变主屏主题、主屏唱片、音乐背景、封面、进度条或其他按钮。白色圆形按钮使用深色外圈和深色图标保持清晰。</ns0:t>
      </ns0:r>
    </ns0:p>
    <ns0:p>
      <ns0:pPr>
        <ns0:spacing ns0:after="120" ns0:line="300" ns0:lineRule="auto"/>
      </ns0:pPr>
      <ns0:r>
        <ns0:rPr>
          <ns0:rFonts ns0:ascii="等线" ns0:hAnsi="等线" ns0:eastAsia="等线"/>
          <ns0:sz ns0:val="21"/>
        </ns0:rPr>
        <ns0:t>所选颜色保存在 S.music.discColor，并随音乐整包和分首备份导出、导入恢复。私人 App 内置 PhoneWeb.bundle 与网页共享同一实现；Windows 验证不能代替 Android 真机渲染、Mac 编译或 iPhone 真机视觉验收。</ns0:t>
      </ns0:r>
    </ns0:p>
    <ns0:p>
      <ns0:r>
        <ns0:br ns0:type="page"/>
      </ns0:r>
    </ns0:p>
    <ns0:p>
      <ns0:pPr>
        <ns0:pStyle ns0:val="Heading1"/>
      </ns0:pPr>
      <ns0:r>
        <ns0:rPr>
          <ns0:rFonts ns0:ascii="等线" ns0:hAnsi="等线" ns0:eastAsia="等线"/>
          <ns0:sz ns0:val="32"/>
        </ns0:rPr>
        <ns0:t>v959 界面复核｜唱片颜色入口、顶部主题条与透明气泡</ns0:t>
      </ns0:r>
    </ns0:p>
    <ns0:p>
      <ns0:pPr>
        <ns0:spacing ns0:after="120" ns0:line="300" ns0:lineRule="auto"/>
      </ns0:pPr>
      <ns0:r>
        <ns0:rPr>
          <ns0:rFonts ns0:ascii="等线" ns0:hAnsi="等线" ns0:eastAsia="等线"/>
          <ns0:sz ns0:val="21"/>
        </ns0:rPr>
        <ns0:t>音乐播放页外观列表直接显示“唱片颜色”一行和当前颜色，进入后可选黑、白、蓝、粉。网页顶部状态条和私人 App 顶部系统安全区使用同一主题映射，切换主题会立即同步；纯黑保持黑色，粉蓝灰使用浅色，白色为纯白。</ns0:t>
      </ns0:r>
    </ns0:p>
    <ns0:p>
      <ns0:pPr>
        <ns0:spacing ns0:after="120" ns0:line="300" ns0:lineRule="auto"/>
      </ns0:pPr>
      <ns0:r>
        <ns0:rPr>
          <ns0:rFonts ns0:ascii="等线" ns0:hAnsi="等线" ns0:eastAsia="等线"/>
          <ns0:sz ns0:val="21"/>
        </ns0:rPr>
        <ns0:t>第二页姓名／签名气泡仍随粉白、蓝白、灰白和线条配色变化，但填充已降低到透明玻璃范围，亮壁纸可明显透出。以上调整不改变主屏布局、气泡编辑、音乐背景、主屏唱片或其他音乐控制。</ns0:t>
      </ns0:r>
    </ns0:p>
    <ns0:p>
      <ns0:r>
        <ns0:br ns0:type="page"/>
      </ns0:r>
    </ns0:p>
    <ns0:p>
      <ns0:pPr>
        <ns0:pStyle ns0:val="Heading1"/>
      </ns0:pPr>
      <ns0:r>
        <ns0:rPr>
          <ns0:rFonts ns0:ascii="等线" ns0:hAnsi="等线" ns0:eastAsia="等线"/>
          <ns0:sz ns0:val="32"/>
        </ns0:rPr>
        <ns0:t>当前交付基线｜网页 v965／私人 iOS 1.0.87 (87)／原生桥 23（2026-08-17）</ns0:t>
      </ns0:r>
    </ns0:p>
    <ns0:p>
      <ns0:pPr>
        <ns0:spacing ns0:after="120" ns0:line="300" ns0:lineRule="auto"/>
      </ns0:pPr>
      <ns0:r>
        <ns0:rPr>
          <ns0:rFonts ns0:ascii="等线" ns0:hAnsi="等线" ns0:eastAsia="等线"/>
          <ns0:sz ns0:val="21"/>
        </ns0:rPr>
        <ns0:t>角色生成链现在按基础人设与说话习惯、世界书真实设定与规则、当前真实事件和相关记忆、角色自主判断与自然表达、可用功能的顺序组织。极端依恋、数值心情、上下位、知识滑块和随机当前活动不再替角色做决定；挂断拒接失联、共同经历和所有实际执行动作继续被角色感知。角色可以自主发起电话、礼物、约会、游戏、音乐和共同观看，不要求用户先提出。</ns0:t>
      </ns0:r>
    </ns0:p>
    <ns0:p>
      <ns0:pPr>
        <ns0:spacing ns0:after="120" ns0:line="300" ns0:lineRule="auto"/>
      </ns0:pPr>
      <ns0:r>
        <ns0:rPr>
          <ns0:rFonts ns0:ascii="等线" ns0:hAnsi="等线" ns0:eastAsia="等线"/>
          <ns0:sz ns0:val="21"/>
        </ns0:rPr>
        <ns0:t>私人 App 的微信外部屏幕共享复用放映室已经验证的媒体音频会话保护，角色发声不再主动暂停抖音等外部媒体；普通通话仍保留原识别暂停与重建。受保护平台只支持逐帧识别当前可见画面和烧录字幕，不提供完整字幕轨抓取或版权绕过。</ns0:t>
      </ns0:r>
    </ns0:p>
    <ns0:p>
      <ns0:pPr>
        <ns0:spacing ns0:after="120" ns0:line="300" ns0:lineRule="auto"/>
      </ns0:pPr>
      <ns0:r>
        <ns0:rPr>
          <ns0:rFonts ns0:ascii="等线" ns0:hAnsi="等线" ns0:eastAsia="等线"/>
          <ns0:sz ns0:val="21"/>
        </ns0:rPr>
        <ns0:t>私人 App 首页的大面积玻璃组件改用低风险合成路径，降低滑动、发热或内存压力下内容层消失并造成全页点不动的概率，不改变主题、布局、图标、拖动或网页／Android 行为。角色真实作息同步为独立云端计划：工作日上班和下班边界由角色按人设、世界书和记忆自然通知，周末与请假不触发。</ns0:t>
      </ns0:r>
    </ns0:p>
    <ns0:p>
      <ns0:pPr>
        <ns0:spacing ns0:after="120" ns0:line="300" ns0:lineRule="auto"/>
      </ns0:pPr>
      <ns0:r>
        <ns0:rPr>
          <ns0:rFonts ns0:ascii="等线" ns0:hAnsi="等线" ns0:eastAsia="等线"/>
          <ns0:sz ns0:val="21"/>
        </ns0:rPr>
        <ns0:t>当前版本为网页 v965、私人 iOS 1.0.87 (87)、原生桥 23。私人 PhoneWeb.bundle 已从唯一共享源码重建，Windows 全量自动回归 679/679 通过。仍必须在 Mac 编译签名，并在真实 iPhone 验证外部媒体连续播放、首页高温／滚动稳定、当前帧字幕识别和后台上班／下班 APNs。</ns0:t>
      </ns0:r>
    </ns0:p>
    <ns0:p>
      <ns0:r>
        <ns0:br ns0:type="page"/>
      </ns0:r>
    </ns0:p>
    <ns0:p>
      <ns0:pPr>
        <ns0:pStyle ns0:val="Heading1"/>
      </ns0:pPr>
      <ns0:r>
        <ns0:rPr>
          <ns0:rFonts ns0:ascii="等线" ns0:hAnsi="等线" ns0:eastAsia="等线"/>
          <ns0:sz ns0:val="32"/>
        </ns0:rPr>
        <ns0:t>当前交付基线｜网页 v966／私人 iOS 1.0.88 (88)／原生桥 23（2026-08-17）</ns0:t>
      </ns0:r>
    </ns0:p>
    <ns0:p>
      <ns0:pPr>
        <ns0:spacing ns0:after="120" ns0:line="300" ns0:lineRule="auto"/>
      </ns0:pPr>
      <ns0:r>
        <ns0:rPr>
          <ns0:rFonts ns0:ascii="等线" ns0:hAnsi="等线" ns0:eastAsia="等线"/>
          <ns0:sz ns0:val="21"/>
        </ns0:rPr>
        <ns0:t>v966 的主屏普通触摸由系统原生处理点按、横向翻页和纵向滚动；轻微位移只取消待定长按，不再模拟 scrollLeft 或提前 preventDefault。长按真正成立后才进入 home-drag-active，原有跨页排序、Dock 与组件布局能力保持。</ns0:t>
      </ns0:r>
    </ns0:p>
    <ns0:p>
      <ns0:pPr>
        <ns0:spacing ns0:after="120" ns0:line="300" ns0:lineRule="auto"/>
      </ns0:pPr>
      <ns0:r>
        <ns0:rPr>
          <ns0:rFonts ns0:ascii="等线" ns0:hAnsi="等线" ns0:eastAsia="等线"/>
          <ns0:sz ns0:val="21"/>
        </ns0:rPr>
        <ns0:t>全部主屏页保持 content-visibility:visible，避免移动浏览器把横向滚动容器中的绝对定位应用和组件误判为屏外内容后反复卸载。滚动页码只在实际页号变化时刷新，取消或页面隐藏会清理拖拽幽灵、透明度、pointer-events 和编辑状态。</ns0:t>
      </ns0:r>
    </ns0:p>
    <ns0:p>
      <ns0:pPr>
        <ns0:spacing ns0:after="120" ns0:line="300" ns0:lineRule="auto"/>
      </ns0:pPr>
      <ns0:r>
        <ns0:rPr>
          <ns0:rFonts ns0:ascii="等线" ns0:hAnsi="等线" ns0:eastAsia="等线"/>
          <ns0:sz ns0:val="21"/>
        </ns0:rPr>
        <ns0:t>本轮未更改角色基础人设、世界书、真实事件与记忆、角色自主能力、挂断拒接失联事实、微信与放映室媒体、后台主动联系、主题颜色、图标和业务数据。当前为网页 v966、私人 iOS 1.0.88 (88)、原生桥 23；Windows 全量自动回归 682/682 通过，iPhone/Android 浏览器模拟通过。仍须在 Mac 编译签名，并在真实 iPhone 验证持续点按、长按拖拽、反复翻页、发热和内存压力下的组件稳定性。</ns0:t>
      </ns0:r>
    </ns0:p>
    <ns0:p>
      <ns0:r>
        <ns0:br ns0:type="page"/>
      </ns0:r>
    </ns0:p>
    <ns0:p>
      <ns0:pPr>
        <ns0:pStyle ns0:val="Heading1"/>
      </ns0:pPr>
      <ns0:r>
        <ns0:rPr>
          <ns0:rFonts ns0:ascii="等线" ns0:hAnsi="等线" ns0:eastAsia="等线"/>
          <ns0:sz ns0:val="32"/>
        </ns0:rPr>
        <ns0:t>当前交付基线｜网页 v967／私人 iOS 1.0.89 (89)／原生桥 23（2026-08-18）</ns0:t>
      </ns0:r>
    </ns0:p>
    <ns0:p>
      <ns0:pPr>
        <ns0:spacing ns0:after="120" ns0:line="300" ns0:lineRule="auto"/>
      </ns0:pPr>
      <ns0:r>
        <ns0:rPr>
          <ns0:rFonts ns0:ascii="等线" ns0:hAnsi="等线" ns0:eastAsia="等线"/>
          <ns0:sz ns0:val="21"/>
        </ns0:rPr>
        <ns0:t>v967 统一处理模型回复的常见外层封装，并把可恢复的格式问题与真正不安全的拒绝／跳出角色分开。线下约会、共同生活与微信回复会在校验、修复、拆分和最终显示前使用同一份可见正文，降低模型已有回复却被误报为空的概率。</ns0:t>
      </ns0:r>
    </ns0:p>
    <ns0:p>
      <ns0:pPr>
        <ns0:spacing ns0:after="120" ns0:line="300" ns0:lineRule="auto"/>
      </ns0:pPr>
      <ns0:r>
        <ns0:rPr>
          <ns0:rFonts ns0:ascii="等线" ns0:hAnsi="等线" ns0:eastAsia="等线"/>
          <ns0:sz ns0:val="21"/>
        </ns0:rPr>
        <ns0:t>私人 App 第二页卡片的兼容底色只作用于原生无背景模糊稳定分支，覆盖黑、粉、蓝、灰白和自定义色；问题按不同设备合成行为处理，不定义成黑色主题专属问题。正常网页与支持原玻璃合成的环境继续使用既有主题效果。</ns0:t>
      </ns0:r>
    </ns0:p>
    <ns0:p>
      <ns0:pPr>
        <ns0:spacing ns0:after="120" ns0:line="300" ns0:lineRule="auto"/>
      </ns0:pPr>
      <ns0:r>
        <ns0:rPr>
          <ns0:rFonts ns0:ascii="等线" ns0:hAnsi="等线" ns0:eastAsia="等线"/>
          <ns0:sz ns0:val="21"/>
        </ns0:rPr>
        <ns0:t>公开网页只隔离真实 iPhone 伴生数据和原生控制上下文，经典网页查岗、角色权限、内置软件锁定、每日使用限额及既有应用均保留。私人 App 继续通过原生桥 23 使用获授权的真实设备能力。</ns0:t>
      </ns0:r>
    </ns0:p>
    <ns0:p>
      <ns0:pPr>
        <ns0:spacing ns0:after="120" ns0:line="300" ns0:lineRule="auto"/>
      </ns0:pPr>
      <ns0:r>
        <ns0:rPr>
          <ns0:rFonts ns0:ascii="等线" ns0:hAnsi="等线" ns0:eastAsia="等线"/>
          <ns0:sz ns0:val="21"/>
        </ns0:rPr>
        <ns0:t>当前版本为网页 v967、私人 iOS 1.0.89 (89)、原生桥 23。PhoneWeb.bundle 已从共享源码重建，Windows 全量 Node 回归 686/686 通过；仍须在 Mac 编译签名，并在真实 iPhone 验证模型返回封装、四套主题第二页卡片，以及网页／私人 App 数据边界。</ns0:t>
      </ns0:r>
    </ns0:p>
    <ns0:p>
      <ns0:r>
        <ns0:br ns0:type="page"/>
      </ns0:r>
    </ns0:p>
    <ns0:p>
      <ns0:pPr>
        <ns0:pStyle ns0:val="Heading1"/>
      </ns0:pPr>
      <ns0:r>
        <ns0:rPr>
          <ns0:rFonts ns0:ascii="等线" ns0:hAnsi="等线" ns0:eastAsia="等线"/>
          <ns0:sz ns0:val="32"/>
        </ns0:rPr>
        <ns0:t>当前交付基线｜网页 v968／私人 iOS 1.0.90 (90)／原生桥 23（2026-08-18）</ns0:t>
      </ns0:r>
    </ns0:p>
    <ns0:p>
      <ns0:pPr>
        <ns0:spacing ns0:after="120" ns0:line="300" ns0:lineRule="auto"/>
      </ns0:pPr>
      <ns0:r>
        <ns0:rPr>
          <ns0:rFonts ns0:ascii="等线" ns0:hAnsi="等线" ns0:eastAsia="等线"/>
          <ns0:sz ns0:val="21"/>
        </ns0:rPr>
        <ns0:t>v968 让屏幕共享开始／结束事件携带本通电话真实上下文，并对机械状态复述、缺少自然反应或外语无逐句翻译的结果按同一上下文重试一次。共享外部媒体期间，角色 TTS 使用私人 App 原生压缩增益链提升人声，不重置正在播放视频的共享音频会话。</ns0:t>
      </ns0:r>
    </ns0:p>
    <ns0:p>
      <ns0:pPr>
        <ns0:spacing ns0:after="120" ns0:line="300" ns0:lineRule="auto"/>
      </ns0:pPr>
      <ns0:r>
        <ns0:rPr>
          <ns0:rFonts ns0:ascii="等线" ns0:hAnsi="等线" ns0:eastAsia="等线"/>
          <ns0:sz ns0:val="21"/>
        </ns0:rPr>
        <ns0:t>角色手机新增独立日记密码和按需当天日记：默认密码取相遇日期 MMDD，第一次输错会被角色发现，角色可独立改密。日记只在打开时准备当天一篇，采用紧凑列表和全屏横线纸阅读；未收藏 24 小时到期，收藏永久保留，旧无期限条目不误删。通话记录默认折叠。</ns0:t>
      </ns0:r>
    </ns0:p>
    <ns0:p>
      <ns0:pPr>
        <ns0:spacing ns0:after="120" ns0:line="300" ns0:lineRule="auto"/>
      </ns0:pPr>
      <ns0:r>
        <ns0:rPr>
          <ns0:rFonts ns0:ascii="等线" ns0:hAnsi="等线" ns0:eastAsia="等线"/>
          <ns0:sz ns0:val="21"/>
        </ns0:rPr>
        <ns0:t>角色微信支持修改用户自己的备注，角色到下一次真实聊天才发现；角色推特结合人设、圈子设置和真实日常，并使用最多一次温和改写的宽松去重，只有完全相同或几乎逐字重复才硬拦截。公开网页的数据隔离不删除任何原有业务功能。</ns0:t>
      </ns0:r>
    </ns0:p>
    <ns0:p>
      <ns0:pPr>
        <ns0:spacing ns0:after="120" ns0:line="300" ns0:lineRule="auto"/>
      </ns0:pPr>
      <ns0:r>
        <ns0:rPr>
          <ns0:rFonts ns0:ascii="等线" ns0:hAnsi="等线" ns0:eastAsia="等线"/>
          <ns0:sz ns0:val="21"/>
        </ns0:rPr>
        <ns0:t>当前版本为网页 v968、私人 iOS 1.0.90 (90)、原生桥 23。PhoneWeb.bundle 已从共享源码重建并通过 Windows 自动测试；仍须在 Mac 编译签名，并在真实 iPhone 验证屏幕共享反应、逐句翻译、后台视频与角色人声比例、日记密码和跨 24 小时保留行为。</ns0:t>
      </ns0:r>
    </ns0:p>
    <ns0:p>
      <ns0:r>
        <ns0:br ns0:type="page"/>
      </ns0:r>
    </ns0:p>
    <ns0:p>
      <ns0:pPr>
        <ns0:pStyle ns0:val="Heading1"/>
      </ns0:pPr>
      <ns0:r>
        <ns0:rPr>
          <ns0:rFonts ns0:ascii="等线" ns0:hAnsi="等线" ns0:eastAsia="等线"/>
          <ns0:sz ns0:val="32"/>
        </ns0:rPr>
        <ns0:t>当前交付基线｜网页 v978／私人 iOS 1.0.100 (100)／原生桥 23（2026-08-18）</ns0:t>
      </ns0:r>
    </ns0:p>
    <ns0:p>
      <ns0:pPr>
        <ns0:spacing ns0:after="120" ns0:line="300" ns0:lineRule="auto"/>
      </ns0:pPr>
      <ns0:r>
        <ns0:rPr>
          <ns0:rFonts ns0:ascii="等线" ns0:hAnsi="等线" ns0:eastAsia="等线"/>
          <ns0:sz ns0:val="21"/>
        </ns0:rPr>
        <ns0:t>v978 修复用户明确要求全锁或解除全锁时被模型“仅内置”标签降级的问题。当前用户请求会与角色同方向执行标签共同进入确定性落地；完整动作覆盖小手机已授权内置 App 和真实 iPhone 当前全部已选 App。拒绝、相反动作、问句、否定句和条件句不会误执行。</ns0:t>
      </ns0:r>
    </ns0:p>
    <ns0:p>
      <ns0:pPr>
        <ns0:spacing ns0:after="120" ns0:line="300" ns0:lineRule="auto"/>
      </ns0:pPr>
      <ns0:r>
        <ns0:rPr>
          <ns0:rFonts ns0:ascii="等线" ns0:hAnsi="等线" ns0:eastAsia="等线"/>
          <ns0:sz ns0:val="21"/>
        </ns0:rPr>
        <ns0:t>通话记录按联系人和通话 session 保存展开状态。删除或编辑单句后，页面会恢复原开合状态，并在布局稳定后恢复原阅读位置或距底部距离。</ns0:t>
      </ns0:r>
    </ns0:p>
    <ns0:p>
      <ns0:pPr>
        <ns0:spacing ns0:after="120" ns0:line="300" ns0:lineRule="auto"/>
      </ns0:pPr>
      <ns0:r>
        <ns0:rPr>
          <ns0:rFonts ns0:ascii="等线" ns0:hAnsi="等线" ns0:eastAsia="等线"/>
          <ns0:sz ns0:val="21"/>
        </ns0:rPr>
        <ns0:t>四套透明玻璃图标主题的组件颜色和透明度偏好现在覆盖固定主题值；私人 App 第二页实体玻璃底色使用同一透明度变量。未设置自定义值时继续使用既有设备兼容默认值。</ns0:t>
      </ns0:r>
    </ns0:p>
    <ns0:p>
      <ns0:pPr>
        <ns0:spacing ns0:after="120" ns0:line="300" ns0:lineRule="auto"/>
      </ns0:pPr>
      <ns0:r>
        <ns0:rPr>
          <ns0:rFonts ns0:ascii="等线" ns0:hAnsi="等线" ns0:eastAsia="等线"/>
          <ns0:sz ns0:val="21"/>
        </ns0:rPr>
        <ns0:t>当前版本为网页 v978、私人 iOS 1.0.100 (100)、原生桥 23。共享网页与 PhoneWeb.bundle 已同步并完成 Windows 自动回归；仍须在 Mac 编译签名，并在真实 iPhone 验证全部锁定与解除回执、通话记录删除后的状态，以及四主题透明度 0／默认／100 的视觉变化。</ns0:t>
      </ns0:r>
    </ns0:p>
    <ns0:p/>
    <ns0:p>
      <ns0:r>
        <ns0:rPr>
          <ns0:b/>
        </ns0:rPr>
        <ns0:t>2026-08-18｜现代婚礼互动剧情第一版预览（未发布）</ns0:t>
      </ns0:r>
    </ns0:p>
    <ns0:p>
      <ns0:r>
        <ns0:t>1. 新增独立“婚礼”App 第一版框架，当前只实现现代风格。流程包含选择角色、迎接、牵手、誓言、剧情选择、亲吻手背、戴戒指、仪式结束和现代婚书；新娘始终采用第一人称画面，不显示新娘正脸或完整身体。</ns0:t>
      </ns0:r>
    </ns0:p>
    <ns0:p>
      <ns0:r>
        <ns0:t>2. 剧情不按每句话请求生图。第一版只使用 welcome、kiss、ring 三个固定关键镜头，普通台词通过同一画面的镜头推进、光效和字幕演出；亲吻动作明确落在手背，不是手腕、手臂或手心。</ns0:t>
      </ns0:r>
    </ns0:p>
    <ns0:p>
      <ns0:r>
        <ns0:t>3. 进入婚礼时复用当前角色的 buildSystem(c) 与 chatAPI，一次生成完整短场脚本。模型必须返回结构化 JSON，同时提供旁白、角色台词、两个玩家选项和各自回应；解析失败或当前模型不可用时只回退到可玩的样片台词，不阻塞体验。</ns0:t>
      </ns0:r>
    </ns0:p>
    <ns0:p>
      <ns0:r>
        <ns0:t>4. 只有角色台词允许自动语音。检测到已配置的角色／默认 TTS 后自动播放并按“角色＋台词”缓存；未配置语音时保持纯点击字幕。旁白永远不自动朗读。</ns0:t>
      </ns0:r>
    </ns0:p>
    <ns0:p>
      <ns0:r>
        <ns0:t>5. 根网页与私人 PhoneWeb.bundle 已同步婚礼脚本、样式和三张 WebP 样片。390×844 本地浏览器已完整跑通 16 个演出步骤、选项分支与婚书结尾；新增 6 项专项测试通过。</ns0:t>
      </ns0:r>
    </ns0:p>
    <ns0:p>
      <ns0:r>
        <ns0:t>6. 本轮属于交互与视觉预览，尚未提升正式版本、提交、推送或打包。当前三张人物图只是演出样片；必须先由用户试玩确认节奏和界面，再决定是否接入按角色外貌设定生成、身份锚点与永久缓存。</ns0:t>
      </ns0:r>
    </ns0:p>
    <ns0:p/>
    <ns0:p>
      <ns0:pPr>
        <ns0:keepNext/>
      </ns0:pPr>
      <ns0:r>
        <ns0:rPr>
          <ns0:b/>
          <ns0:sz ns0:val="28"/>
        </ns0:rPr>
        <ns0:t>2026-08-18｜现代婚礼互动剧情第二版预览（未发布）</ns0:t>
      </ns0:r>
    </ns0:p>
    <ns0:p>
      <ns0:r>
        <ns0:t>1. 婚礼舞台改为常驻双背景层。同一场景内逐句点击只替换字幕，不再重建背景或重播运镜；welcome、kiss、ring 真正换场时使用约 1.15 秒交叉淡化，避免画面弹跳和生硬切换。</ns0:t>
      </ns0:r>
    </ns0:p>
    <ns0:p>
      <ns0:r>
        <ns0:t>2. 仪式扩展为约二十余个演出节点，包含牵手迎接、并肩花路、司仪询问、三次互动选择、双方誓言、亲吻手背、交换戒指、亲友祝福、退场与签署婚书。模型仍只调用一次并依据角色完整设定生成旁白、角色台词、司仪台词和选择回应。</ns0:t>
      </ns0:r>
    </ns0:p>
    <ns0:p>
      <ns0:r>
        <ns0:t>3. 现代婚书采用用户确认的第二张精致候选底图：原创银灰雕花、白玫瑰和少量香槟金细节。证书固定保留英文手写体标题与多段婚书正文，只动态替换日期、用户姓名、角色原名和最后一句角色专属结语；角色姓名强制读取 contact.name，不读取 remark。</ns0:t>
      </ns0:r>
    </ns0:p>
    <ns0:p>
      <ns0:r>
        <ns0:t>4. 婚书分隔符改为 CSS 细横线与小菱形，不使用可能渲染成黑块的装饰字符。标题缩放并限制在纸张边框内，签名线和底部双方姓名保持原参考图层级。</ns0:t>
      </ns0:r>
    </ns0:p>
    <ns0:p>
      <ns0:r>
        <ns0:t>5. 婚书展示页新增八片低密度花瓣动画，主要从两侧落下，不拦截点击；系统开启减少动态效果时停用动画。根网页与私人 PhoneWeb.bundle 已同步 certificate-v3.webp、脚本和样式。</ns0:t>
      </ns0:r>
    </ns0:p>
    <ns0:p>
      <ns0:r>
        <ns0:t>6. 本轮仍是未发布试玩，不提升正式版本、不提交、不推送、不打包；Mac 编译和真实 iPhone 验证仍未完成。</ns0:t>
      </ns0:r>
    </ns0:p>
    <ns0:p>
      <ns0:pPr/>
      <ns0:r>
        <ns0:t>7. 第二版新增三张身份一致的关键 CG：角色正面牵手走花路、正面双手持用户最终指定的对折誓词纸、仪式完成后正面拥抱。与 welcome、kiss、ring 组成六个可切换画面，新娘依然始终为第一人称视角。</ns0:t>
      </ns0:r>
    </ns0:p>
    <ns0:p>
      <ns0:pPr/>
      <ns0:r>
        <ns0:t>8. Marriage Certificate 标题不再只依赖固定 CSS 字号；婚书显示后按实际字体测量宽度逐步缩小，在字体延迟加载后复测，同时强制水平居中。390×844 预览实测标题边界全部在纸张内，中心与卡片中心一致。</ns0:t>
      </ns0:r>
    </ns0:p>
    <ns0:p>
      <ns0:r>
        <ns0:br ns0:type="page"/>
      </ns0:r>
    </ns0:p>
    <ns0:p>
      <ns0:pPr>
        <ns0:pStyle ns0:val="Heading1"/>
      </ns0:pPr>
      <ns0:r>
        <ns0:rPr>
          <ns0:rFonts ns0:ascii="等线" ns0:hAnsi="等线" ns0:eastAsia="等线"/>
          <ns0:sz ns0:val="32"/>
        </ns0:rPr>
        <ns0:t>2026-08-18｜现代婚礼邀请、倒计时与婚后状态预览（未发布）</ns0:t>
      </ns0:r>
    </ns0:p>
    <ns0:p>
      <ns0:pPr>
        <ns0:spacing ns0:after="120" ns0:line="300" ns0:lineRule="auto"/>
      </ns0:pPr>
      <ns0:r>
        <ns0:rPr>
          <ns0:rFonts ns0:ascii="等线" ns0:hAnsi="等线" ns0:eastAsia="等线"/>
          <ns0:sz ns0:val="21"/>
        </ns0:rPr>
        <ns0:t>婚礼邀请改为两阶段流程。角色先发送婚礼形式选择卡，用户可看到现代婚礼与中式婚礼两个方向；当前预览只开放现代婚礼，中式婚礼保留入口并明确标记为下一阶段。选择现代后，卡片实时显示距离婚礼的剩余时间，后台一次准备完整角色台词、旁白、司仪台词与六张严格动作 CG。时间到且准备完成后，角色先按人设发送一条‘时间到了’式微信，再发送正式入场卡。</ns0:t>
      </ns0:r>
    </ns0:p>
    <ns0:p>
      <ns0:pPr>
        <ns0:spacing ns0:after="120" ns0:line="300" ns0:lineRule="auto"/>
      </ns0:pPr>
      <ns0:r>
        <ns0:rPr>
          <ns0:rFonts ns0:ascii="等线" ns0:hAnsi="等线" ns0:eastAsia="等线"/>
          <ns0:sz ns0:val="21"/>
        </ns0:rPr>
        <ns0:t>现代婚礼全程为纯点击字幕，不再播放角色 TTS。用户提供的 modern-wedding-bgm.mp3 仅在现代婚礼内循环播放，退出婚礼或打开收藏婚书时停止。角色外貌使用人物设定提取身份锚点，不同角色必须使用不同脸型与发型；日常穿搭完全忽略，模型只在黑色或象牙白正式新郎礼服中选择一套并固定全场。每张 CG 绑定唯一动作契约并经过视觉复核，台词也按当前 scene 校验，避免画面和文字错位。</ns0:t>
      </ns0:r>
    </ns0:p>
    <ns0:p>
      <ns0:pPr>
        <ns0:spacing ns0:after="120" ns0:line="300" ns0:lineRule="auto"/>
      </ns0:pPr>
      <ns0:r>
        <ns0:rPr>
          <ns0:rFonts ns0:ascii="等线" ns0:hAnsi="等线" ns0:eastAsia="等线"/>
          <ns0:sz ns0:val="21"/>
        </ns0:rPr>
        <ns0:t>礼成后，角色与用户默认成为夫妻；重要记忆明确记录这是一场现实中的现代婚礼而不是中式婚礼。情侣空间新增婚书收藏夹，每个角色的每种婚礼只保存一份婚书：重复举办现代婚礼只更新同一份现代婚书，不新增副本；未来中式婚礼可另存一份中式婚书。每次重复礼成仍会生成一条不同的婚后微信，但五星重要记忆不重复。</ns0:t>
      </ns0:r>
    </ns0:p>
    <ns0:p>
      <ns0:pPr>
        <ns0:spacing ns0:after="120" ns0:line="300" ns0:lineRule="auto"/>
      </ns0:pPr>
      <ns0:r>
        <ns0:rPr>
          <ns0:rFonts ns0:ascii="等线" ns0:hAnsi="等线" ns0:eastAsia="等线"/>
          <ns0:sz ns0:val="21"/>
        </ns0:rPr>
        <ns0:t>网页与私人 PhoneWeb.bundle 已同步预览代码、六张样片、婚书底图和现代婚礼背景音乐。390×844 自动化实际跑通形式选择、倒计时、角色到时消息、入场卡、完整仪式、重复试玩、夫妻状态及情侣空间重开婚书。当前仍为未发布预览：未提升正式版本、未提交、未推送、未打包；Mac 编译和真实 iPhone 验证尚未完成。</ns0:t>
      </ns0:r>
    </ns0:p>
    <ns0:p>
      <ns0:r>
        <ns0:br ns0:type="page"/>
      </ns0:r>
    </ns0:p>
    <ns0:p>
      <ns0:pPr>
        <ns0:pStyle ns0:val="Heading1"/>
      </ns0:pPr>
      <ns0:r>
        <ns0:rPr>
          <ns0:rFonts ns0:ascii="等线" ns0:hAnsi="等线" ns0:eastAsia="等线"/>
          <ns0:sz ns0:val="32"/>
        </ns0:rPr>
        <ns0:t>2026-08-18｜私人 iOS 1.0.101 婚礼模拟与日历预约（网页未发布）</ns0:t>
      </ns0:r>
    </ns0:p>
    <ns0:p>
      <ns0:pPr>
        <ns0:spacing ns0:after="120" ns0:line="300" ns0:lineRule="auto"/>
      </ns0:pPr>
      <ns0:r>
        <ns0:rPr>
          <ns0:rFonts ns0:ascii="等线" ns0:hAnsi="等线" ns0:eastAsia="等线"/>
          <ns0:sz ns0:val="21"/>
        </ns0:rPr>
        <ns0:t>私人 iOS 工程构建号提升为 1.0.101（101），共享婚礼资源同步进 PhoneWeb.bundle；网页资源只保留在本地工作区，未部署、未提交、未推送。私人版婚礼入口及所有婚礼邀请卡新增“模拟一次”按钮。模拟会完整运行人物台词、旁白、司仪、三次选择、六幕画面、背景音乐与模拟婚书，但结束时在任何持久写入之前直接返回：不收藏婚书、不写重要记忆、不改变情侣或夫妻关系、不发送婚后微信。</ns0:t>
      </ns0:r>
    </ns0:p>
    <ns0:p>
      <ns0:pPr>
        <ns0:spacing ns0:after="120" ns0:line="300" ns0:lineRule="auto"/>
      </ns0:pPr>
      <ns0:r>
        <ns0:rPr>
          <ns0:rFonts ns0:ascii="等线" ns0:hAnsi="等线" ns0:eastAsia="等线"/>
          <ns0:sz ns0:val="21"/>
        </ns0:rPr>
        <ns0:t>日历新增“预约婚礼”类型，可填写结婚日期和分钟级准确时间。保存后由情侣空间绑定角色主动发送固定格式的白色高级玻璃选择卡；用户选择现代婚礼后提前准备台词与画面，并在预约时间到达后由角色发送自然到时话语和可点击入场卡。预约时间同时进入邀请卡、倒计时、婚礼会话与最终婚书日期，避免卡片时间和记忆日期不一致。</ns0:t>
      </ns0:r>
    </ns0:p>
    <ns0:p>
      <ns0:pPr>
        <ns0:spacing ns0:after="120" ns0:line="300" ns0:lineRule="auto"/>
      </ns0:pPr>
      <ns0:r>
        <ns0:rPr>
          <ns0:rFonts ns0:ascii="等线" ns0:hAnsi="等线" ns0:eastAsia="等线"/>
          <ns0:sz ns0:val="21"/>
        </ns0:rPr>
        <ns0:t>婚礼权限改为硬绑定情侣空间：婚礼主页、模拟、自动邀请、主动重发、日历预约、样式选择、内容准备、ready 卡打开和礼成写入都只接受情侣空间当前绑定的唯一角色。普通日程仍可由其他角色提醒；其他联系人不能发婚礼卡，也不能通过旧消息 ID 或函数参数绕过。</ns0:t>
      </ns0:r>
    </ns0:p>
    <ns0:p>
      <ns0:pPr>
        <ns0:spacing ns0:after="120" ns0:line="300" ns0:lineRule="auto"/>
      </ns0:pPr>
      <ns0:r>
        <ns0:rPr>
          <ns0:rFonts ns0:ascii="等线" ns0:hAnsi="等线" ns0:eastAsia="等线"/>
          <ns0:sz ns0:val="21"/>
        </ns0:rPr>
        <ns0:t>婚礼形式选择卡保持白色高级玻璃样式。现代婚礼的第二张入场卡继续使用白色玻璃；中式婚礼未来开放时，角色发来的第二张入场卡使用红色高级玻璃主题，同样由程序固定渲染以防模型掉格式。当前版本只开放现代婚礼，中式入口及红卡视觉契约已预留，不会误启动现代流程。</ns0:t>
      </ns0:r>
    </ns0:p>
    <ns0:p>
      <ns0:pPr>
        <ns0:spacing ns0:after="120" ns0:line="300" ns0:lineRule="auto"/>
      </ns0:pPr>
      <ns0:r>
        <ns0:rPr>
          <ns0:rFonts ns0:ascii="等线" ns0:hAnsi="等线" ns0:eastAsia="等线"/>
          <ns0:sz ns0:val="21"/>
        </ns0:rPr>
        <ns0:t>自动化在 390×844 私人预览中完成全流程模拟，模拟前后婚书数组、情侣状态、角色记忆 ID、五星摘要、关系文本、消息数和婚后消息数完全一致；日历预约事件时间与邀请卡 eventAt 完全一致，非情侣角色发卡返回空。正式婚礼回归仍为一份现代婚书、一份五星记忆、夫妻关系，并在重复礼成后产生不同婚后消息。Mac 编译、签名和真实 iPhone 安装仍未执行。</ns0:t>
      </ns0:r>
    </ns0:p>
    <ns0:p>
      <ns0:r>
        <ns0:br ns0:type="page"/>
      </ns0:r>
    </ns0:p>
    <ns0:p>
      <ns0:pPr>
        <ns0:pStyle ns0:val="Heading1"/>
      </ns0:pPr>
      <ns0:r>
        <ns0:rPr>
          <ns0:rFonts ns0:ascii="等线" ns0:hAnsi="等线" ns0:eastAsia="等线"/>
          <ns0:sz ns0:val="32"/>
        </ns0:rPr>
        <ns0:t>当前交付基线｜网页 v989／私人 iOS 1.0.110 (110)／原生桥 23（2026-08-19）</ns0:t>
      </ns0:r>
    </ns0:p>
    <ns0:p>
      <ns0:pPr>
        <ns0:spacing ns0:after="120" ns0:line="300" ns0:lineRule="auto"/>
      </ns0:pPr>
      <ns0:r>
        <ns0:rPr>
          <ns0:rFonts ns0:ascii="等线" ns0:hAnsi="等线" ns0:eastAsia="等线"/>
          <ns0:sz ns0:val="21"/>
        </ns0:rPr>
        <ns0:t>现代与中式婚礼的第一幕现在是整场唯一人物身份基准。第 2～6 幕首次生成、每幕两次自动重试和后续单幕重做均使用第一幕真实图片作为输入参考，锁定同一张脸、五官、发型、发色、发冠与礼服；不再从任意成功章节选参考。</ns0:t>
      </ns0:r>
    </ns0:p>
    <ns0:p>
      <ns0:pPr>
        <ns0:spacing ns0:after="120" ns0:line="300" ns0:lineRule="auto"/>
      </ns0:pPr>
      <ns0:r>
        <ns0:rPr>
          <ns0:rFonts ns0:ascii="等线" ns0:hAnsi="等线" ns0:eastAsia="等线"/>
          <ns0:sz ns0:val="21"/>
        </ns0:rPr>
        <ns0:t>线下约会中，已经准备完成的现代或中式婚礼新增“单独重做某一章”。用户可选择六章中的任意一章。每次重做最多三次，旧图直到新图通过动作与人物一致性复核并写入独立缓存后才覆盖；连续失败时原图与其他五章保持不变。第一章重做使用当前旧第一章自身作为参考。</ns0:t>
      </ns0:r>
    </ns0:p>
    <ns0:p>
      <ns0:pPr>
        <ns0:spacing ns0:after="120" ns0:line="300" ns0:lineRule="auto"/>
      </ns0:pPr>
      <ns0:r>
        <ns0:rPr>
          <ns0:rFonts ns0:ascii="等线" ns0:hAnsi="等线" ns0:eastAsia="等线"/>
          <ns0:sz ns0:val="21"/>
        </ns0:rPr>
        <ns0:t>整场新生成调整为严格顺序：第一章完成首次生成及必要重试后才开始第二章，以此类推。若生图接口不支持参考图片，后续章节进入重试／预设图安全回退，不再无参考随机生成并冒充同一人物。现代与中式的婚书、关系、两场独立记忆、固定旁白和角色主模型台词逻辑保持不变。</ns0:t>
      </ns0:r>
    </ns0:p>
    <ns0:p>
      <ns0:pPr>
        <ns0:spacing ns0:after="120" ns0:line="300" ns0:lineRule="auto"/>
      </ns0:pPr>
      <ns0:r>
        <ns0:rPr>
          <ns0:rFonts ns0:ascii="等线" ns0:hAnsi="等线" ns0:eastAsia="等线"/>
          <ns0:sz ns0:val="21"/>
        </ns0:rPr>
        <ns0:t>当前版本为网页 v989、私人 iOS 1.0.110 (110)、原生桥 23。共享网页与 PhoneWeb.bundle 从同一清单同步；Windows 自动测试、包结构与文档渲染通过后，仍须在 Mac 编译签名，并在真实 iPhone 验证实际生图接口的首幕参考传输、单幕三次尝试、失败保留原图和成功只覆盖所选章节。</ns0:t>
      </ns0:r>
    </ns0:p>
    <ns0:p>
      <ns0:r>
        <ns0:br ns0:type="page"/>
      </ns0:r>
    </ns0:p>
    <ns0:p>
      <ns0:pPr>
        <ns0:pStyle ns0:val="Heading1"/>
      </ns0:pPr>
      <ns0:r>
        <ns0:rPr>
          <ns0:rFonts ns0:ascii="等线" ns0:hAnsi="等线" ns0:eastAsia="等线"/>
          <ns0:sz ns0:val="32"/>
        </ns0:rPr>
        <ns0:t>当前交付基线｜网页 v996／私人 iOS 1.0.117 (117)／原生桥 25（2026-08-20）</ns0:t>
      </ns0:r>
    </ns0:p>
    <ns0:p>
      <ns0:pPr>
        <ns0:spacing ns0:after="120" ns0:line="300" ns0:lineRule="auto"/>
      </ns0:pPr>
      <ns0:r>
        <ns0:rPr>
          <ns0:rFonts ns0:ascii="等线" ns0:hAnsi="等线" ns0:eastAsia="等线"/>
          <ns0:sz ns0:val="21"/>
        </ns0:rPr>
        <ns0:t>本版集中修复七类问题：共同生活总结等待持久化；通话睡眠具备真实跨日时长和醒来事件锚点；启动自动任务失败静默退避；视频摄像头识别期间复用原生媒体会话；角色可选择跟随设备、北京时间或全球时区；“我去刷抖音”等自用陈述不再误触发查岗；后台通知、伴生同步和手机号账号迁到独立云。</ns0:t>
      </ns0:r>
    </ns0:p>
    <ns0:p>
      <ns0:pPr>
        <ns0:spacing ns0:after="120" ns0:line="300" ns0:lineRule="auto"/>
      </ns0:pPr>
      <ns0:r>
        <ns0:rPr>
          <ns0:rFonts ns0:ascii="等线" ns0:hAnsi="等线" ns0:eastAsia="等线"/>
          <ns0:sz ns0:val="21"/>
        </ns0:rPr>
        <ns0:t>独立云项目为 small-phone-companion-cloud（qvuahlqimcfgeoetosnl，Singapore）。它独占私人账号、伴生 RPC、后台角色任务、APNs 和两个 Edge Functions。旧业务项目 lkhlyfpssmrjkkzhuzag 没有被迁移或覆盖；邀请码项目 lovbzibismsjqvjujilz 继续只承担 phone-license。可复现的 cron 端点迁移为 202608200001。</ns0:t>
      </ns0:r>
    </ns0:p>
    <ns0:p>
      <ns0:pPr>
        <ns0:spacing ns0:after="120" ns0:line="300" ns0:lineRule="auto"/>
      </ns0:pPr>
      <ns0:r>
        <ns0:rPr>
          <ns0:rFonts ns0:ascii="等线" ns0:hAnsi="等线" ns0:eastAsia="等线"/>
          <ns0:sz ns0:val="21"/>
        </ns0:rPr>
        <ns0:t>手机号账号支持首次“创建并绑定”和既有“登录并恢复”。登录令牌仅保存在 iPhone Keychain，不返回网页脚本；账号内部以手机号映射的私有邮箱登录，不发送验证码。空云端才自动建立第一份备份；已有备份必须由用户选择保留本机上传或查看后恢复。</ns0:t>
      </ns0:r>
    </ns0:p>
    <ns0:p>
      <ns0:pPr>
        <ns0:spacing ns0:after="120" ns0:line="300" ns0:lineRule="auto"/>
      </ns0:pPr>
      <ns0:r>
        <ns0:rPr>
          <ns0:rFonts ns0:ascii="等线" ns0:hAnsi="等线" ns0:eastAsia="等线"/>
          <ns0:sz ns0:val="21"/>
        </ns0:rPr>
        <ns0:t>当前版本为网页 v996、私人 iOS 1.0.117 (117)、原生桥 25。PhoneWeb.bundle 从共享清单重建；Windows 全量回归和文档渲染通过后，仍须在 Mac 打开全新 SmallPhone_v996_SevenFixesIndependentCloud，完成编译签名，并在真实 iPhone 验证手机号首次创建、跨夜醒来、国外时区、摄像头连续识别和前台/后台/锁屏/上划退出通知。</ns0:t>
      </ns0:r>
    </ns0:p>
    <ns0:p>
      <ns0:pPr>
        <ns0:pStyle ns0:val="Heading1"/>
        <ns0:pageBreakBefore/>
      </ns0:pPr>
      <ns0:r>
        <ns0:rPr>
          <ns0:rFonts ns0:ascii="等线" ns0:hAnsi="等线" ns0:eastAsia="等线"/>
          <ns0:sz ns0:val="32"/>
        </ns0:rPr>
        <ns0:t>v996 产品边界补充｜网页版不使用伴生功能（2026-08-20）</ns0:t>
      </ns0:r>
    </ns0:p>
    <ns0:p>
      <ns0:pPr>
        <ns0:spacing ns0:after="120" ns0:line="300" ns0:lineRule="auto"/>
      </ns0:pPr>
      <ns0:r>
        <ns0:rPr>
          <ns0:rFonts ns0:ascii="等线" ns0:hAnsi="等线" ns0:eastAsia="等线"/>
          <ns0:sz ns0:val="21"/>
        </ns0:rPr>
        <ns0:t>网页版与私人 App 继续复用同一份业务源码，但产品能力已硬分层。网页版当前不显示或使用伴生设备、真实 iPhone 原生控制、手机号私人云账号、APNs 后台通知、角色服务器后台队列和软件使用感知；这些能力只在私人小手机 App 的可信原生桥存在时启用。</ns0:t>
      </ns0:r>
    </ns0:p>
    <ns0:p>
      <ns0:pPr>
        <ns0:spacing ns0:after="120" ns0:line="300" ns0:lineRule="auto"/>
      </ns0:pPr>
      <ns0:r>
        <ns0:rPr>
          <ns0:rFonts ns0:ascii="等线" ns0:hAnsi="等线" ns0:eastAsia="等线"/>
          <ns0:sz ns0:val="21"/>
        </ns0:rPr>
        <ns0:t>网页版仍保留自己的普通聊天、电话、主动消息、情侣空间日常、既有查岗和其他网页功能。此次修正不是删除网页版功能，而是阻止网页接触私人伴生云和真实设备事实。即使浏览器保留旧伴生数据，角色提示词、自动背景和动作标签也不会在网页版使用它。</ns0:t>
      </ns0:r>
    </ns0:p>
    <ns0:p>
      <ns0:pPr>
        <ns0:spacing ns0:after="120" ns0:line="300" ns0:lineRule="auto"/>
      </ns0:pPr>
      <ns0:r>
        <ns0:rPr>
          <ns0:rFonts ns0:ascii="等线" ns0:hAnsi="等线" ns0:eastAsia="等线"/>
          <ns0:sz ns0:val="21"/>
        </ns0:rPr>
        <ns0:t>当前发布身份不另起版本：网页 v996、私人 iOS 1.0.117 (117)、原生桥 25。PhoneWeb.bundle 已重新从共享清单生成；Windows 全量回归 814/814 通过。Mac 编译和真实 iPhone 验证仍未完成，且不得把 Windows 静态隔离测试写成真机伴生已通过。</ns0:t>
      </ns0:r>
    </ns0:p>
    <ns0:p>
      <ns0:pPr>
        <ns0:pStyle ns0:val="Heading1"/>
        <ns0:pageBreakBefore/>
      </ns0:pPr>
      <ns0:r>
        <ns0:rPr>
          <ns0:rFonts ns0:ascii="等线" ns0:hAnsi="等线" ns0:eastAsia="等线"/>
          <ns0:sz ns0:val="32"/>
        </ns0:rPr>
        <ns0:t>当前交付基线｜网页 v1001／私人 iOS 1.0.122 (122)／原生桥 25（2026-08-20）</ns0:t>
      </ns0:r>
    </ns0:p>
    <ns0:p>
      <ns0:pPr>
        <ns0:spacing ns0:after="120" ns0:line="300" ns0:lineRule="auto"/>
      </ns0:pPr>
      <ns0:r>
        <ns0:rPr>
          <ns0:rFonts ns0:ascii="等线" ns0:hAnsi="等线" ns0:eastAsia="等线"/>
          <ns0:sz ns0:val="21"/>
        </ns0:rPr>
        <ns0:t>本版依次修复主动伴生检查、每日必查、朋友圈真实评论、最新角色朋友圈置顶、角色聊天详情页与点击分工、删除角色拍一拍、明确照片朋友圈和远程操控精确定位。后台诊断确认主要故障是刷新命令高频覆盖、临时状态误作长期暂停以及查后无可见投递，不是单一时区问题。</ns0:t>
      </ns0:r>
    </ns0:p>
    <ns0:p>
      <ns0:pPr>
        <ns0:spacing ns0:after="120" ns0:line="300" ns0:lineRule="auto"/>
      </ns0:pPr>
      <ns0:r>
        <ns0:rPr>
          <ns0:rFonts ns0:ascii="等线" ns0:hAnsi="等线" ns0:eastAsia="等线"/>
          <ns0:sz ns0:val="21"/>
        </ns0:rPr>
        <ns0:t>网页和私人 App 仍共用业务源码，但真实 iPhone 伴生、APNs、手机号账号、健康与原生控制只在私人 App 可信桥中运行。原生桥协议没有新增能力，所以维持 25；手动解锁同步属于既有安全同步链路内的时机修正。</ns0:t>
      </ns0:r>
    </ns0:p>
    <ns0:p>
      <ns0:pPr>
        <ns0:spacing ns0:after="120" ns0:line="300" ns0:lineRule="auto"/>
      </ns0:pPr>
      <ns0:r>
        <ns0:rPr>
          <ns0:rFonts ns0:ascii="等线" ns0:hAnsi="等线" ns0:eastAsia="等线"/>
          <ns0:sz ns0:val="21"/>
        </ns0:rPr>
        <ns0:t>朋友圈评论不会为了界面好看生成假回复；明确要求带照片时会等待真实图片来源。聊天详情页由角色头像进入，消息气泡保留删除等操作。角色拍一拍已删除，真实手机好友群聊拍一拍仍是另一条功能。</ns0:t>
      </ns0:r>
    </ns0:p>
    <ns0:p>
      <ns0:pPr>
        <ns0:spacing ns0:after="120" ns0:line="300" ns0:lineRule="auto"/>
      </ns0:pPr>
      <ns0:r>
        <ns0:rPr>
          <ns0:rFonts ns0:ascii="等线" ns0:hAnsi="等线" ns0:eastAsia="等线"/>
          <ns0:sz ns0:val="21"/>
        </ns0:rPr>
        <ns0:t>Windows 自动回归为 849/849。下一步必须在 Mac 解压全新的 v1001 工程，编译签名后用真实 iPhone 验证后台/锁屏/上划退出场景；Windows 结果不能替代真机结论。</ns0:t>
      </ns0:r>
    </ns0:p>
    <ns0:p>
      <ns0:pPr>
        <ns0:pStyle ns0:val="Heading1"/>
        <ns0:pageBreakBefore/>
      </ns0:pPr>
      <ns0:r>
        <ns0:rPr>
          <ns0:rFonts ns0:ascii="等线" ns0:hAnsi="等线" ns0:eastAsia="等线"/>
          <ns0:sz ns0:val="32"/>
        </ns0:rPr>
        <ns0:t>当前补丁基线｜网页 v1002／私人 iOS 1.0.123 (123)／原生桥 25（2026-08-20）</ns0:t>
      </ns0:r>
    </ns0:p>
    <ns0:p>
      <ns0:pPr>
        <ns0:spacing ns0:after="120" ns0:line="300" ns0:lineRule="auto"/>
      </ns0:pPr>
      <ns0:r>
        <ns0:rPr>
          <ns0:rFonts ns0:ascii="等线" ns0:hAnsi="等线" ns0:eastAsia="等线"/>
          <ns0:sz ns0:val="21"/>
        </ns0:rPr>
        <ns0:t>v1002 在 v1001 主动伴生与微信修复基础上恢复聊天入口分工，并修复共同生活屏幕时间读取完成横幅不结束、回复失败后结果丢失的问题。</ns0:t>
      </ns0:r>
    </ns0:p>
    <ns0:p>
      <ns0:pPr>
        <ns0:spacing ns0:after="120" ns0:line="300" ns0:lineRule="auto"/>
      </ns0:pPr>
      <ns0:r>
        <ns0:rPr>
          <ns0:rFonts ns0:ascii="等线" ns0:hAnsi="等线" ns0:eastAsia="等线"/>
          <ns0:sz ns0:val="21"/>
        </ns0:rPr>
        <ns0:t>三个点进入角色资料；角色头像进入聊天详情；消息气泡进入消息操作。屏幕时间读取完成后先收起横幅，再独立生成真实角色反应；失败只重试真实模型。Windows 自动回归 850/850，真机仍待验。</ns0:t>
      </ns0:r>
    </ns0:p>
    <ns0:p>
      <ns0:pPr>
        <ns0:pStyle ns0:val="Heading1"/>
        <ns0:pageBreakBefore/>
      </ns0:pPr>
      <ns0:r>
        <ns0:rPr>
          <ns0:rFonts ns0:ascii="等线" ns0:hAnsi="等线" ns0:eastAsia="等线"/>
          <ns0:sz ns0:val="32"/>
        </ns0:rPr>
        <ns0:t>v1002 未提交回复回归热修（2026-08-20）</ns0:t>
      </ns0:r>
    </ns0:p>
    <ns0:p>
      <ns0:pPr>
        <ns0:spacing ns0:after="120" ns0:line="300" ns0:lineRule="auto"/>
      </ns0:pPr>
      <ns0:r>
        <ns0:rPr>
          <ns0:rFonts ns0:ascii="等线" ns0:hAnsi="等线" ns0:eastAsia="等线"/>
          <ns0:sz ns0:val="21"/>
        </ns0:rPr>
        <ns0:t>v1000 提交 42a7b1587ce53070d82d38320c79d1941c603a80 是用户确认的最后正常回复基线，也是当前 main／HEAD／origin/main。v1001／v1002 与本热修均在未提交工作区，不得写成正式发布完成。</ns0:t>
      </ns0:r>
    </ns0:p>
    <ns0:p>
      <ns0:pPr>
        <ns0:spacing ns0:after="120" ns0:line="300" ns0:lineRule="auto"/>
      </ns0:pPr>
      <ns0:r>
        <ns0:rPr>
          <ns0:rFonts ns0:ascii="等线" ns0:hAnsi="等线" ns0:eastAsia="等线"/>
          <ns0:sz ns0:val="21"/>
        </ns0:rPr>
        <ns0:t>本热修只停止共同生活真实读取失败后的跨重启自动模型重放，并修复读取已占用时手动回复误报模型失败；真实结果继续保留，朋友圈仍只接受真实模型回复。共享 app.js 与私人 PhoneWeb.bundle 已同步本热修相关代码，Windows 完整回归 850／850。Mac 编译和真实 iPhone 验证仍待完成。</ns0:t>
      </ns0:r>
    </ns0:p>
    <ns0:p>
      <ns0:pPr>
        <ns0:pStyle ns0:val="Heading1"/>
        <ns0:pageBreakBefore/>
      </ns0:pPr>
      <ns0:r>
        <ns0:rPr>
          <ns0:rFonts ns0:ascii="等线" ns0:hAnsi="等线" ns0:eastAsia="等线"/>
          <ns0:sz ns0:val="32"/>
        </ns0:rPr>
        <ns0:t>当前候选基线｜网页 v1003／私人 iOS 1.0.124 (124)／原生桥 25（2026-08-20）</ns0:t>
      </ns0:r>
    </ns0:p>
    <ns0:p>
      <ns0:pPr>
        <ns0:spacing ns0:after="120" ns0:line="300" ns0:lineRule="auto"/>
      </ns0:pPr>
      <ns0:r>
        <ns0:rPr>
          <ns0:rFonts ns0:ascii="等线" ns0:hAnsi="等线" ns0:eastAsia="等线"/>
          <ns0:sz ns0:val="21"/>
        </ns0:rPr>
        <ns0:t>v1003 在 v1001／v1002 功能基础上停止共同生活真实读取失败后的跨重启自动模型重放，修复读取已占用时普通回复误报 API，并把朋友圈挂起回复恢复为真实失败与重试。</ns0:t>
      </ns0:r>
    </ns0:p>
    <ns0:p>
      <ns0:pPr>
        <ns0:spacing ns0:after="120" ns0:line="300" ns0:lineRule="auto"/>
      </ns0:pPr>
      <ns0:r>
        <ns0:rPr>
          <ns0:rFonts ns0:ascii="等线" ns0:hAnsi="等线" ns0:eastAsia="等线"/>
          <ns0:sz ns0:val="21"/>
        </ns0:rPr>
        <ns0:t>Windows 完整回归 850／850；PhoneWeb.bundle 必须从共享 manifest 重建。Mac 编译、Apple 签名、普通微信回复速度、朋友圈评论、屏幕时间完成态和旧 retryAt 真机迁移尚未验证。</ns0:t>
      </ns0:r>
    </ns0:p>
    <ns0:p>
      <ns0:pPr>
        <ns0:pStyle ns0:val="Heading1"/>
        <ns0:pageBreakBefore/>
      </ns0:pPr>
      <ns0:r>
        <ns0:rPr>
          <ns0:rFonts ns0:ascii="等线" ns0:hAnsi="等线" ns0:eastAsia="等线"/>
          <ns0:sz ns0:val="32"/>
        </ns0:rPr>
        <ns0:t>当前候选基线｜网页 v1006／私人 iOS 1.0.127 (127)／原生桥 25（2026-08-20）</ns0:t>
      </ns0:r>
    </ns0:p>
    <ns0:p>
      <ns0:pPr>
        <ns0:spacing ns0:after="120" ns0:line="300" ns0:lineRule="auto"/>
      </ns0:pPr>
      <ns0:r>
        <ns0:rPr>
          <ns0:rFonts ns0:ascii="等线" ns0:hAnsi="等线" ns0:eastAsia="等线"/>
          <ns0:sz ns0:val="21"/>
        </ns0:rPr>
        <ns0:t>v1006 修复独立云缺少模型线路、私人包装丢失 keepalive 和立即测试只认入队的三段后台故障；服务器现在使用当前角色线路并返回真实任务与 APNs 结果。</ns0:t>
      </ns0:r>
    </ns0:p>
    <ns0:p>
      <ns0:pPr>
        <ns0:spacing ns0:after="120" ns0:line="300" ns0:lineRule="auto"/>
      </ns0:pPr>
      <ns0:r>
        <ns0:rPr>
          <ns0:rFonts ns0:ascii="等线" ns0:hAnsi="等线" ns0:eastAsia="等线"/>
          <ns0:sz ns0:val="21"/>
        </ns0:rPr>
        <ns0:t>电话改为相关记忆与有界历史；朋友圈评论保留准确回复目标、有界上下文和一次真实模型请求，失败不伪造。Windows 完整回归 857／857；phone-role-push 已部署并通过安全在线探针。</ns0:t>
      </ns0:r>
    </ns0:p>
    <ns0:p>
      <ns0:pPr>
        <ns0:spacing ns0:after="120" ns0:line="300" ns0:lineRule="auto"/>
      </ns0:pPr>
      <ns0:r>
        <ns0:rPr>
          <ns0:rFonts ns0:ascii="等线" ns0:hAnsi="等线" ns0:eastAsia="等线"/>
          <ns0:sz ns0:val="21"/>
        </ns0:rPr>
        <ns0:t>仍待完成：在 Mac 全新解压 SmallPhone_v1006_CallMomentsBackgroundRepair，完成 Xcode 编译／签名，并在真实 iPhone 验证普通聊天、电话声音与字幕、朋友圈评论／重试，以及 App 退到后台后的真实 APNs 通知和返回 App 后的结果提示。</ns0:t>
      </ns0:r>
    </ns0:p>
    <ns0:p>
      <ns0:pPr>
        <ns0:pStyle ns0:val="Heading1"/>
        <ns0:pageBreakBefore/>
      </ns0:pPr>
      <ns0:r>
        <ns0:rPr>
          <ns0:rFonts ns0:ascii="等线" ns0:hAnsi="等线" ns0:eastAsia="等线"/>
          <ns0:sz ns0:val="32"/>
        </ns0:rPr>
        <ns0:t>当前候选基线｜网页 v1007／私人 iOS 1.0.128 (128)／原生桥 25（2026-08-20）</ns0:t>
      </ns0:r>
    </ns0:p>
    <ns0:p>
      <ns0:pPr>
        <ns0:spacing ns0:after="120" ns0:line="300" ns0:lineRule="auto"/>
      </ns0:pPr>
      <ns0:r>
        <ns0:rPr>
          <ns0:rFonts ns0:ascii="等线" ns0:hAnsi="等线" ns0:eastAsia="等线"/>
          <ns0:sz ns0:val="21"/>
        </ns0:rPr>
        <ns0:t>v1007 完成独立云 APNs 私钥修复和可观测性加固，真实 iPhone 通知已确认到达；对“通知已到但聊天无消息”增加持久化顺序、本地收件回执和 24 小时真实行补偿。</ns0:t>
      </ns0:r>
    </ns0:p>
    <ns0:p>
      <ns0:pPr>
        <ns0:spacing ns0:after="120" ns0:line="300" ns0:lineRule="auto"/>
      </ns0:pPr>
      <ns0:r>
        <ns0:rPr>
          <ns0:rFonts ns0:ascii="等线" ns0:hAnsi="等线" ns0:eastAsia="等线"/>
          <ns0:sz ns0:val="21"/>
        </ns0:rPr>
        <ns0:t>朋友圈评论使用标明说话人的最近 12 轮微信私聊上下文，并明确评论区场景；微信与朋友圈共用内心标签容错隐藏。失败始终只保留真实重试状态，不生成假回复。</ns0:t>
      </ns0:r>
    </ns0:p>
    <ns0:p>
      <ns0:pPr>
        <ns0:spacing ns0:after="120" ns0:line="300" ns0:lineRule="auto"/>
      </ns0:pPr>
      <ns0:r>
        <ns0:rPr>
          <ns0:rFonts ns0:ascii="等线" ns0:hAnsi="等线" ns0:eastAsia="等线"/>
          <ns0:sz ns0:val="21"/>
        </ns0:rPr>
        <ns0:t>iOS 专用合成层降压与轮询降耗已加入：保留玻璃颜色和渐变，但 iPhone／私人 App 不再叠加大量背景模糊层；普通状态同步不重复触发重型真实数据读取，隐藏页面不做无效时钟重绘。</ns0:t>
      </ns0:r>
    </ns0:p>
    <ns0:p>
      <ns0:pPr>
        <ns0:spacing ns0:after="120" ns0:line="300" ns0:lineRule="auto"/>
      </ns0:pPr>
      <ns0:r>
        <ns0:rPr>
          <ns0:rFonts ns0:ascii="等线" ns0:hAnsi="等线" ns0:eastAsia="等线"/>
          <ns0:sz ns0:val="21"/>
        </ns0:rPr>
        <ns0:t>Windows 完整回归 865／865 通过，私人 PhoneWeb.bundle 已重建。仍待在 Mac 全新解压 SmallPhone_v1007_BackgroundInboxMomentsStabilityRepair，完成编译／签名，并在真实 iPhone 验证后台通知入聊、朋友圈上下文、内心不泄漏、发热和半屏卡顿。</ns0:t>
      </ns0:r>
    </ns0:p>
    <ns0:p>
      <ns0:pPr>
        <ns0:pStyle ns0:val="Heading1"/>
      </ns0:pPr>
      <ns0:r>
        <ns0:t>当前发布基线｜网页 v1011／私人 iOS 1.0.132 (132)／原生桥 25（2026-08-21）</ns0:t>
      </ns0:r>
    </ns0:p>
    <ns0:p>
      <ns0:r>
        <ns0:t>本版对三条互相独立的故障链做最小修复。AI 账户迁往邀请码项目后，phone-ai 地址与公开项目 Key 必须成对选择；外置 Mossland／Fish 仍保留用户自己的 base、Key 和音色，只修正它们经过 phone-ai 中转时的 Supabase 网关鉴权。</ns0:t>
      </ns0:r>
    </ns0:p>
    <ns0:p>
      <ns0:r>
        <ns0:t>朋友圈评论继续只接受真实模型输出，不生成固定或伪造回复。它现在与普通微信一样读取角色主／副模型选择，并把最近六轮已标明说话人的微信上下文、当前朋友圈与评论线程交给同一条真实线路；提示词规模恢复为有界范围。</ns0:t>
      </ns0:r>
    </ns0:p>
    <ns0:p>
      <ns0:r>
        <ns0:t>后台立即测试与正式主动联系优先使用角色当前外置模型线路，并同步另一条已配置外置线路作为备用。显式测试每条线路只尝试一次，失败后结束并报告真实 provider／APNs 结果，不再隔一分钟重复占用普通微信。phone-role-push 已部署为独立云 ACTIVE v9。</ns0:t>
      </ns0:r>
    </ns0:p>
    <ns0:p>
      <ns0:r>
        <ns0:t>Windows 专项和完整回归、PhoneWeb.bundle 重建、ZIP 结构与校验完成后才可交付。Mac 编译、Apple 签名以及真实 iPhone 上的朋友圈回复、后台通知到达与入聊、外置语音播放仍须真机验收，Windows 结果不能代替这些结论。</ns0:t>
      </ns0:r>
    </ns0:p>
    <ns0:p>
      <ns0:pPr>
        <ns0:pStyle ns0:val="Heading1"/>
      </ns0:pPr>
      <ns0:r>
        <ns0:t>当前发布基线｜网页 v1012／私人 iOS 1.0.133 (133)／原生桥 25（2026-08-21）</ns0:t>
      </ns0:r>
    </ns0:p>
    <ns0:p>
      <ns0:r>
        <ns0:t>v1011 已由用户真机确认朋友圈真实回复和后台通知恢复，本版必须保留这两条成功链路。v1012 只在显示、图片加载、共同相册、查他手机、语音身份迁移与伴生设备回执／定位层做有界修复，不改变朋友圈模型生成规则，不生成假回复。</ns0:t>
      </ns0:r>
    </ns0:p>
    <ns0:p>
      <ns0:r>
        <ns0:t>朋友圈回复成功后只替换对应动态的社交区并保持滚动位置；图片查看器等待 idb／网络资源解析和预解码后再显示。共同相册以精确照片标识做单张删除，聊天来源照片仅从相册隐藏，原微信照片不删除；角色照片仅在角色判断重要或用户明确要求时收录。</ns0:t>
      </ns0:r>
    </ns0:p>
    <ns0:p>
      <ns0:r>
        <ns0:t>伴生锁定／解锁命令在本地原生队列串行执行，只对超时、忙碌或屏蔽写入核验等短暂错误重试一次，授权或稳定 ID 错误立即失败。Swift 控制回执不再等待无关健康刷新；定位与其他读取并行，等待窗口从 8 秒增至 18 秒。</ns0:t>
      </ns0:r>
    </ns0:p>
    <ns0:p>
      <ns0:r>
        <ns0:t>家庭位置由用户用十分钟内的真实坐标设定，半径按定位精度生成。只有位置点到家庭范围的最短可信距离明确大于半径时才判为外出；定位误差与范围重叠时统一显示为家。前台、角色读取、每日自动查看和服务器后台主动消息共用该规则。</ns0:t>
      </ns0:r>
    </ns0:p>
    <ns0:p>
      <ns0:r>
        <ns0:t>Windows 全量 Node 回归 890／890、PhoneWeb.bundle 清单重建与差异检查通过。Mac 编译、签名和真实 iPhone 上的语音、朋友圈显示、相册删除、小事簿头像、自动控制、定位及家庭范围判断仍待验证。</ns0:t>
      </ns0:r>
    </ns0:p>
    <ns0:p>
      <ns0:pPr>
        <ns0:pStyle ns0:val="Heading1"/>
      </ns0:pPr>
      <ns0:r>
        <ns0:t>2026-08-21｜公开 North App Review 5.6 透明审核修复候选</ns0:t>
      </ns0:r>
    </ns0:p>
    <ns0:p>
      <ns0:r>
        <ns0:t>本轮处理公开 North 1.0 因 Guideline 5.6 被拒的问题。Apple 的拒绝信息认为审核过程中可能存在被隐藏的功能，但源码核对未发现按 App Review、TestFlight、地区、日期、设备类型或模拟器隐藏功能的判断。真实风险是核心“角色远程管理”虽然在 App 内以“真实同步”出现，但审核员没有可用控制端、永久演示账号、预创建角色和完整测试步骤，因而无法独立完成配对与远程命令闭环。</ns0:t>
      </ns0:r>
    </ns0:p>
    <ns0:p>
      <ns0:r>
        <ns0:t>已从被拒构建对应的完整 PhoneCompanionTest 源码建立隔离目录 native/public-north-review。公开工程继续只包含本机管理、Family Controls／Managed Settings／Device Activity、可选健康与位置、短时配对、角色命令和设备回执，不嵌入私人“小手机”网页。主 App 与四个扩展保持原 Bundle ID、App Group 和 entitlement 边界，所有 Target 的构建号明确提升为 5。</ns0:t>
      </ns0:r>
    </ns0:p>
    <ns0:p>
      <ns0:r>
        <ns0:t>App 界面把“管理”明确改为“本机管理”，把“真实同步”明确改为“角色远程管理”。远程页公开说明：角色控制端可以发送查看、锁定、解锁和每日限额命令；只执行用户在 Apple 系统选择器中明确选择的 App；服务器排队不等于设备成功，必须等待设备回执。App 内提供公开角色控制台链接，并说明审核账号与测试角色由 Review Notes 提供。</ns0:t>
      </ns0:r>
    </ns0:p>
    <ns0:p>
      <ns0:r>
        <ns0:t>新增公开角色控制台 north-role-controller.html／js 和迁移 202608210001_north_review_portal.sql。审核员使用永久 Email／Password 演示账号登录，测试角色和目标已由开发者预配置；无需注册或创建角色。每次配对仍生成十分钟有效的一次性 8 位码。审核 RPC 只允许 authenticated 用户访问 auth.uid() 绑定的目标；网页不返回位置和健康快照，也不接触 owner secret、device secret 或 service-role key。</ns0:t>
      </ns0:r>
    </ns0:p>
    <ns0:p>
      <ns0:r>
        <ns0:t>为兼容曾注册旧小手机 Service Worker 的浏览器，正式审核 URL 使用从 v876 起已排除应用外壳缓存的 north-support.html?role-controller=1，再以 no-store 读取同源控制台。支持页、隐私页和当前 Service Worker 同时公开角色控制能力和数据边界；不存在暗门、固定万能码或审核设备识别。</ns0:t>
      </ns0:r>
    </ns0:p>
    <ns0:p>
      <ns0:r>
        <ns0:t>验证：角色控制台 JavaScript 语法通过；审核页面／RPC／Swift 透明性专项 7／7 通过；桌面和 390×844 手机页面实测无控制台错误；旧 Service Worker 环境可由稳定支持页入口正确打开控制台。本工作区完整 Node 回归 910 项中 908 通过，2 个失败来自当前已有 v1018 聊天尾部持久化与 storage-overflow 工作，不属于本轮文件，未越权修改。Windows 无法执行 Xcode 编译、签名、Supabase 实际迁移、创建真实审核账号或 iPhone 真机回执，以上仍待 Mac／云端完成。</ns0:t>
      </ns0:r>
    </ns0:p>
    <ns0:p>
      <ns0:pPr>
        <ns0:pStyle ns0:val="Heading1"/>
      </ns0:pPr>
      <ns0:r>
        <ns0:t>2026-08-21｜公开 North 审核云端已部署</ns0:t>
      </ns0:r>
    </ns0:p>
    <ns0:p>
      <ns0:r>
        <ns0:t>公开 North 审核控制端已部署到旧业务项目 lkhlyfpssmrjkkzhuzag。选择依据不是项目名称，而是线上结构核验：该项目仍具备 phone_companion_links、phone_companion_commands、绑定与短时配对 RPC，且当前公开 North 构建和角色控制台均连接此项目；邀请码项目 lovbzibismsjqvjujilz 不具备伴生表和 RPC，未被混用；私人伴生云 qvuahlqimcfgeoetosnl 未被修改。</ns0:t>
      </ns0:r>
    </ns0:p>
    <ns0:p>
      <ns0:r>
        <ns0:t>迁移 202608210001_north_review_portal.sql 已执行并登记到远端 migration history。远端核验发现 hosted Supabase 默认权限曾显式给 anon 角色新函数 EXECUTE，单独从 PUBLIC revoke 不足；迁移已修正为同时从 PUBLIC 与 anon 撤销三个审核 RPC 的执行权。复验结果为 anon 三项全部 false、authenticated 三项全部 true，审核映射表 RLS 已开启。</ns0:t>
      </ns0:r>
    </ns0:p>
    <ns0:p>
      <ns0:r>
        <ns0:t>永久审核 Auth 用户、North Review Role 和随机 yb_ 测试目标已经建立。审核密码只保存在 Windows 凭据管理器 North App Review:lkhlyfpssmrjkkzhuzag，不写入 Git、网页、SQL、维护文档或聊天交接。账号登录及 phone_companion_review_session 已在线验证成功；当前 linked=false 是尚未与候选 iPhone 构建配对的正确状态。</ns0:t>
      </ns0:r>
    </ns0:p>
    <ns0:p>
      <ns0:r>
        <ns0:t>GitHub Pages 的支持页兼容入口、直接控制台、控制台脚本和隐私页均在线返回 HTTP 200。仍未完成：Mac 五 Target 编译签名、干净 iPhone 授权与选 App、生成十分钟配对码、刷新／锁定／解锁／15 分钟限额设备回执、完整录屏和 App Store Connect Review Notes／重新提交。</ns0:t>
      </ns0:r>
    </ns0:p>
    <ns0:p>
      <ns0:r>
        <ns0:br ns0:type="page"/>
      </ns0:r>
    </ns0:p>
    <ns0:p>
      <ns0:r>
        <ns0:rPr>
          <ns0:b/>
        </ns0:rPr>
        <ns0:t>v1029｜真实外卖与角色钱包（2026-08-21）</ns0:t>
      </ns0:r>
    </ns0:p>
    <ns0:p>
      <ns0:r>
        <ns0:t>版本：共享网页 v1029；私人 iOS 1.0.150（150）；原生桥 25。网页和私人 App 继续共用同一份外卖实现与 PhoneWeb.bundle 清单。</ns0:t>
      </ns0:r>
    </ns0:p>
    <ns0:p>
      <ns0:r>
        <ns0:t>外卖软件内新增轻量模式入口、两个总开关、每角色独立外卖钱包、真实订单页和前台状态同步。真实外卖默认关闭；关闭时保留原虚拟外卖。开启后，搜索、报价、优惠、订单、付款和配送状态只接受 HTTPS 连接器／平台回执，任何失败都不得回退为 AI 生成商家或虚拟成功。</ns0:t>
      </ns0:r>
    </ns0:p>
    <ns0:p>
      <ns0:r>
        <ns0:t>角色可以按本人判断主动使用真实外卖，也可以响应用户口头说出的品牌、门店或餐品。模型第一轮只发隐藏的真实外卖搜索标签；系统把真实候选交给角色模型内部选择，再创建订单。可见结果和状态提醒仍由角色本人的聊天模型依据真实事实与完整人设生成，没有新增固定角色台词；模型失败时保留真实订单 UI，不伪造角色回复。</ns0:t>
      </ns0:r>
    </ns0:p>
    <ns0:p>
      <ns0:r>
        <ns0:t>角色外卖钱包是用户授予的自动支付额度，不是微信或支付宝储值账户，也不复用角色虚构钱包或用户虚构余额。默认单笔上限 ¥100、每日总上限 ¥200，余额和两个上限均由用户自由调整；角色不能充值、改额度或操作开关。自动支付只在真实服务、自动付款开关、余额、单笔／每日额度、已确认地址、价格一致、无短时重复且平台无风控同时满足时尝试，付款优先微信、其次支付宝；只有 paid 回执后才扣角色额度。否则保留真实待付款订单和付款入口。</ns0:t>
      </ns0:r>
    </ns0:p>
    <ns0:p>
      <ns0:r>
        <ns0:t>真实订单页支持待付款、已付款、商家接单、备餐、骑手接单、取餐、配送中、送达、取消、退款和失败。前台每 45 秒、App 回前台和网络恢复时同步；角色只在平台状态真实变化后获得事实提示并按人设决定是否提醒。完全退出 iOS 后的即时推送仍需连接器 Webhook 接入现有 APNs。</ns0:t>
      </ns0:r>
    </ns0:p>
    <ns0:p>
      <ns0:r>
        <ns0:t>上线边界：仓库不保存平台密钥、Cookie、支付令牌、地址或银行卡资料。当前客户端与安全连接器契约已完成，但淘宝闪购／美团外卖的实际搜索下单、微信／支付宝代扣仍必须由合法主体取得平台和支付授权并部署连接器后才可真实使用；未配置时 UI 明确显示未连接。</ns0:t>
      </ns0:r>
    </ns0:p>
    <ns0:p>
      <ns0:r>
        <ns0:t>验证：真实外卖静态契约测试、运行时状态机测试、手机尺寸浏览器交互和暗色弹窗视觉复核通过；全量 Node 自动复核 934/934 通过。Windows 不能替代 Mac 编译、签名、覆盖安装和真实 iPhone 平台联调。</ns0:t>
      </ns0:r>
    </ns0:p>
    <ns0:p>
      <ns0:r>
        <ns0:br ns0:type="page"/>
      </ns0:r>
    </ns0:p>
    <ns0:p>
      <ns0:r>
        <ns0:rPr>
          <ns0:b/>
        </ns0:rPr>
        <ns0:t>v1029｜微信首页视觉热修（2026-08-21）</ns0:t>
      </ns0:r>
    </ns0:p>
    <ns0:p>
      <ns0:r>
        <ns0:t>在不合入并行开发中的 v1030 外卖结算等工作前提下，基于线上 v1029 单独更新微信第一个页面。聊天、联系人、群聊、朋友圈、角色回复、真实好友数据和外置语音配置均沿用原数据与逻辑。</ns0:t>
      </ns0:r>
    </ns0:p>
    <ns0:p>
      <ns0:r>
        <ns0:t>微信首页新增真实微信风格的夜间／白天双模式：标题固定并严格居中，无小耳朵；右侧加号缩为 29px；搜索框、Windows 微信已登录提示、聊天行灰阶和细分隔线按参考图调整。置顶聊天在夜间比普通行浅一档，白天用浅灰区分。</ns0:t>
      </ns0:r>
    </ns0:p>
    <ns0:p>
      <ns0:r>
        <ns0:t>顶部与底部导航均使用半透明渐变、backdrop-filter 模糊和饱和度形成磨砂透视。列表从固定顶部导航后方滚动，标题不随内容移动。底栏四个入口未选中为线框，选中为微信绿实心；不模拟消息红点。</ns0:t>
      </ns0:r>
    </ns0:p>
    <ns0:p>
      <ns0:r>
        <ns0:t>缓存热修标识为 v1029-wechat-home-1，Service Worker 使用独立 north-shell-v1029-wechat-home-1 缓存，避免线上继续返回旧首页。共享网页与私人 PhoneWeb.bundle 已同步。</ns0:t>
      </ns0:r>
    </ns0:p>
    <ns0:p>
      <ns0:r>
        <ns0:t>验证：干净 origin/main 隔离工作树 Node 自动复核 934/934 通过；390×844 浏览器实测标题中心、29px 加号、无耳朵／红点、置顶与普通行色差、顶部 36px 和底部 34px 磨砂均符合预期。Mac 编译、签名和真实 iPhone 验证未在本次完成。</ns0:t>
      </ns0:r>
    </ns0:p>
    <ns0:p>
      <ns0:r>
        <ns0:br ns0:type="page"/>
      </ns0:r>
    </ns0:p>
    <ns0:p>
      <ns0:r>
        <ns0:rPr>
          <ns0:b/>
        </ns0:rPr>
        <ns0:t>v1031｜微信首页视觉升级（2026-08-21）</ns0:t>
      </ns0:r>
    </ns0:p>
    <ns0:p>
      <ns0:r>
        <ns0:t>共享网页从 v1029 升级为 v1031，发布标题为“微信首页视觉升级”。v1029 仍代表“真实外卖与角色钱包”；本次只为已完成的微信首页视觉修改建立新的可见网页版本。</ns0:t>
      </ns0:r>
    </ns0:p>
    <ns0:p>
      <ns0:r>
        <ns0:t>v1030 已被并行工作区的真实外卖支付回执闭环占用，本发布因此使用下一个未占用号 v1031，且不包含该并行功能。</ns0:t>
      </ns0:r>
    </ns0:p>
    <ns0:p>
      <ns0:r>
        <ns0:t>缓存标识为 v1031-wechat-home-1，Service Worker shell cache 为 north-shell-v1031。入口页、修复页、网页 shell、共享资源查询参数和私人 PhoneWeb.bundle 内嵌网页标识均同步为 1031。</ns0:t>
      </ns0:r>
    </ns0:p>
    <ns0:p>
      <ns0:r>
        <ns0:t>版本：网页 v1031；私人 iOS 仍为 1.0.150（150）；原生桥 25。Windows Node 自动复核 934/934 通过；Mac 编译、签名和真实 iPhone 验证未在本次完成。</ns0:t>
      </ns0:r>
    </ns0:p>
    <ns0:p>
      <ns0:r>
        <ns0:br ns0:type="page"/>
      </ns0:r>
    </ns0:p>
    <ns0:p>
      <ns0:r>
        <ns0:rPr>
          <ns0:b/>
        </ns0:rPr>
        <ns0:t>v1031｜私人 iOS 1.0.152 安装包（2026-08-21）</ns0:t>
      </ns0:r>
    </ns0:p>
    <ns0:p>
      <ns0:r>
        <ns0:t>为使私人 App 包含已上线的 v1031 微信首页，私人 iOS 从 1.0.150（150）升为 1.0.152（152），原生桥保持 25。1.0.151 已由并行 v1030 支付回执工作占用，因此不重复使用。</ns0:t>
      </ns0:r>
    </ns0:p>
    <ns0:p>
      <ns0:r>
        <ns0:t>私人 PhoneWeb.bundle 内嵌网页为 v1031，包含 v1029 真实外卖与角色钱包基线及微信首页视觉升级；不包含未合入的 v1030 支付回执闭环。</ns0:t>
      </ns0:r>
    </ns0:p>
    <ns0:p>
      <ns0:r>
        <ns0:t>交付物仅一个 ZIP：SmallPhone_v1031_WeChatHome_iOS152_MacReady.zip。包内 176 个文件，只有一份 PhoneWeb.bundle/index.html，只保留 Mac 编译前说明和第一百五十二次安装说明，无嵌套 ZIP 或 Python 缓存。SHA-256：99030991a41c420b4f531c49c2492fdfd29365a05b2888051d2090c4ed314195。</ns0:t>
      </ns0:r>
    </ns0:p>
    <ns0:p>
      <ns0:r>
        <ns0:t>Windows Node 自动复核 934/934 通过。Mac 编译、签名和真实 iPhone 覆盖安装仍未完成。</ns0:t>
      </ns0:r>
    </ns0:p>
    <ns0:p/>
    <ns0:p>
      <ns0:r>
        <ns0:t>v1042｜跨场景记忆与真实外卖人工验证续跑（2026-08-22）</ns0:t>
      </ns0:r>
    </ns0:p>
    <ns0:p>
      <ns0:r>
        <ns0:t>微信、一次性线下约会与共同生活继续保留各自可见记录，但在“约会中同步到线上”开启时，共用按真实时间合并的隐藏剧情时间线。当前场景只认本场待回复输入；旁白保持事件身份，不得冒充角色台词。三个场景均可读取当前微信账号下该角色本人最近真实发布的朋友圈，只有相关时才自然承接。</ns0:t>
      </ns0:r>
    </ns0:p>
    <ns0:p>
      <ns0:r>
        <ns0:t>淘宝闪购真实外卖复用同一持久化浏览器与短时状态缓存，并按页面真实内容就绪提前继续。明确指定瑞幸、喜茶、霸王茶姬或奈雪时优先限定匹配品牌，不得换品牌兜底。</ns0:t>
      </ns0:r>
    </ns0:p>
    <ns0:p>
      <ns0:r>
        <ns0:t>平台弹出滑块、图片选择或其他真人验证时，不绕过平台风控。浏览器保持在前台，允许用户在两分钟内手动完成；验证消失后从原搜索页继续。自动搜索净耗时上限为35秒，角色任务运行态上限为3分钟，失败或超时后只汇报一次，必须等用户新的明确消息才能再次开始。</ns0:t>
      </ns0:r>
    </ns0:p>
    <ns0:p>
      <ns0:r>
        <ns0:t>普通微信正文、主模型失败后切换副模型、朋友圈评论和后台通知路线均未改动；真实外卖状态只约束外卖指令，禁止固定系统文字冒充角色回复。</ns0:t>
      </ns0:r>
    </ns0:p>
    <ns0:p/>
    <ns0:p>
      <ns0:r>
        <ns0:t>v1042 补充｜真实商品低验证直达路线（2026-08-22）</ns0:t>
      </ns0:r>
    </ns0:p>
    <ns0:p>
      <ns0:r>
        <ns0:t>同一真实商品第一次成功定位并读取规格后，电脑端外卖服务只在受控浏览器 profile 内保存商家、商品和店铺入口。以后同款即使糖度、冰度偏好变化，也优先直达原真实店铺；每次仍重新读取页面当前商品名、价格、库存和规格，不使用缓存价格或缓存规格。入口失效或保存超过30天时删除记录并回到全平台搜索。</ns0:t>
      </ns0:r>
    </ns0:p>
    <ns0:p>
      <ns0:r>
        <ns0:t>该路线只减少重复全平台搜索触发图片验证的机会，不识别、不点击、不规避验证码；平台强制登录、风控或支付验证时仍停止并交由本人处理。普通微信、主副模型切换、朋友圈和后台通知均未修改。</ns0:t>
      </ns0:r>
    </ns0:p>
    <ns0:p/>
    <ns0:p>
      <ns0:r>
        <ns0:t>v1043｜微信小号搜索与真实外卖低验证直达（2026-08-22）</ns0:t>
      </ns0:r>
    </ns0:p>
    <ns0:p>
      <ns0:r>
        <ns0:t>共享网页升级为v1043，私人iOS升级为1.0.162（162），原生桥保持25。小号可在新的朋友页面按角色名字、微信号或手机号搜索并添加，手机号兼容空格、横杠和中英文括号；添加关系只写入当前小号。白色主题空结果加号使用白色微信表面和绿色符号；角色／对方自定义气泡不再强制增加高对比描边，用户侧气泡可读性描边保持不变。</ns0:t>
      </ns0:r>
    </ns0:p>
    <ns0:p>
      <ns0:r>
        <ns0:t>真实外卖浏览器在第一次成功定位并读取真实商品规格后保存受控本机店铺／商品入口。同款即使糖度、冰度等偏好变化也优先直达，并重新读取当前价格、库存和规格；失效或超过30天才回到全平台搜索。平台强制登录、验证码、风控和支付验证仍须本人处理，不绕过平台。</ns0:t>
      </ns0:r>
    </ns0:p>
    <ns0:p>
      <ns0:r>
        <ns0:t>普通微信回复、主模型失败后切换副模型、朋友圈、后台通知、外置语音配置和既有引用／视频／游戏修复均保持原路线。</ns0:t>
      </ns0:r>
    </ns0:p>
    <ns0:p>
      <ns0:r>
        <ns0:br ns0:type="page"/>
      </ns0:r>
    </ns0:p>
    <ns0:p>
      <ns0:r>
        <ns0:rPr>
          <ns0:b/>
        </ns0:rPr>
        <ns0:t>v1045／私人 1.0.165（165）微信运动与外卖精准直达整合</ns0:t>
      </ns0:r>
    </ns0:p>
    <ns0:p>
      <ns0:r>
        <ns0:t>版本基线：网页 v1045，私人 iOS 1.0.165（165），原生桥 25。基于 v1044 同时整合真实微信运动、约会与角色编辑布局、通话本地图片、亲属卡立体卡面，以及真实外卖多偏好与精准直达路线。</ns0:t>
      </ns0:r>
    </ns0:p>
    <ns0:p>
      <ns0:r>
        <ns0:t>微信运动使用本机 DeviceMotion 记录真实步数，支持启用、停用、每日零点刷新与保存；不生成模拟步数。通话与回放会解析 idb 本地图片并恢复头像或背景，不改变真实通话和角色回复线路。</ns0:t>
      </ns0:r>
    </ns0:p>
    <ns0:p>
      <ns0:r>
        <ns0:t>真实外卖保存奶茶、主食、咖啡、KFC 四类偏好。角色只使用本人先登记的同品牌同商品路线，最多核对三家；第一家打烊继续下一家，全部打烊时将真实营业事实交给角色自然说明。店内会再次搜索并精确匹配商品，普通拿铁不得替代生椰拿铁。</ns0:t>
      </ns0:r>
    </ns0:p>
    <ns0:p>
      <ns0:r>
        <ns0:t>Windows 完整自动复核 983/983 通过，语法、差异格式和私人网页同步校验通过。Mac 编译、签名及真实 iPhone 验收尚未完成。</ns0:t>
      </ns0:r>
    </ns0:p>
    <ns0:p>
      <ns0:r>
        <ns0:br ns0:type="page"/>
      </ns0:r>
    </ns0:p>
    <ns0:p>
      <ns0:r>
        <ns0:rPr>
          <ns0:b/>
        </ns0:rPr>
        <ns0:t>v1048｜私人主设备同步、真实外卖换店与微信头像整合（2026-08-23）</ns0:t>
      </ns0:r>
    </ns0:p>
    <ns0:p>
      <ns0:r>
        <ns0:t>版本：共享网页 v1048；私人 iOS 1.0.166（166）；原生桥 25。以 origin/main 的 v1047 为基线，网页核心重新同步进唯一的私人 PhoneWeb.bundle。</ns0:t>
      </ns0:r>
    </ns0:p>
    <ns0:p>
      <ns0:r>
        <ns0:t>云同步改为私人 App 主设备、网页版镜像：私人 App 保存并完成防抖备份后，以 source=private-ios、单调递增 revision、capturedAt、updatedAt 和 sourceBuild 写入同一个云ID记录；网页版启动、回前台或重新聚焦时只读取更高的私人修订。</ns0:t>
      </ns0:r>
    </ns0:p>
    <ns0:p>
      <ns0:r>
        <ns0:t>网页不再把旧快照自动写回私人记录。首次绑定或网页存在本地改动时不静默覆盖：先提示冲突，默认按钮保留私人版本；应用私人镜像前把网页完整状态保存为可撤回快照。并发写采用 updated_at 条件更新，远端已变化时拒绝本次覆盖。旧云ID的手动备份与恢复入口仍兼容。</ns0:t>
      </ns0:r>
    </ns0:p>
    <ns0:p>
      <ns0:r>
        <ns0:t>常规业务状态包括角色、聊天、记忆、朋友圈、钱包与设置。放映室原生大视频、系统相册原文件等大型媒体不属于网页镜像范围，界面已明确提示，不再宣称全部媒体都已同步。</ns0:t>
      </ns0:r>
    </ns0:p>
    <ns0:p>
      <ns0:r>
        <ns0:t>真实外卖保持可见浏览器和人工支付边界：优先复用已验证路线，在店内精确搜索目标商品；第一家打烊时最多继续检查三家，并把打烊/未完成结果作为系统提示，不伪装成角色台词。平台人机验证不能绕过，出现时暂停同一任务等待本人完成后继续，超时进入冷却，避免无限循环。</ns0:t>
      </ns0:r>
    </ns0:p>
    <ns0:p>
      <ns0:r>
        <ns0:t>微信聊天双方头像统一为 42px 正方形圆角并与气泡垂直居中。只调整头像尺寸和对齐，不改变普通角色回复、朋友圈回复、后台通知、远程控制或外置语音 base/key/voice/model 配置。</ns0:t>
      </ns0:r>
    </ns0:p>
    <ns0:p>
      <ns0:r>
        <ns0:br ns0:type="page"/>
      </ns0:r>
    </ns0:p>
    <ns0:p>
      <ns0:r>
        <ns0:rPr>
          <ns0:b/>
        </ns0:rPr>
        <ns0:t>v1049｜真实外卖自主选择与微信气泡尖角（2026-08-23）</ns0:t>
      </ns0:r>
    </ns0:p>
    <ns0:p>
      <ns0:r>
        <ns0:t>版本：共享网页 v1049；私人 iOS 1.0.167（167）；原生桥 25。以已发布 v1048 为基线，同步进入网页与唯一私人 PhoneWeb.bundle。</ns0:t>
      </ns0:r>
    </ns0:p>
    <ns0:p>
      <ns0:r>
        <ns0:t>真实外卖把角色生成的检索词和用户真实消息拆开保存。用户明确说“随便点、你选、都可以、都喜欢、按你想的”等授权时，角色可按本人性格、全部已保存偏好和平台真实候选自主决定商品及现有规格，不再把自己生成的搜索词反向升级为用户硬条件，也不再继续追问品牌、口味、糖度或温度。</ns0:t>
      </ns0:r>
    </ns0:p>
    <ns0:p>
      <ns0:r>
        <ns0:t>用户亲口明确提出的品牌、商品、杯型、份量、糖度、冰度、温度、口味、辣度、搭配或加料仍是硬条件。平台缺少任一项时必须返回具体缺失项和现有最接近选项，不能用相似商品或规格替换。过敏与忌口始终优先。</ns0:t>
      </ns0:r>
    </ns0:p>
    <ns0:p>
      <ns0:r>
        <ns0:t>微信聊天双方 42px 方形头像改为和一行、多行气泡顶部对齐。双方气泡新增继承本身底色的小尖角，尖角指向头像中部并保留少量缝隙；白天和夜间主题共用同一结构。</ns0:t>
      </ns0:r>
    </ns0:p>
    <ns0:p>
      <ns0:r>
        <ns0:t>未修改普通角色回复、主副模型失败切换、朋友圈回复、后台主动通知、远程操控、外部语音 base/key/voice/model、支付验证或私人主设备云镜像。</ns0:t>
      </ns0:r>
    </ns0:p>
    <ns0:p>
      <ns0:r>
        <ns0:br ns0:type="page"/>
      </ns0:r>
    </ns0:p>
    <ns0:p>
      <ns0:r>
        <ns0:rPr>
          <ns0:b/>
        </ns0:rPr>
        <ns0:t>v1050 补充｜真实外卖规格澄清与套餐解析（2026-08-23）</ns0:t>
      </ns0:r>
    </ns0:p>
    <ns0:p>
      <ns0:r>
        <ns0:t>真实外卖规格选择会先读取后台保存的奶茶、咖啡、主食和 KFC 偏好。用户本轮没有再说糖度、冰度或温度时，保存偏好作为默认选择；用户本轮明确要求仍优先作为硬条件。</ns0:t>
      </ns0:r>
    </ns0:p>
    <ns0:p>
      <ns0:r>
        <ns0:t>当真实商品缺少用户明确要求的规格，或未获得自主选择授权时缺少后台默认／角色本轮真正想选的关键规格，流程在加购和下单前暂停。典型场景为角色想选热饮，但商品只有冰饮或冷饮：角色使用当前真实模型和完整人设自然询问是否换一种，不使用固定可见话术，也不会暗中改成冷饮。</ns0:t>
      </ns0:r>
    </ns0:p>
    <ns0:p>
      <ns0:r>
        <ns0:t>用户回答当前真实可选规格后，流程沿用同一商品继续；用户说出另一种商品或品牌后，旧候选作废并重新搜索一次。普通聊天、主副模型失败切换和角色可见回复路由保持不变。</ns0:t>
      </ns0:r>
    </ns0:p>
    <ns0:p>
      <ns0:r>
        <ns0:t>套餐规格解析会清除“已选”“价格计算中”“请选择 2 份”“选规格”等平台提示，只保留真实可选项；名称要求选择 N 份的组合必须准确提交 N 个不同的真实选项。无法可靠确认时安全停止，并把详细诊断保留在外卖设置，聊天区只显示简短系统提示。</ns0:t>
      </ns0:r>
    </ns0:p>
    <ns0:p>
      <ns0:pPr>
        <ns0:pStyle ns0:val="Heading1"/>
      </ns0:pPr>
      <ns0:r>
        <ns0:t>v1051 候选：店内精确搜索、起送价续单与项圈配色（2026-08-23）</ns0:t>
      </ns0:r>
    </ns0:p>
    <ns0:p>
      <ns0:r>
        <ns0:t>真实外卖的外层搜索现在只负责寻找候选门店。进入每一家候选门店后，系统都会使用清理过品牌与规格词的真实商品名执行一次店内搜索，再读取店内结果；店铺首页的模糊推荐不再阻止内部精确搜索。没有店内搜索入口时才保留原菜单读取结果，不循环搜索，也不扩大到用户没有要求的商品。</ns0:t>
      </ns0:r>
    </ns0:p>
    <ns0:p>
      <ns0:r>
        <ns0:t>商品已经加入购物车但页面没有“去结算”时，系统会读取门店真实最低起送金额、当前商品金额与差额，并在能够计算时给出同款最低数量。失败加购仍按原清理路径撤回；长技术信息只留在外卖设置的系统提示，不进入角色聊天。</ns0:t>
      </ns0:r>
    </ns0:p>
    <ns0:p>
      <ns0:r>
        <ns0:t>起送价不足会保存 30 分钟可恢复状态，并让角色用当前真实模型和完整人设自然询问：增加同款到真实最低数量，还是换店。用户同意后沿用同一商品和规格继续，不重新全局搜索；用户换品时放弃旧候选并重新搜索一次。任何阶段都不能提前声称已下单或付款。</ns0:t>
      </ns0:r>
    </ns0:p>
    <ns0:p>
      <ns0:r>
        <ns0:t>微信“我 → 设置 → 界面与显示 → 显示归属头衔”新增项圈／归属印记的气泡颜色与字体颜色选择，支持开关显示、保存颜色和恢复默认。该设置只改变标题小气泡外观，不修改项圈文字、归属角色或角色挂上／摘下项圈的真实逻辑。网页与私人 PhoneWeb.bundle 保持一致。</ns0:t>
      </ns0:r>
    </ns0:p>
    <ns0:p>
      <ns0:r>
        <ns0:t>验证：网页与私人脚本语法通过；微信项圈配色、气泡颜色、真实外卖规格与角色续接专项通过；外卖浏览器服务 31/31；项目完整自动测试 973/973。Mac 编译、签名与真机外卖结算仍需在正式发布时完成。</ns0:t>
      </ns0:r>
    </ns0:p>
    <ns0:p>
      <ns0:r>
        <ns0:br ns0:type="page"/>
      </ns0:r>
    </ns0:p>
    <ns0:p>
      <ns0:pPr>
        <ns0:pStyle ns0:val="Heading1"/>
      </ns0:pPr>
      <ns0:r>
        <ns0:t>v1054 真实外卖结构化授权与全流程稳定基线（2026-08-24）</ns0:t>
      </ns0:r>
    </ns0:p>
    <ns0:p>
      <ns0:r>
        <ns0:t>网页核心升为 v1054，私人 iOS 升为 1.0.177（177），原生桥契约保持 25。网页与私人 PhoneWeb.bundle 的 delivery.js 必须逐字一致；私人包由当前网页源重新生成，保留私人主设备云备份、微信、朋友圈、普通角色回复、后台通知、远控字幕、外置语音设置及既有原生能力。</ns0:t>
      </ns0:r>
    </ns0:p>
    <ns0:p>
      <ns0:r>
        <ns0:t>每一次角色点单均由当前真实模型回合输出结构化动作并生成唯一 taskId。任务记录授权来源（用户明确要求或角色当前回合自主决定）、角色、账号、会话、消息／回合标识、创建时间、原始意图摘要、状态、已完成商品、当前澄清和修订号。旧消息、页面重绘和后台恢复只能恢复未结束任务，普通聊天关键词不能创建任务；完成、取消、过期或失败任务不能恢复。</ns0:t>
      </ns0:r>
    </ns0:p>
    <ns0:p>
      <ns0:r>
        <ns0:t>真实搜索遵循门店全局匹配→进入高吻合门店→单个商品店内搜索→单独选择杯型、冷热、糖度、加料等规格→加购→下一商品。规格不得拼进搜索词。搜索未命中可以由角色按自身口吻询问商品名，并用同一 taskId 的新 revision 续接原门店、原商品和原进度，不重新执行新任务授权。</ns0:t>
      </ns0:r>
    </ns0:p>
    <ns0:p>
      <ns0:r>
        <ns0:t>结算有两道独立门槛：用户明确商品和规格清单全部完成，以及达到平台起送价。奶茶和主食不得复制主商品凑单；奶茶只能添加不重复的同店小料，主食只能添加不重复的同店小吃。提交前再次核对真实购物车和明确排除项，并检查可用优惠券；只有已应用优惠券或明确核验为无可用券，才进入支付宝待付款。</ns0:t>
      </ns0:r>
    </ns0:p>
    <ns0:p>
      <ns0:r>
        <ns0:t>高成功率随机池如实限定为奶茶、咖啡、麦当劳、KFC、粥。水果、甜品及其他食物能力没有删除：用户明确要求时仍按真实页面尝试，角色当前回合有具体理由时也可自主选择，但不得声称与已训练类别同等稳定。麦当劳无要求套餐默认从首页选择“麦满分单人餐随心选”，在规格弹窗选择麦满分、小食和饮料；香芋派、菠萝派未指定份数时只选一份装。</ns0:t>
      </ns0:r>
    </ns0:p>
    <ns0:p>
      <ns0:r>
        <ns0:t>Windows 自动化覆盖授权幂等、终态／过期恢复拦截、当前回合结构化自主动作、普通关键词不触发、同 taskId 澄清续接、门店相似度、逐项商品和规格、起送凑单、重复商品、麦当劳／KFC／奶茶／主食／水果边界、购物车终检、优惠券状态、支付宝待付款和网页／私人一致性。Mac 编译、Apple 签名与真实 iPhone 覆盖安装仍必须单独完成；最终付款始终由本人确认。</ns0:t>
      </ns0:r>
    </ns0:p>
    <ns0:p>
      <ns0:r>
        <ns0:t>v1054 发布复核补充：私人 bundle 生成器只保留 WKWebView 必需的 viewport、状态栏和 Service Worker 地址差异，不得改写共享 app.js 的通话身份、普通回复或其他已确认布局；资源清单显式包含真实外卖黄色袋鼠兜底图。最终生成结果要求网页与私人 app.js、delivery.js 分别内容一致。</ns0:t>
      </ns0:r>
    </ns0:p>
    <ns0:p>
      <ns0:pPr>
        <ns0:pStyle ns0:val="Heading1"/>
      </ns0:pPr>
      <ns0:r>
        <ns0:t>v1057／1.0.180 共同生活、宠物、电量与微信转账整合（2026-08-24）</ns0:t>
      </ns0:r>
    </ns0:p>
    <ns0:p>
      <ns0:r>
        <ns0:t>网页核心升级为 v1057，私人 iOS 升级为 1.0.180（180），原生桥继续为 25。共同生活入口和开关使用真实 button，并通过 cohabActionTap 消化同一次触摸产生的重复点击；cohabEnter 返回成功状态，仍进入原共同生活页面并保留原角色与生活记录。</ns0:t>
      </ns0:r>
    </ns0:p>
    <ns0:p>
      <ns0:r>
        <ns0:t>电子宠物在拖拽期间和结束后的短窗口内阻止浏览器合成点击，避免从食盆拖出食物投喂后误弹购买页；真正点击食盆购买和程序化投喂保持原行为。</ns0:t>
      </ns0:r>
    </ns0:p>
    <ns0:p>
      <ns0:r>
        <ns0:t>网页电量不再伪造 88%。支持 Battery API 的浏览器会绑定 BatteryManager，并在 pageshow、focus 和页面重新可见时刷新；iPhone Safari 不提供 Battery API，因此只能保留最近真实值或显示 --%，不能承诺读取系统真实电量。</ns0:t>
      </ns0:r>
    </ns0:p>
    <ns0:p>
      <ns0:r>
        <ns0:t>微信转账新增待收、已收、已退的独立明细页，记录转账、收款和退款时间，收款与退还幂等执行；旧 tcollect／treject 回执继续隐藏，黑白主题和返回聊天位置保持一致。</ns0:t>
      </ns0:r>
    </ns0:p>
    <ns0:p>
      <ns0:r>
        <ns0:t>根网页与私人 PhoneWeb.bundle 的 app.js、glass-theme.css、pet-game.js 和入口页面已按当前工作树同步。保留真实角色回复、朋友圈、后台通知、远控字幕、外置语音 Base URL／Key／模型／音色、私人云备份与真实外卖授权边界。Windows 完成语法与全量 1006/1006 自动测试；Mac 编译、签名和真实 iPhone 覆盖安装仍待执行。</ns0:t>
      </ns0:r>
    </ns0:p>
    <ns0:p>
      <ns0:pPr>
        <ns0:pStyle ns0:val="Heading1"/>
      </ns0:pPr>
      <ns0:r>
        <ns0:t>v1058／1.0.181 共同生活、存储散热、转账回复与约会输入修复（2026-08-24）</ns0:t>
      </ns0:r>
    </ns0:p>
    <ns0:p>
      <ns0:r>
        <ns0:t>网页核心升级为 v1058，私人 iOS 升级为 1.0.181（181），原生桥继续为 25。共同生活的返回、测试状态、开关和进入按钮使用真实 button，并通过 cohabActionTap 消化同一次触摸产生的重复点击；状态立即保存，关闭再打开不会无故失效，角色处于上班状态也不应阻断页面入口。</ns0:t>
      </ns0:r>
    </ns0:p>
    <ns0:p>
      <ns0:r>
        <ns0:t>共同生活开启后，角色不会只因模式已开启就自主拨入。只有用户当前回合明确要求角色主动打电话时，真实模型才可在该回合选择打或不打；旧消息、重绘、恢复前台与普通聊天不能补发新来电。普通回复、朋友圈回复、后台通知、远控字幕和外置语音配置保持原链路。</ns0:t>
      </ns0:r>
    </ns0:p>
    <ns0:p>
      <ns0:r>
        <ns0:t>图片恢复将失败项改为延迟、有限次数重试，避免同一批损坏或暂不可读图片持续热循环。私人原生环境优先使用原生存储容量信息，网页配额不足不再被误报成手机总空间将满；浏览器不具备原生容量时仍按浏览器能力如实提示。</ns0:t>
      </ns0:r>
    </ns0:p>
    <ns0:p>
      <ns0:r>
        <ns0:t>微信转账收款或退还只改变原卡片并且只结算一次。状态变化会通过既有 scheduleFeatureReply 与 featureEventNote 交给真实角色模型，使角色知道用户收下或退还了其转账；没有真实可见输出时不伪造角色台词。</ns0:t>
      </ns0:r>
    </ns0:p>
    <ns0:p>
      <ns0:r>
        <ns0:t>线下约会输入框按内容在 42px 至 90px 内自动增高，超过上限后仅在框内滚动，按钮保持底部对齐，不再把聊天正文顶住或拉出异常长光标。根网页和私人 PhoneWeb.bundle 已同步。Windows 完成语法、专项、根／私人一致性及全量 1014/1014 自动测试；Mac 编译、签名和真实 iPhone 覆盖安装仍待执行。</ns0:t>
      </ns0:r>
    </ns0:p>
    <ns0:p>
      <ns0:pPr>
        <ns0:pStyle ns0:val="Heading1"/>
      </ns0:pPr>
      <ns0:r>
        <ns0:t>v1059／1.0.182 真实外卖匹配与生活功能整合修复（2026-08-25）</ns0:t>
      </ns0:r>
    </ns0:p>
    <ns0:p>
      <ns0:r>
        <ns0:t>网页核心升级为 v1059，私人 iOS 升级为 1.0.182（182），原生桥继续为 25。普通餐食允许用户用两个连续核心字命中真实长标题中的第一份合格商品；用户明确说出套餐时，真实标题也必须包含套餐。奶茶和咖啡仍保留原有品牌、杯型、糖度、温度、加料和单杯规则。</ns0:t>
      </ns0:r>
    </ns0:p>
    <ns0:p>
      <ns0:r>
        <ns0:t>撒汤在明确选择单人套餐时只接受标题含撒汤的一人／1人套餐，排除双人、多人和全家套餐。冰豆浆作为完整商品名处理，不再因冰字被过滤成温度规格；说明句中的添加标题等文字不会被拆成虚构商品。</ns0:t>
      </ns0:r>
    </ns0:p>
    <ns0:p>
      <ns0:r>
        <ns0:t>外卖继续使用结构化 taskId、原始授权约束、同任务澄清续接和幂等状态；逐件完成明确商品并去重后才检查起送价和优惠券，最终只进入官方待付款页。验证码、售罄和付款仍由本人处理。</ns0:t>
      </ns0:r>
    </ns0:p>
    <ns0:p>
      <ns0:r>
        <ns0:t>同批保留并整合共同生活按钮与来电授权、存储散热、微信转账双向状态和真实模型回复、共同生活线上微信回流、AI 群聊串行及一次真实模型重试、线下约会多行输入修复。普通角色回复、朋友圈、后台通知、远控字幕和外置语音配置不改线路。</ns0:t>
      </ns0:r>
    </ns0:p>
    <ns0:p>
      <ns0:r>
        <ns0:t>根网页与私人 PhoneWeb.bundle 同步；电脑端外卖服务和朋友部署包使用同一份最新源码与回归测试。Windows 自动测试和 ZIP 结构检查通过；Mac 编译、签名和真实 iPhone 覆盖安装仍待执行。</ns0:t>
      </ns0:r>
    </ns0:p>
    <ns0:p>
      <ns0:pPr>
        <ns0:pStyle ns0:val="Heading1"/>
      </ns0:pPr>
      <ns0:r>
        <ns0:t>v1060／1.0.183 微信忙碌与外卖澄清续接修复（2026-08-25）</ns0:t>
      </ns0:r>
    </ns0:p>
    <ns0:p>
      <ns0:r>
        <ns0:t>网页核心升级为 v1060，私人 iOS 升级为 1.0.183（183），原生桥继续为 25。角色微信设置新增可手动开关的忙碌状态测试；忙碌期间保持在线并积累普通用户消息，关闭后通过原真实模型与完整人设合并回应，不写入固定角色台词。</ns0:t>
      </ns0:r>
    </ns0:p>
    <ns0:p>
      <ns0:r>
        <ns0:t>外卖起送价澄清增加受限续接：用户点名灌汤包或煎饺时只补对应候选；回答都要、两个都要或全加时，补齐角色在本轮明确列出的全部候选。续接保留原 taskId、门店、主商品和进度，并对同一消息幂等。</ns0:t>
      </ns0:r>
    </ns0:p>
    <ns0:p>
      <ns0:r>
        <ns0:t>自然语言补偿只允许作用于已有、未结束且账号会话匹配的 minimum_order 任务；普通聊天、旧消息、含糊答案和已结束任务不能创建新外卖任务。普通角色回复、朋友圈、后台通知、远控字幕、共同生活、转账和外置语音线路保持不变。</ns0:t>
      </ns0:r>
    </ns0:p>
    <ns0:p>
      <ns0:r>
        <ns0:t>根网页与私人 PhoneWeb.bundle 同步。Windows 完成语法、全量自动测试和 ZIP 结构检查；Mac 编译、签名和真实 iPhone 覆盖安装仍待执行。</ns0:t>
      </ns0:r>
    </ns0:p>
    <ns0:p>
      <ns0:pPr>
        <ns0:pStyle ns0:val="Heading1"/>
      </ns0:pPr>
      <ns0:r>
        <ns0:t>v1061／1.0.184 外卖同意直传与角色自主发起修复（2026-08-25）</ns0:t>
      </ns0:r>
    </ns0:p>
    <ns0:p>
      <ns0:r>
        <ns0:t>网页核心升级为 v1061，私人 iOS 升级为 1.0.184（184），原生桥继续为 25。用户明确提出点单后，角色当前真实模型回合若自然同意但漏掉结构化动作，系统只允许一次隐藏的真实模型动作补判；确认同意后立即把同一回合意图交给外卖自动化。</ns0:t>
      </ns0:r>
    </ns0:p>
    <ns0:p>
      <ns0:r>
        <ns0:t>已有起送价澄清任务优先沿用原 taskId、门店、主商品和进度。角色可以基于当前人设与上下文自主发起，但必须由当前真实模型明确输出结构化动作；普通聊天关键词、旧消息、页面重绘和后台恢复不能创建任务。</ns0:t>
      </ns0:r>
    </ns0:p>
    <ns0:p>
      <ns0:r>
        <ns0:t>普通角色回复、朋友圈回复、后台通知、远控字幕、共同生活、转账与外置语音线路保持不变。支付与平台安全验证仍由用户本人完成。</ns0:t>
      </ns0:r>
    </ns0:p>
    <ns0:p>
      <ns0:r>
        <ns0:t>根网页与私人 PhoneWeb.bundle 同步。Windows 完成语法、全量自动测试和 ZIP 结构检查；Mac 编译、签名和真实 iPhone 覆盖安装仍待执行。</ns0:t>
      </ns0:r>
    </ns0:p>
    <ns0:p>
      <ns0:pPr>
        <ns0:pStyle ns0:val="Heading1"/>
      </ns0:pPr>
      <ns0:r>
        <ns0:t>v1062／1.0.185 外卖澄清动作与同任务续接修复（2026-08-25）</ns0:t>
      </ns0:r>
    </ns0:p>
    <ns0:p>
      <ns0:r>
        <ns0:t>网页核心升级为 v1062，私人 iOS 升级为 1.0.185（185），原生桥继续为 25。修复真实模型输出中文全角【真实外卖｜…】时，前置检测已判定存在动作、后置执行器却只接受半角格式而丢弃动作的问题。</ns0:t>
      </ns0:r>
    </ns0:p>
    <ns0:p>
      <ns0:r>
        <ns0:t>起送价澄清由原 taskId 保存角色在当前会话列出的同店候选；用户回答“都要”或点名某一项时，只续接该任务、同一门店和原商品进度。更新前形成的旧任务仍可在同一账号和会话内受限回看最近候选。</ns0:t>
      </ns0:r>
    </ns0:p>
    <ns0:p>
      <ns0:r>
        <ns0:t>普通角色回复、朋友圈回复、后台通知、远控字幕、共同生活和外置语音配置保持原线路。最终付款、验证码和平台安全验证仍由用户本人完成。</ns0:t>
      </ns0:r>
    </ns0:p>
    <ns0:p>
      <ns0:r>
        <ns0:t>网页与私人 PhoneWeb.bundle 已同步。Windows 完成语法、自动测试和 ZIP 结构检查；Mac 编译、签名和真实 iPhone 覆盖安装仍待执行。</ns0:t>
      </ns0:r>
    </ns0:p>
    <ns0:p>
      <ns0:pPr>
        <ns0:pStyle ns0:val="Heading1"/>
      </ns0:pPr>
      <ns0:r>
        <ns0:t>v1063／1.0.186 外卖角色同意直传与首单恢复（2026-08-25）</ns0:t>
      </ns0:r>
    </ns0:p>
    <ns0:p>
      <ns0:r>
        <ns0:t>网页核心升级为 v1063，私人 iOS 升级为 1.0.186（186），原生桥继续为 25。确认 v1061-v1062 的首单退化发生在前端角色到外卖自动化的交接层：当前真实模型自然同意但没有结构化动作时，系统把第二次隐藏模型补动作当作唯一入口；该请求为空、失败或过期时，外卖服务完全收不到搜索请求。</ns0:t>
      </ns0:r>
    </ns0:p>
    <ns0:p>
      <ns0:r>
        <ns0:t>当前用户消息明确提出点吃的，且当前真实角色回复以“好、行、可以、等着、没问题、交给我”等方式明确同意时，系统会直接从同一条消息提取品牌、商品、多件清单和常见规格，创建唯一授权任务并交给自动化；隐藏模型补动作只保留为低优先级兼容，不再阻塞首单。</ns0:t>
      </ns0:r>
    </ns0:p>
    <ns0:p>
      <ns0:r>
        <ns0:t>宽松入口仍要求当前真实模型回合、当前用户消息、账号、角色、会话、turnId 与 messageId 全部一致。普通聊天、角色拒绝、旧消息、页面重绘、后台恢复、完成／取消／过期任务不得新建任务；同一 messageId 重复处理保持幂等。</ns0:t>
      </ns0:r>
    </ns0:p>
    <ns0:p>
      <ns0:r>
        <ns0:t>原 taskId 澄清、商品去重、起送价检查、优惠券检查及最终付款本人确认保持原线路。普通角色回复、朋友圈回复、后台通知、远控字幕、共同生活和外置语音配置未改变。Windows 已做语法、端到端模拟与全量自动测试；Mac 编译、签名和真实 iPhone 覆盖安装仍待执行。</ns0:t>
      </ns0:r>
    </ns0:p>
    <ns0:p>
      <ns0:pPr>
        <ns0:pStyle ns0:val="Heading1"/>
      </ns0:pPr>
      <ns0:r>
        <ns0:t>v1064／1.0.187 外卖澄清续单与网关恢复（2026-08-25）</ns0:t>
      </ns0:r>
    </ns0:p>
    <ns0:p>
      <ns0:r>
        <ns0:t>网页核心升级为 v1064，私人 iOS 升级为 1.0.187（187），原生桥继续为 25。真实复测确认：主商品成功加购后平台购物车底栏会短暂重绘，旧流程在重绘完成前读取到陈旧结算控件，因而提前尝试结算并跳过同 taskId 的后续商品。</ns0:t>
      </ns0:r>
    </ns0:p>
    <ns0:p>
      <ns0:r>
        <ns0:t>修复后先被动等待并重新读取权威的起送状态，再续接原 taskId、原门店和原主商品执行 addRequestedStandaloneItems。起送短缺金额与起送门槛分开解析；在页面显示购物车 10.9 元、还差 9.1 元时，门槛计算为 20 元。</ns0:t>
      </ns0:r>
    </ns0:p>
    <ns0:p>
      <ns0:r>
        <ns0:t>真实浏览器验证已完成但未付款：杨姥佬家de撒汤门店中，（招牌）营养鸡丝撒汤、爆款鲜肉煎饺（8个）、金陵/灌汤包（6个）各一份，总额 24.5 元，进入订单确认页。没有重复主商品，没有新建第二个任务。</ns0:t>
      </ns0:r>
    </ns0:p>
    <ns0:p>
      <ns0:r>
        <ns0:t>Supabase phone-delivery 对无具体业务正文的中间层 HTTP 502 仅允许一次原请求重试，create_order 在允许列表中，pay_order 不允许自动重试；具体浏览器或平台错误保持原样返回。普通角色回复、朋友圈、后台通知、远控字幕及外置语音配置未改路由。Windows 自动测试已通过；Mac 编译、签名和真实 iPhone 覆盖安装仍待执行。</ns0:t>
      </ns0:r>
    </ns0:p>
    <ns0:p>
      <ns0:pPr>
        <ns0:pStyle ns0:val="Heading1"/>
      </ns0:pPr>
      <ns0:r>
        <ns0:t>v1065／1.0.188 外卖澄清修订连续性修复（2026-08-25）</ns0:t>
      </ns0:r>
    </ns0:p>
    <ns0:p>
      <ns0:r>
        <ns0:t>网页核心升级为 v1065，私人 iOS 升级为 1.0.188（188），原生桥继续为 25。本次修复真实聊天中的同任务续单：初始搜索使用修订 1，系统发出起送价澄清时增加到修订 2，用户回答“都要”等澄清内容后必须沿用修订 2继续，不能再次增加到 3。</ns0:t>
      </ns0:r>
    </ns0:p>
    <ns0:p>
      <ns0:r>
        <ns0:t>此前的 502 不是平台搜索失败，也不是 Cloudflare 隧道离线，而是前端把同一个 taskId 的修订从 1 跳到 3，浏览器适配器按连续性守卫拒绝该请求；本地服务与 Edge 层又把任务状态冲突错误归类成通用上游 502。</ns0:t>
      </ns0:r>
    </ns0:p>
    <ns0:p>
      <ns0:r>
        <ns0:t>修复后任务、修订、澄清、约束和状态冲突统一保留为 HTTP 409，只有真正的上游故障才显示 502。可执行测试直接运行真实 delivery.js，覆盖撒汤首次因起送价不足、角色给出煎饺与灌汤包、用户回答“都要”的完整聊天路径，断言修订严格为 1、2，三项商品各一份，并停在待支付。</ns0:t>
      </ns0:r>
    </ns0:p>
    <ns0:p>
      <ns0:r>
        <ns0:t>根网页与私人 PhoneWeb.bundle 的 delivery.js 同步；普通角色回复、朋友圈回复、后台通知、远控字幕和外置语音配置不改路由。Windows 自动测试覆盖发布边界；Mac 编译、签名和真实 iPhone 安装仍需在 Mac 上完成。</ns0:t>
      </ns0:r>
    </ns0:p>
    <ns0:p>
      <ns0:pPr>
        <ns0:pStyle ns0:val="Heading1"/>
      </ns0:pPr>
      <ns0:r>
        <ns0:t>v1066／1.0.189 伴生轮询日期格式化卡顿发热修复（2026-08-25）</ns0:t>
      </ns0:r>
    </ns0:p>
    <ns0:p>
      <ns0:r>
        <ns0:t>网页核心升级为 v1066，私人 iOS 升级为 1.0.189（189），原生桥继续为 25。本次只修复已有 Instruments 证据指向的私人 App WebContent 热点，不再通过猜测性放慢或关闭其他定时器。</ns0:t>
      </ns0:r>
    </ns0:p>
    <ns0:p>
      <ns0:r>
        <ns0:t>用户提供的官方 Instruments XML 显示，卡顿期间 WebContent 约 96% 的 CPU 样本位于 DOM 定时器路径，约 91% 位于 JSC::constructIntlDateTimeFormat；首次异常样本约在启动后 3.184 秒。代码中的伴生快照轮询在启动后 3.2 秒运行，原日期核对会每次新建 Intl.DateTimeFormat，时间和调用路径形成直接对应。</ns0:t>
      </ns0:r>
    </ns0:p>
    <ns0:p>
      <ns0:r>
        <ns0:t>私人 App 的屏幕时间报告与 WKWebView 处于同一 iPhone 系统时区，因此原生环境直接使用本机年月日，不再从伴生轮询定时器构造 Intl formatter；网页环境仍支持服务器报告的指定时区，但每个时区只构造一次并缓存复用。</ns0:t>
      </ns0:r>
    </ns0:p>
    <ns0:p>
      <ns0:r>
        <ns0:t>伴生轮询频率、数据语义、普通角色回复、朋友圈回复、后台通知、远控字幕、通话、内外置语音、共同相册与外卖链路不改。Windows 自动测试通过；Mac 编译、签名和本版本真实 iPhone 长时间验证仍待完成。</ns0:t>
      </ns0:r>
    </ns0:p>
    <ns0:p>
      <ns0:pPr>
        <ns0:pStyle ns0:val="Heading1"/>
      </ns0:pPr>
      <ns0:r>
        <ns0:t>v1067／1.0.190 私人 App Intl 热点隔离与白屏恢复（2026-08-25）</ns0:t>
      </ns0:r>
    </ns0:p>
    <ns0:p>
      <ns0:r>
        <ns0:t>网页核心升级为 v1067，私人 iOS 升级为 1.0.190（190），原生桥继续为 25。本次依据真机 Instruments 调用栈修复私人 App 的 WebContent 主线程热点；不改角色模型、消息、通知、伴生指令和语音业务逻辑。</ns0:t>
      </ns0:r>
    </ns0:p>
    <ns0:p>
      <ns0:r>
        <ns0:t>关键证据：用户录制中约 96 秒的 WebContent 样本持续落在 JavaScriptCore 的 Intl.DateTimeFormat／ICU 构造链和 DOM 定时器路径。该连续热点可同时解释点击延迟、发热、WebContent 白屏终止，以及依赖页面 JavaScript 的消息同步暂时停止。v1066 只处理伴生日期入口，真机仍复现，不能算完成。</ns0:t>
      </ns0:r>
    </ns0:p>
    <ns0:p>
      <ns0:r>
        <ns0:t>v1067 在私人 App 启动时由 Swift 注入本机时区及可用时区偏移；私人 App 的设备时区、角色时间、时区校验、时区列表、数字与日期显示不再进入 Intl/toLocaleString 热路径。网页版保留原 Intl 能力和既有时区语义。</ns0:t>
      </ns0:r>
    </ns0:p>
    <ns0:p>
      <ns0:r>
        <ns0:t>新增 WKWebView WebContent 终止恢复：两分钟内最多自动重载两次，并沿用原有原生存档恢复；连续第三次停止自动重载并显示失败，防止无限热重启。自动恢复不清缓存、不伪造数据。</ns0:t>
      </ns0:r>
    </ns0:p>
    <ns0:p>
      <ns0:r>
        <ns0:t>Windows 全量自动回归通过；Mac 编译、签名以及 v1067 真机长时间验证仍待完成。安装后须验证冷启动、持续点击、后台消息、白屏恢复和温度变化，不能把 MacReady 安装包写成已在真机修好。</ns0:t>
      </ns0:r>
    </ns0:p>
    <ns0:p>
      <ns0:r>
        <ns0:br ns0:type="page"/>
      </ns0:r>
    </ns0:p>
    <ns0:p>
      <ns0:r>
        <ns0:rPr>
          <ns0:b/>
        </ns0:rPr>
        <ns0:t>v1069／私人 1.0.193 App WebContent 恢复与内存边界（2026-08-25）</ns0:t>
      </ns0:r>
    </ns0:p>
    <ns0:p>
      <ns0:r>
        <ns0:t>当前网页核心保持 v1069，私人 iOS 仅升为 1.0.193（193），原生桥保持 25。本轮只处理私人 App 的 WKWebView/WebContent 稳定性；所有新增网页逻辑均以私人原生环境为入口，公开网页继续走原路径。</ns0:t>
      </ns0:r>
    </ns0:p>
    <ns0:p>
      <ns0:r>
        <ns0:t>私人 App 的存储占用明细不再逐项打开 IndexedDB 并读取每个大值，避免查看 1.68GB 图片与 WebKit 数据时把媒体复制进 JavaScript 内存。私人图片 JS 内存缓存增加 48M 字符软上限，只释放未显示、未被当前状态直接引用的内存副本，不删除 IndexedDB 图片或用户数据。</ns0:t>
      </ns0:r>
    </ns0:p>
    <ns0:p>
      <ns0:r>
        <ns0:t>WebContent 终止后不再立即 reload 当前页面。第一次终止等待 5 秒后重新载入当前安装包内唯一的 PhoneWeb.bundle/index.html；两分钟内再次终止则停止自动重载并显示失败页，避免白屏、屏保和重载循环持续发热。</ns0:t>
      </ns0:r>
    </ns0:p>
    <ns0:p>
      <ns0:r>
        <ns0:t>Windows 全量自动测试 1065／1065 通过，根 app.js 与私人 PhoneWeb.bundle/app.js 校验一致。Windows 不能证明 Mac 编译、签名或真实 iPhone 长期卡顿已修好；必须在全新 Mac 工程和原真机继续验证。</ns0:t>
      </ns0:r>
    </ns0:p>
    <ns0:p>
      <ns0:r>
        <ns0:br ns0:type="page"/>
      </ns0:r>
    </ns0:p>
    <ns0:p>
      <ns0:r>
        <ns0:rPr>
          <ns0:b/>
        </ns0:rPr>
        <ns0:t>v1070／私人 1.0.194 版本纠正与稳定边界（2026-08-25）</ns0:t>
      </ns0:r>
    </ns0:p>
    <ns0:p>
      <ns0:r>
        <ns0:t>当前网页核心为 v1070，私人 iOS 为 1.0.194（194），原生桥保持 25。本次只纠正上一候选包沿用 v1069／1.0.193 所造成的识别混淆，不增加新的功能逻辑。</ns0:t>
      </ns0:r>
    </ns0:p>
    <ns0:p>
      <ns0:r>
        <ns0:t>私人 App 的存储明细安全汇总、图片内存软上限、WebContent 一次延迟恢复和两分钟内第二次终止停止重载均保持原实现；普通微信、朋友圈真实回复、后台通知入聊、真实设备数据、通话、外置语音、共同相册和远控保护线不得改写。</ns0:t>
      </ns0:r>
    </ns0:p>
    <ns0:p>
      <ns0:r>
        <ns0:t>版本壳层、私人 Bundle、缓存标识和 iOS 构建号必须成套一致。Windows 自动测试、ZIP 一致性校验、Mac 编译签名和真实 iPhone 验收仍是彼此独立的结论。</ns0:t>
      </ns0:r>
    </ns0:p>
    <ns0:p>
      <ns0:pPr>
        <ns0:pStyle ns0:val="Heading1"/>
      </ns0:pPr>
      <ns0:r>
        <ns0:t>2026-08-27 v1078 时间、约会承接、记忆与真人聊天修复</ns0:t>
      </ns0:r>
    </ns0:p>
    <ns0:p>
      <ns0:r>
        <ns0:t>版本基线：网页 v1078；私人 iOS 1.0.203 (203)；原生桥契约继续为 25。</ns0:t>
      </ns0:r>
    </ns0:p>
    <ns0:p>
      <ns0:r>
        <ns0:t>本版围绕六项连续性与真人聊天能力收口：角色微信和通话会获得精确到秒/分的短间隔事实；当前时刻或已过分钟允许 1–2 分钟自然表达误差，只有误差超过 2 分钟才由同一路线真实模型纠正一次，纠正后仍明显错误才保持静默；一次性线下约会结束后写入带 endedAt 的持久结束事实，并立即调度线上承接，不能把同一场已结束约会说成即将赴约；设置新增“角色主动记忆频率”，偶尔/经常/总是分别为每天最多 1/3/5 条，只接收当前真实对话中的重要喜好、爱好、重要小事、承诺、誓言、约定和关系事实，不按数量编造。</ns0:t>
      </ns0:r>
    </ns0:p>
    <ns0:p>
      <ns0:r>
        <ns0:t>真人小手机好友私聊及群聊的撤回入口改为明确按钮；角色转账回执改为系统事实，收款与退还方向不再被序列化成新的反向转账，错误方向回复会经真实模型纠正一次，仍错误则不发送；非群主新增“退出群聊”，使用 phone_friend_group_leave RPC 校验本人密钥，保留其他成员群聊和历史，群主仍必须走解散。</ns0:t>
      </ns0:r>
    </ns0:p>
    <ns0:p>
      <ns0:r>
        <ns0:t>网页与 Xcode 私人 PhoneWeb.bundle 的 app.js 已保持字节一致；迁移 supabase/migrations/202608270001_phone_friend_group_leave.sql 已部署到关联 Supabase。Windows 根目录自动回归 1081/1081、外卖服务 154/154 通过；未在 Mac 编译签名，也未在真实 iPhone 验收时间纠正、约会结束即时消息、撤回按钮或退群。</ns0:t>
      </ns0:r>
    </ns0:p>
    <ns0:p>
      <ns0:r>
        <ns0:br ns0:type="page"/>
      </ns0:r>
    </ns0:p>
    <ns0:p>
      <ns0:r>
        <ns0:rPr>
          <ns0:b/>
        </ns0:rPr>
        <ns0:t>v1079｜图文照片卡与吃货豆红包兑换闭环（2026-08-27）</ns0:t>
      </ns0:r>
    </ns0:p>
    <ns0:p>
      <ns0:r>
        <ns0:t>版本：共享网页 v1079；私人 iOS 1.0.204（204）；原生桥 25。网页、私人 PhoneWeb.bundle、缓存号和 Xcode 构建号必须成套一致。</ns0:t>
      </ns0:r>
    </ns0:p>
    <ns0:p>
      <ns0:r>
        <ns0:t>未开启或未完整配置图片生成模型时，角色输出 [图片|画面描述] 会成为白色图文照片卡；配置有效时继续走原真实生图。卡片使用 42px 浅灰标题区和浅灰正文，正文高度自动增长、无最大高度和行数截断，长描述通过聊天区正常滚动完整查看。</ns0:t>
      </ns0:r>
    </ns0:p>
    <ns0:p>
      <ns0:r>
        <ns0:t>微信功能面板新增“图文描述”。用户填写的描述以 image/textCard 消息入库，角色把它当作图片事实理解并自然回应，只能使用描述中明确出现的视觉细节。</ns0:t>
      </ns0:r>
    </ns0:p>
    <ns0:p>
      <ns0:r>
        <ns0:t>真实外卖吃货豆红包按平台真实顺序执行：选中红包并点底部确定，出现“是否兑换”后点“立即兑换”，必要时再次确认并回到结算页核对红包和总价。兑换失败、页面异常或结果不确定时 fail-closed，禁止按原价继续提交。</ns0:t>
      </ns0:r>
    </ns0:p>
    <ns0:p>
      <ns0:r>
        <ns0:t>真实验收使用 200 吃货豆兑换 ¥5 红包，结算价由 ¥24.79 变为 ¥19.79，状态为 applied / coupon_selected_and_total_verified；最后仍在有“立即支付”的结算页，没有提交订单、没有付款。</ns0:t>
      </ns0:r>
    </ns0:p>
    <ns0:p>
      <ns0:r>
        <ns0:br ns0:type="page"/>
      </ns0:r>
    </ns0:p>
    <ns0:p>
      <ns0:r>
        <ns0:rPr>
          <ns0:b/>
        </ns0:rPr>
        <ns0:t>v1080｜真实外卖角色回执与付款事实边界（2026-08-27）</ns0:t>
      </ns0:r>
    </ns0:p>
    <ns0:p>
      <ns0:r>
        <ns0:t>版本：共享网页 v1080；私人 iOS 1.0.205（205）；原生桥 25。v1079 的图文照片卡、吃货豆红包兑换和此前修复继续保留。</ns0:t>
      </ns0:r>
    </ns0:p>
    <ns0:p>
      <ns0:r>
        <ns0:t>真实订单提交后，订单卡片只展示真实明细；订单成功事实通过可靠功能事件队列交给角色，角色必须按本人完整人设使用第一人称“我”自然说明是自己点的、已经点好或下过单，不能只发卡片后沉默。</ns0:t>
      </ns0:r>
    </ns0:p>
    <ns0:p>
      <ns0:r>
        <ns0:t>该回执在角色忙碌、线下或通话等状态下可以延后但不能作为普通后台主动消息丢弃。第一次真实模型没有可见回复时，只沿用既有规则做一次真实模型重试，不增加固定角色兜底台词。</ns0:t>
      </ns0:r>
    </ns0:p>
    <ns0:p>
      <ns0:r>
        <ns0:t>付款状态必须以平台真实状态为准：pending_payment 只代表订单已提交，角色只能说已经点好或下单；只有 paid 或后续配送状态才可说已经付好。角色不得催用户“快去付款”、命令付款，也不得提卡片、二维码、待付款等界面词。</ns0:t>
      </ns0:r>
    </ns0:p>
    <ns0:p>
      <ns0:r>
        <ns0:br ns0:type="page"/>
      </ns0:r>
    </ns0:p>
    <ns0:p>
      <ns0:r>
        <ns0:rPr>
          <ns0:b/>
        </ns0:rPr>
        <ns0:t>v1081｜自然点单解析与 KFC 首页套餐（2026-08-27）</ns0:t>
      </ns0:r>
    </ns0:p>
    <ns0:p>
      <ns0:r>
        <ns0:t>版本：共享网页 v1081；私人 iOS 1.0.206（206）；原生桥 25。v1080 的真实外卖角色第一人称回执、付款事实边界以及此前修复继续保留。</ns0:t>
      </ns0:r>
    </ns0:p>
    <ns0:p>
      <ns0:r>
        <ns0:t>当前角色点单回合中，通用“品牌的商品，规格”自然句可以直接形成门店、商品和规格，不再强制用户说“点”、加冒号或使用机器式字段。例如“百分茶的暴打土芭乐柠檬茶，不另加糖”会规范为门店百分茶、商品暴打土芭乐柠檬茶、规格不另外加糖；模型动作残缺时也从同一句补全。该能力不是百分茶白名单。</ns0:t>
      </ns0:r>
    </ns0:p>
    <ns0:p>
      <ns0:r>
        <ns0:t>解析器在启动前统一拦截历史陈述、明确拒绝和评价询问。类似“我以前喝过…”“不要点…”“你觉得…怎么样”不会创建真实外卖任务，也不会进入隐藏补判。</ns0:t>
      </ns0:r>
    </ns0:p>
    <ns0:p>
      <ns0:r>
        <ns0:t>KFC 当前首页四件套按真实名称“【夜宵专享】吃堡堡4件套”识别；首页已经存在套餐时不再店内搜索套餐名，泛化任务说明也不会被误当成独立加购。九珍果汁饮料、爆汁三柠茶的真实“选规格”步骤仍待门店营业后真人环境验证，不能记录为已完成。</ns0:t>
      </ns0:r>
    </ns0:p>
    <ns0:p>
      <ns0:r>
        <ns0:br ns0:type="page"/>
      </ns0:r>
    </ns0:p>
    <ns0:p>
      <ns0:r>
        <ns0:rPr>
          <ns0:b/>
        </ns0:rPr>
        <ns0:t>v1082｜共同生活伴生畅通与真实时间复核（2026-08-27）</ns0:t>
      </ns0:r>
    </ns0:p>
    <ns0:p>
      <ns0:r>
        <ns0:t>版本：共享网页 v1082；私人 iOS 1.0.207（207）；原生桥 25。v1081 的自然点单、KFC 首页套餐、真实外卖回执和此前功能全部保留。</ns0:t>
      </ns0:r>
    </ns0:p>
    <ns0:p>
      <ns0:r>
        <ns0:t>共同生活开启期间，伴生后台的普通文字消息不再被服务器暂停，也不再在客户端收件箱积压。服务器已生成的消息会立即写入对应线上聊天并持久化确认；本机伴生自动消息采用同一条共同生活不阻塞的通道。关闭共同生活后不会再集中涌出旧消息。</ns0:t>
      </ns0:r>
    </ns0:p>
    <ns0:p>
      <ns0:r>
        <ns0:t>共同生活状态仍会作为实时事实进入角色上下文：角色知道双方正在同居或面对面，不能把后台文字说成异地、久未见、等待落地或催用户回复。来电、一次性线下约会、角色忙碌和放映室等原有占用边界没有因文字畅通而放宽。</ns0:t>
      </ns0:r>
    </ns0:p>
    <ns0:p>
      <ns0:r>
        <ns0:t>每次微信角色回复开始生成前，程序都从真实后台时钟 Date.now() 重新取得当前时刻，再按角色时区换算并作为本轮最后一条内部时间事实；不读取聊天上下文里的旧时间。生成结束、真正发送前会再次读取最新后台时间复核。明确当前时间误差超过两分钟时只允许一次真实模型重写；失败保持无伪造回复。与时间无关时不要求角色报时。</ns0:t>
      </ns0:r>
    </ns0:p>
    <ns0:p>
      <ns0:r>
        <ns0:t>最终时间校验覆盖无前缀的当前整点说法，例如真实 03:50 时“4点了，快睡”会被拦截；03:50 说 03:52 在允许误差内；“已经约好四点见”“等到四点了再叫我”等日程表达不会被误判。</ns0:t>
      </ns0:r>
    </ns0:p>
    <ns0:p>
      <ns0:r>
        <ns0:br ns0:type="page"/>
      </ns0:r>
    </ns0:p>
    <ns0:p>
      <ns0:r>
        <ns0:rPr>
          <ns0:b/>
        </ns0:rPr>
        <ns0:t>v1090｜自然外卖承诺必须落到可执行动作（2026-08-27）</ns0:t>
      </ns0:r>
    </ns0:p>
    <ns0:p>
      <ns0:r>
        <ns0:t>版本：共享网页 v1090；私人 iOS 1.0.215（215）；原生桥 25。v1089 的群聊退出和关心进度，以及此前的红包兑换、订单回执、付款真值与 KFC 首页套餐规则全部保留。</ns0:t>
      </ns0:r>
    </ns0:p>
    <ns0:p>
      <ns0:r>
        <ns0:t>用户把门店和具体商品交给角色选择，例如“给我点一杯果茶，随便点一杯，不加糖就行”时，先由角色本人按完整人设决定是否接受。若角色已经明确说“行，我给你找”等承诺，执行层必须在同一授权回合补出具体真实门店、具体商品和用户硬规格，不能只留下口头答应而让后台无反应。</ns0:t>
      </ns0:r>
    </ns0:p>
    <ns0:p>
      <ns0:r>
        <ns0:t>第一次动作补判格式无效时只允许一次严格纠正；仍无唯一有效动作就显示明确失败，并确认没有连接后台或下单。普通聊天、历史陈述、拒绝和非食品安排仍不能触发外卖。</ns0:t>
      </ns0:r>
    </ns0:p>
    <ns0:p>
      <ns0:r>
        <ns0:t>浏览器界面级模拟故意让第一次补判无效，第二次严格纠正成功创建并完成一个假后端任务，选择百分茶、暴打土芭乐柠檬茶和不额外加糖；模拟调用覆盖搜索、创建订单和支付，但没有连接真实外卖后台、没有真实订单或付款。Mac 编译、签名和真实 iPhone 仍须另行验收。</ns0:t>
      </ns0:r>
    </ns0:p>
    <ns0:p>
      <ns0:r>
        <ns0:br ns0:type="page"/>
      </ns0:r>
    </ns0:p>
    <ns0:p>
      <ns0:r>
        <ns0:rPr>
          <ns0:b/>
        </ns0:rPr>
        <ns0:t>v1091｜拟人忙碌、真实时间间隔与录屏音轨（2026-08-27）</ns0:t>
      </ns0:r>
    </ns0:p>
    <ns0:p>
      <ns0:r>
        <ns0:t>版本：共享网页 v1091；私人 iOS 1.0.216（216）；原生桥 25。v1090 自然外卖承诺执行、v1089 群聊退出与关心进度、v1088 Screen Time 控制回退及 v1087 后台解锁必达链路全部保留。</ns0:t>
      </ns0:r>
    </ns0:p>
    <ns0:p>
      <ns0:r>
        <ns0:t>每个角色新增独立的“拟人忙碌回复”可选开关。关闭时普通聊天与后台主动消息完全沿用原链路；开启后，角色仍按完整人设、职业、作息和本轮最新真实时间自主决定是否忙碌。只有可见回复明确说出大约恢复时间才开始静默。到点前用户消息只持久化，不调用模型、不消耗额度、不显示系统提示；到点后经真实模型一次合并接住等待内容，首次没有可见回复时最多进行一次同模型重试，禁止固定角色话术。</ns0:t>
      </ns0:r>
    </ns0:p>
    <ns0:p>
      <ns0:r>
        <ns0:t>每轮微信回复都附带最新后台真实时间和最近可见微信时间线。电话行、系统行和静默内部项不参与间隔计算；用户回归后又聊了几句再问“刚才隔了多久”，系统仍定位此前真实回归点。误差允许一到两分钟；未满一小时禁止主动抱怨久未回复，达到一小时后才允许角色按人设自然在意，直接询问则无论长短都按时间戳回答。</ns0:t>
      </ns0:r>
    </ns0:p>
    <ns0:p>
      <ns0:r>
        <ns0:t>音乐页的视频/录屏导入改为先提取真实音轨再保存：MP4/MOV 常见 AAC 音轨重新封装为 audio/mp4，其他可解码视频转 WAV；写入 IndexedDB 后校验大小与首尾签名。旧版误存的原视频在播放时可走同一提取并自修复元数据；无声或不支持的音轨明确失败，不制造可见假成功。</ns0:t>
      </ns0:r>
    </ns0:p>
    <ns0:p>
      <ns0:r>
        <ns0:t>发布验证要求包括忙碌完整计时状态机、时间间隔直接询问与一小时边界、音乐录屏提取、根/私人 Bundle 同步、根目录全量、外卖服务全量、版本一致性、ZIP 文件清单与逐字节 Bundle 校验。Windows 结果不能写成 Mac 编译或真机已修好。</ns0:t>
      </ns0:r>
    </ns0:p>
    <ns0:p/>
    <ns0:p>
      <ns0:r>
        <ns0:rPr>
          <ns0:rFonts ns0:ascii="Microsoft YaHei" ns0:hAnsi="Microsoft YaHei" ns0:eastAsia="Microsoft YaHei"/>
          <ns0:b/>
          <ns0:sz ns0:val="22"/>
        </ns0:rPr>
        <ns0:t>v1116：视频通话角色循环画面与自动记忆证据门（2026-08-30）</ns0:t>
      </ns0:r>
    </ns0:p>
    <ns0:p>
      <ns0:r>
        <ns0:rPr>
          <ns0:rFonts ns0:ascii="Microsoft YaHei" ns0:hAnsi="Microsoft YaHei" ns0:eastAsia="Microsoft YaHei"/>
        </ns0:rPr>
        <ns0:t>角色设置新增“视频通话角色画面”：用户可为单个角色上传 MP4、MOV、M4V 或 WebM 视频。原文件以 Blob 写入当前设备 IndexedDB，角色资料只保存引用和文件元数据，不写入核心 JSON、云同步或 base64。视频通话中画面始终静音循环；应用退到后台只暂停该画面，角色语音、通话、摄像头与后台状态不随之停止。</ns0:t>
      </ns0:r>
    </ns0:p>
    <ns0:p>
      <ns0:r>
        <ns0:rPr>
          <ns0:rFonts ns0:ascii="Microsoft YaHei" ns0:hAnsi="Microsoft YaHei" ns0:eastAsia="Microsoft YaHei"/>
        </ns0:rPr>
        <ns0:t>视频通话中可点按角色画面切换为全屏，自己的摄像头或头像缩成右上角小窗；再次点按恢复。保存、替换和移除都以本机存档成功为前提，失败时回滚到原视频，旧文件只在新设置确认保存后删除。</ns0:t>
      </ns0:r>
    </ns0:p>
    <ns0:p>
      <ns0:r>
        <ns0:rPr>
          <ns0:rFonts ns0:ascii="Microsoft YaHei" ns0:hAnsi="Microsoft YaHei" ns0:eastAsia="Microsoft YaHei"/>
        </ns0:rPr>
        <ns0:t>线上微信、共同生活和通话的自动长期记忆统一经过同一证据门：只接受当前用户消息或当前可见角色回复中能够核对的完整、稳定事实；疑问句、半截句、聊天原话、粗口片段、操作过程和无证据推断不会进入长期记忆。现有历史记忆不自动删除，仍由用户手动检查和编辑，避免误删有效存档。</ns0:t>
      </ns0:r>
    </ns0:p>
    <ns0:p>
      <ns0:r>
        <ns0:rPr>
          <ns0:rFonts ns0:ascii="Microsoft YaHei" ns0:hAnsi="Microsoft YaHei" ns0:eastAsia="Microsoft YaHei"/>
        </ns0:rPr>
        <ns0:t>版本标识：网页 v1116，私人 iOS 1.0.237（237），原生桥契约 25。Windows 浏览器已检查上传入口和视频通话大小画面切换；自动化覆盖本机 Blob、后台暂停、通话音频隔离、双向画面切换及三条记忆入口。Mac 编译签名和真实 iPhone 视频编解码仍需后续真机验收。</ns0:t>
      </ns0:r>
    </ns0:p>
    <ns0:p/>
    <ns0:p>
      <ns0:r>
        <ns0:rPr>
          <ns0:b/>
        </ns0:rPr>
        <ns0:t>朋友外卖伴生程序 0.1.3 浏览器依赖修复（2026-08-30）</ns0:t>
      </ns0:r>
    </ns0:p>
    <ns0:p>
      <ns0:r>
        <ns0:rPr>
          <ns0:rFonts ns0:ascii="Microsoft YaHei" ns0:hAnsi="Microsoft YaHei" ns0:eastAsia="Microsoft YaHei"/>
        </ns0:rPr>
        <ns0:t>朋友端安装器升级到 0.1.3：playwright 与 playwright-core 与可更新 runtime 一起解包到 app.asar.unpacked，避免运行规则从解包目录动态导入浏览器自动化时只能看到 app.asar 内依赖。运行规则 0.1.3 已用既有离线 Ed25519 密钥签名，公开目录只包含清单、签名和规则 ZIP，不包含私钥。</ns0:t>
      </ns0:r>
    </ns0:p>
    <ns0:p>
      <ns0:r>
        <ns0:rPr>
          <ns0:rFonts ns0:ascii="Microsoft YaHei" ns0:hAnsi="Microsoft YaHei" ns0:eastAsia="Microsoft YaHei"/>
        </ns0:rPr>
        <ns0:t>本机已从正式 win-unpacked/resources/app.asar.unpacked/runtime/code 实例化 TaobaoFlashBrowser 并触发 start()；Playwright 解析成功，随后因故意使用不存在的本地 CDP 端口而得到预期 ECONNREFUSED，没有 ERR_MODULE_NOT_FOUND。维护电脑没有朋友配对和平台账号，因此重新检测、本人确认地址的账号现场仍由朋友复测，不得写成已经在朋友电脑完全成功。</ns0:t>
      </ns0:r>
    </ns0:p>
    <ns0:p/>
    <ns0:p>
      <ns0:pPr>
        <ns0:pStyle ns0:val="Heading1"/>
      </ns0:pPr>
      <ns0:r>
        <ns0:t>v1127｜角色形象时间段、X 网友回复与世界书分类（2026-09-01）</ns0:t>
      </ns0:r>
    </ns0:p>
    <ns0:p>
      <ns0:r>
        <ns0:t>角色形象工作室的穿搭时间段改为紧凑的两列时间布局，并增加“单独保存这个时间段”。单独保存和整页保存都必须等待真实持久化完成；失败时恢复保存前的开始时间、结束时间和启用状态。允许跨午夜时间段，开始与结束完全相同或格式无效时拒绝保存。</ns0:t>
      </ns0:r>
    </ns0:p>
    <ns0:p>
      <ns0:r>
        <ns0:t>X 的普通网友评论可以点按后选择“我来回复”或“让角色回复”。角色回复只调用该角色当前真实模型与已选择路线，并带入公开帖子、被回复评论、公开 X 资料和该角色独立的网友回复风格；不读取私人聊天历史、私人备注或完整隐藏人设，不用固定句冒充角色。并发、重复点按和已删除评论都有防重保护。</ns0:t>
      </ns0:r>
    </ns0:p>
    <ns0:p>
      <ns0:r>
        <ns0:t>每个角色可在联系人设置的“朋友圈与 X”及 X 资料编辑页分别设置网友回复风格，支持预设和自定义。旧评论通过公开昵称或相同公开头像识别为本人，避免把历史本人评论误当成网友。</ns0:t>
      </ns0:r>
    </ns0:p>
    <ns0:p>
      <ns0:r>
        <ns0:t>世界书增加“全部、未分类、自定义分类”筛选以及新建、改名、删除分类。分类只用于当前用户整理和查看，不改变条目顺序、角色作用范围、命中计算或注入模型的正文；删除分类只把条目退回未分类。建议分类为规则与禁忌、地点与环境、人物与关系、组织与阵营、时间线与事件、物品与能力。</ns0:t>
      </ns0:r>
    </ns0:p>
    <ns0:p>
      <ns0:r>
        <ns0:t>网页仍为 v1127，但 Service Worker、web-hotfix 与入口资源使用新的 social-studio-worldbook 缓存身份，避免旧 v1127 缓存遮住新界面。根网页与私人 PhoneWeb.bundle 的本轮业务函数已同步；本次只发布网页源码，不制作私人安装包，也不声称已在私人 App 或真实模型上完成验收。</ns0:t>
      </ns0:r>
    </ns0:p>
    <ns0:p>
      <ns0:pPr>
        <ns0:pStyle ns0:val="Heading1"/>
      </ns0:pPr>
      <ns0:r>
        <ns0:t>v1148：安卓网页启动与模型路线诊断修复（2026-09-02）</ns0:t>
      </ns0:r>
    </ns0:p>
    <ns0:p>
      <ns0:r>
        <ns0:t>发布范围：仅公开网页版本。网页核心与缓存身份升级为 v1148 / v1148-android-startup-route-1；不改私人 PhoneWeb.bundle、不制作私人安装包。</ns0:t>
      </ns0:r>
    </ns0:p>
    <ns0:p>
      <ns0:r>
        <ns0:t>安卓启动：公开 app.js 不再包含会让旧华为或 QQ 浏览器内核在执行前整份解析失败的可选链、空值合并和正则后向断言；flatMap、matchAll 增加兼容回退。IndexedDB 打开设置 7 秒终止并允许一次短重试。安卓孤立大存档探测期间禁止 saveNow 写入；存储暂不可读时停止空白启动并提示完全关闭浏览器后重开，不能把空白状态覆盖原存档。</ns0:t>
      </ns0:r>
    </ns0:p>
    <ns0:p>
      <ns0:r>
        <ns0:t>模型路线：设置页切换的是全局默认路线，已有 chatRouteIndex 的角色继续使用角色独立路线。诊断页新增路线来源及角色路线选择，可切换为跟随默认或路线一至四。切换角色路线会清除旧诊断；尚未产生新请求时明确说明没有当前路线的实际结果，旧路线记录只标为切换前结果。</ns0:t>
      </ns0:r>
    </ns0:p>
    <ns0:p>
      <ns0:r>
        <ns0:t>验证：Node 语法检查通过；安卓启动、路线诊断、存储保护等针对性 25 项通过；全仓 1337 项自动测试全部通过。Windows 自动测试不能替代受影响安卓设备的原存档恢复、真实模型请求与线上 Service Worker 更新验收。</ns0:t>
      </ns0:r>
    </ns0:p>
    <ns0:p>
      <ns0:pPr>
        <ns0:pStyle ns0:val="Heading1"/>
      </ns0:pPr>
      <ns0:r>
        <ns0:t>v1149：顶部心情稳定显示（2026-09-02）</ns0:t>
      </ns0:r>
    </ns0:p>
    <ns0:p>
      <ns0:r>
        <ns0:t>功能范围：顶部心情属于网页和私人版本共有功能。本轮先发布公开网页 v1149；私人候选已在本地同步同一业务修复，但按用户要求暂不推送、不打包。</ns0:t>
      </ns0:r>
    </ns0:p>
    <ns0:p>
      <ns0:r>
        <ns0:t>显示规则：自然心声提取偶发失败或返回无效标签时，继续显示上一条已经确认的角色心声；只有取得新的有效心声后才替换。角色从未产生过有效心声时仍保持空白，不创建默认心情或固定台词。</ns0:t>
      </ns0:r>
    </ns0:p>
    <ns0:p>
      <ns0:r>
        <ns0:t>诊断边界：innerThoughtMissingAt 继续记录本轮提取失败时间，供诊断与后续成功清理使用，但不再参与顶部栏显隐判断，因此不会因一次辅助请求失败而把已有内容突然隐藏。</ns0:t>
      </ns0:r>
    </ns0:p>
    <ns0:p>
      <ns0:r>
        <ns0:t>验证：顶部心情、微信界面、输出安全和关键图片加载专项通过；网页全仓 1337 项自动测试全部通过。真实模型偶发失败时的连续聊天显示仍需线上移动端验收。</ns0:t>
      </ns0:r>
    </ns0:p>
    <ns0:p>
      <ns0:pPr>
        <ns0:pStyle ns0:val="Heading1"/>
      </ns0:pPr>
      <ns0:r>
        <ns0:t>公开 North Build 8｜HealthKit 最小权限审核修复（2026-09-04）</ns0:t>
      </ns0:r>
    </ns0:p>
    <ns0:p>
      <ns0:r>
        <ns0:t>发布范围：仅修改 native/public-north-review 公开审核工程及公开支持/隐私说明；网页小手机业务版本和 native/private-small-phone 私人版本均未修改。</ns0:t>
      </ns0:r>
    </ns0:p>
    <ns0:p>
      <ns0:r>
        <ns0:t>Apple 在 1.0 (7) 审核中依据 Guideline 2.5.1 指出：应用可以使用步数，但同时申请了其他健康数据。源码核验确认公开版原先还申请活动能量、心率、HRV、睡眠分析和心境，并把这些字段写入健康快照。</ns0:t>
      </ns0:r>
    </ns0:p>
    <ns0:p>
      <ns0:r>
        <ns0:t>修复后 HealthKit requestAuthorization 的 read 集合只包含 HKQuantityTypeIdentifier.stepCount；健康查询和上传快照也只保留今日步数。界面、NSHealthShareUsageDescription、公开支持页、隐私页和 Review Notes 模板均改为只说明步数；由于应用不写入健康数据，删除 NSHealthUpdateUsageDescription，不再声明或读取其他健康数据。</ns0:t>
      </ns0:r>
    </ns0:p>
    <ns0:p>
      <ns0:r>
        <ns0:t>公开工程所有 Target 的 CURRENT_PROJECT_VERSION 统一提升为 8，MARKETING_VERSION 保持 1.0。Windows 只能完成静态与 Node 回归；Mac 上仍须重新 Archive、签名、上传 Build 8，并在真机授权页确认 North 只请求步数后方可重新提交审核。</ns0:t>
      </ns0:r>
    </ns0:p>
    <ns0:p>
      <ns0:r>
        <ns0:br ns0:type="page"/>
      </ns0:r>
    </ns0:p>
    <ns0:p>
      <ns0:pPr>
        <ns0:pStyle ns0:val="Heading1"/>
      </ns0:pPr>
      <ns0:r>
        <ns0:rPr>
          <ns0:rFonts ns0:ascii="Microsoft YaHei" ns0:hAnsi="Microsoft YaHei"/>
          <ns0:sz ns0:val="32"/>
        </ns0:rPr>
        <ns0:t>2026-09-04｜v1171 共同生活多人剧场（私人包先交付）</ns0:t>
      </ns0:r>
    </ns0:p>
    <ns0:p>
      <ns0:r>
        <ns0:rPr>
          <ns0:rFonts ns0:ascii="Microsoft YaHei" ns0:hAnsi="Microsoft YaHei"/>
          <ns0:sz ns0:val="21"/>
        </ns0:rPr>
        <ns0:t>范围：本能力属于网页与私人版本共有功能；网页候选源码与私人 PhoneWeb.bundle 均为 v1171，但本轮只制作私人 iOS 1.0.298 (298) Mac 待编译源码包，不上传网页；原生桥保持 35。</ns0:t>
      </ns0:r>
    </ns0:p>
    <ns0:p>
      <ns0:r>
        <ns0:rPr>
          <ns0:rFonts ns0:ascii="Microsoft YaHei" ns0:hAnsi="Microsoft YaHei"/>
          <ns0:sz ns0:val="21"/>
        </ns0:rPr>
        <ns0:t>共同生活新增独立开关。关闭且没有多人历史时复用原两人界面和发送逻辑；开启时固定一名主角，最多一名现有微信角色来客和一名临时路人。关闭时预选的人物仅在待演名单，不能读取关闭期间的两人对话。</ns0:t>
      </ns0:r>
    </ns0:p>
    <ns0:p>
      <ns0:r>
        <ns0:rPr>
          <ns0:rFonts ns0:ascii="Microsoft YaHei" ns0:hAnsi="Microsoft YaHei"/>
          <ns0:sz ns0:val="21"/>
        </ns0:rPr>
        <ns0:t>每条多人现场记录保存 actorType、说话人名称快照、颜色快照和来客 episodeId。界面显示用户、主角、微信来客、临时路人的独立署名和可调气泡颜色，并保存用户与主角、来客与用户、来客与主角、路人与用户、路人与主角的关系。</ns0:t>
      </ns0:r>
    </ns0:p>
    <ns0:p>
      <ns0:r>
        <ns0:rPr>
          <ns0:rFonts ns0:ascii="Microsoft YaHei" ns0:hAnsi="Microsoft YaHei"/>
          <ns0:sz ns0:val="21"/>
        </ns0:rPr>
        <ns0:t>生成顺序为主角先真实回应，再由执行层最多选择一名配角。配角台词字符数被硬限制为不超过本轮主角真实台词总字符数；不能仅依赖提示词控制。</ns0:t>
      </ns0:r>
    </ns0:p>
    <ns0:p>
      <ns0:r>
        <ns0:rPr>
          <ns0:rFonts ns0:ascii="Microsoft YaHei" ns0:hAnsi="Microsoft YaHei"/>
          <ns0:sz ns0:val="21"/>
        </ns0:rPr>
        <ns0:t>微信来客退场时只截取 joinedSeq 至 leftSeq 的带署名现场，由来客自己的模型生成第一人称长期总结并写入该来客 summaryList。cohabGuestEpisodeId 用于幂等；失败五分钟后重试，不写固定后备角色文本。临时路人不写入任何微信角色长期记忆。</ns0:t>
      </ns0:r>
    </ns0:p>
    <ns0:p>
      <ns0:r>
        <ns0:rPr>
          <ns0:rFonts ns0:ascii="Microsoft YaHei" ns0:hAnsi="Microsoft YaHei"/>
          <ns0:sz ns0:val="21"/>
        </ns0:rPr>
        <ns0:t>兼容边界：共同生活修复、总结、跨渠道时间线、后台主动消息上下文和日记事实均识别 guest／extra 为独立 event，禁止把配角台词算成主角回答；同时完整保留 v1170 私人真人好友入口解耦修复。</ns0:t>
      </ns0:r>
    </ns0:p>
    <ns0:p>
      <ns0:r>
        <ns0:br ns0:type="page"/>
      </ns0:r>
    </ns0:p>
    <ns0:p>
      <ns0:r>
        <ns0:rPr>
          <ns0:rFonts ns0:ascii="等线" ns0:hAnsi="等线" ns0:eastAsia="等线"/>
          <ns0:b/>
          <ns0:sz ns0:val="28"/>
        </ns0:rPr>
        <ns0:t>2026-09-04：v1172 共同生活多人剧场交互修正候选</ns0:t>
      </ns0:r>
    </ns0:p>
    <ns0:p>
      <ns0:r>
        <ns0:rPr>
          <ns0:rFonts ns0:ascii="等线" ns0:hAnsi="等线" ns0:eastAsia="等线"/>
          <ns0:sz ns0:val="21"/>
        </ns0:rPr>
        <ns0:t>范围：网页候选源码与私人 PhoneWeb.bundle 同步为 v1172；私人 iOS 仍为 1.0.298 (298)，原生桥 35。本轮不上传网页，也尚未制作新的私人安装包。</ns0:t>
      </ns0:r>
    </ns0:p>
    <ns0:p>
      <ns0:r>
        <ns0:rPr>
          <ns0:rFonts ns0:ascii="等线" ns0:hAnsi="等线" ns0:eastAsia="等线"/>
          <ns0:sz ns0:val="21"/>
        </ns0:rPr>
        <ns0:t>本次在 v1171 多人剧场基础上收紧界面、顺序、关系视角和诊断一致性；不改共同生活原有双人存档结构，不伪造角色回复。</ns0:t>
      </ns0:r>
    </ns0:p>
    <ns0:p>
      <ns0:pPr>
        <ns0:pStyle ns0:val="ListBullet"/>
      </ns0:pPr>
      <ns0:r>
        <ns0:rPr>
          <ns0:rFonts ns0:ascii="等线" ns0:hAnsi="等线" ns0:eastAsia="等线"/>
          <ns0:sz ns0:val="21"/>
        </ns0:rPr>
        <ns0:t>完整多人剧场管理入口位于可收起的“共同生活设置”；开启时当前对象选择气泡位于“让TA回”右侧，且只显示“对某人说”而不显示“对谁说”前缀，关闭时两者中的目标入口及所有说话人署名立即消失。</ns0:t>
      </ns0:r>
    </ns0:p>
    <ns0:p>
      <ns0:pPr>
        <ns0:pStyle ns0:val="ListBullet"/>
      </ns0:pPr>
      <ns0:r>
        <ns0:rPr>
          <ns0:rFonts ns0:ascii="等线" ns0:hAnsi="等线" ns0:eastAsia="等线"/>
          <ns0:sz ns0:val="21"/>
        </ns0:rPr>
        <ns0:t>对主角或所有人说：主角先答；对来客或路人说：被点名者先答、主角随后回答。每轮最多一名配角，配角台词不得超过主角实际台词字符数，二者都走原共同生活逐字显示队列。</ns0:t>
      </ns0:r>
    </ns0:p>
    <ns0:p>
      <ns0:pPr>
        <ns0:pStyle ns0:val="ListBullet"/>
      </ns0:pPr>
      <ns0:r>
        <ns0:rPr>
          <ns0:rFonts ns0:ascii="等线" ns0:hAnsi="等线" ns0:eastAsia="等线"/>
          <ns0:sz ns0:val="21"/>
        </ns0:rPr>
        <ns0:t>关系提示按来客自身身份推导称呼，例如来客是主角的丈母娘时，来客视角把主角称为女婿；界面昵称只用于识别人。来客退场总结仍只写入该来客自己的微信长期记忆。</ns0:t>
      </ns0:r>
    </ns0:p>
    <ns0:p>
      <ns0:pPr>
        <ns0:pStyle ns0:val="ListBullet"/>
      </ns0:pPr>
      <ns0:r>
        <ns0:rPr>
          <ns0:rFonts ns0:ascii="等线" ns0:hAnsi="等线" ns0:eastAsia="等线"/>
          <ns0:sz ns0:val="21"/>
        </ns0:rPr>
        <ns0:t>取消所有多人剧场气泡颜色设置和内联覆盖；你、主角、来客、路人统一沿用共同生活原有气泡模板。</ns0:t>
      </ns0:r>
    </ns0:p>
    <ns0:p>
      <ns0:pPr>
        <ns0:pStyle ns0:val="ListBullet"/>
      </ns0:pPr>
      <ns0:r>
        <ns0:rPr>
          <ns0:rFonts ns0:ascii="等线" ns0:hAnsi="等线" ns0:eastAsia="等线"/>
          <ns0:sz ns0:val="21"/>
        </ns0:rPr>
        <ns0:t>私人内置页补齐线上微信、单次线下约会和共同生活的“查看上一轮拦截内容”；粤语通话逐句校验普通话翻译，纠正仍失败时明确终止，不制造固定角色台词。</ns0:t>
      </ns0:r>
    </ns0:p>
    <ns0:p>
      <ns0:pPr>
        <ns0:pStyle ns0:val="Heading1"/>
      </ns0:pPr>
      <ns0:r>
        <ns0:t>2026-09-05：v1177 主动消息、共同生活对象与外卖单品修复</ns0:t>
      </ns0:r>
    </ns0:p>
    <ns0:p>
      <ns0:r>
        <ns0:t>发布身份：网页 v1177，私人内置页面 v1177，私人 iOS 1.0.303（303），原生桥 35。本次属于网页与私人版共有能力；私人包必须包含网页可见的全部改动。</ns0:t>
      </ns0:r>
    </ns0:p>
    <ns0:p>
      <ns0:r>
        <ns0:t>普通主动消息：前端同步结构化近期角色消息和已完成轮次边界；服务端兼容 YYYY年M月D日 HH:mm 格式，并优先采用更新的文字记录。普通 scheduled 任务如果仍只生成已经完成用户轮次的重复补答，最多真实纠正一次后静默，不伪造角色台词。reply_handoff 继续处理真实未完成回复，不套用普通主动静默规则。</ns0:t>
      </ns0:r>
    </ns0:p>
    <ns0:p>
      <ns0:r>
        <ns0:t>共同生活：每条用户消息保存发送时的 addressTo 与名称快照；本轮提示词、首答角色和后续顺序只读取该快照，不读取后来变化的下拉框。目标离场时明确失败，不允许静默回落到主角。原有顺序保持：配角目标为配角先、主角后；主角或所有人为主角先、配角后。</ns0:t>
      </ns0:r>
    </ns0:p>
    <ns0:p>
      <ns0:r>
        <ns0:t>真实外卖：明确列出的肯德基汉堡、薯条、蛋挞、鸡翅等按清单逐项搜索和加入；禁止自动改成四件套、多人套餐或重复同类。单点蛋挞在有价格证据时选择合格单品最低价；没有精确单品证据时停止并说明，不模糊代选。</ns0:t>
      </ns0:r>
    </ns0:p>
    <ns0:p>
      <ns0:r>
        <ns0:t>验收边界：Windows 自动测试、静态语法和 ZIP 清单只能证明源码及包结构；Mac 编译、签名、覆盖安装、真实 iPhone、真实模型主动消息及真实外卖下单仍需分别验收。</ns0:t>
      </ns0:r>
    </ns0:p>
    <ns0:p>
      <ns0:pPr>
        <ns0:pStyle ns0:val="Heading2"/>
      </ns0:pPr>
      <ns0:r>
        <ns0:t>2026-09-05 拼豆工坊本地可玩框架</ns0:t>
      </ns0:r>
    </ns0:p>
    <ns0:p>
      <ns0:r>
        <ns0:t>当前状态为本地预览框架，属于网页版本与私人版本共有功能。本轮没有更新正式网页版本号，没有制作私人安装包，也没有提交或推送；需由用户实际试玩并确认交互后，才能进入正式发布流程。</ns0:t>
      </ns0:r>
    </ns0:p>
    <ns0:p>
      <ns0:pPr>
        <ns0:pStyle ns0:val="ListBullet"/>
      </ns0:pPr>
      <ns0:r>
        <ns0:t>游戏大厅新增独立拼豆工坊卡片，并为微信游戏邀请增加独立邀请卡。角色同意后才能进入，沿用现有游戏邀请边界。</ns0:t>
      </ns0:r>
    </ns0:p>
    <ns0:p>
      <ns0:pPr>
        <ns0:pStyle ns0:val="ListBullet"/>
      </ns0:pPr>
      <ns0:r>
        <ns0:t>图纸支持 8 至 32 格的独立横竖尺寸、14 至 30 像素的显示大小、十二色颜色盘、擦除、拖动连续上色，以及爱心、花朵、橘猫三个试用模板。</ns0:t>
      </ns0:r>
    </ns0:p>
    <ns0:p>
      <ns0:pPr>
        <ns0:pStyle ns0:val="ListBullet"/>
      </ns0:pPr>
      <ns0:r>
        <ns0:t>锁定图纸后，用户与角色轮流各放十颗；不足十颗时以剩余目标为准。用户错色不落子，角色只能从尚未完成的目标格中选择，落子颜色直接复制锁定图纸，模型不能提供坐标绕过校验。</ns0:t>
      </ns0:r>
    </ns0:p>
    <ns0:p>
      <ns0:pPr>
        <ns0:pStyle ns0:val="ListBullet"/>
      </ns0:pPr>
      <ns0:r>
        <ns0:t>角色模型只决定优先颜色、区域和本人真实台词。兼容模型只需返回很短的 JSON，宽松解析失败时仍可由正确落子保护完成回合，但不伪造角色台词，并在回合记录中明确说明。</ns0:t>
      </ns0:r>
    </ns0:p>
    <ns0:p>
      <ns0:pPr>
        <ns0:pStyle ns0:val="ListBullet"/>
      </ns0:pPr>
      <ns0:r>
        <ns0:t>进度、当前回合、图纸、双方落子归属和最近回合记录随核心状态保存，可从游戏大厅继续；完成后可保存成品 PNG，并建立短期微信游戏承接记录。</ns0:t>
      </ns0:r>
    </ns0:p>
    <ns0:p>
      <ns0:pPr>
        <ns0:pStyle ns0:val="ListBullet"/>
      </ns0:pPr>
      <ns0:r>
        <ns0:t>本地预览已人工走通锁定图纸、用户十颗、角色十颗、第二轮接续和错色拦截。Windows 自动测试不代表真实模型、Mac 编译、签名、私人真机或线上缓存验收。</ns0:t>
      </ns0:r>
    </ns0:p>
    <ns0:p>
      <ns0:pPr>
        <ns0:pStyle ns0:val="Heading2"/>
      </ns0:pPr>
      <ns0:r>
        <ns0:t>2026-09-05 拼豆工坊框架方向修正</ns0:t>
      </ns0:r>
    </ns0:p>
    <ns0:p>
      <ns0:r>
        <ns0:t>范围：网页与私人版本共有的本地试玩框架；仍未提升正式版本号、打包、提交或推送。</ns0:t>
      </ns0:r>
    </ns0:p>
    <ns0:p>
      <ns0:pPr>
        <ns0:pStyle ns0:val="ListBullet"/>
      </ns0:pPr>
      <ns0:r>
        <ns0:t>布局改为固定全屏工作台：顶部仅保留尺寸/进度，中间画布占满剩余高度，色板与主要操作固定在底部，不再依赖纵向滚动。</ns0:t>
      </ns0:r>
    </ns0:p>
    <ns0:p>
      <ns0:pPr>
        <ns0:pStyle ns0:val="ListBullet"/>
      </ns0:pPr>
      <ns0:r>
        <ns0:t>图纸采用高密度正方形色块，不再绘制圆豆；每五格显示强调线和坐标，放大到可读尺寸后在格内显示 A1、F14、G17 等色号。</ns0:t>
      </ns0:r>
    </ns0:p>
    <ns0:p>
      <ns0:pPr>
        <ns0:pStyle ns0:val="ListBullet"/>
      </ns0:pPr>
      <ns0:r>
        <ns0:t>新增本机图片导入：保持图片宽高比，根据 32、48、64、80、104 或 128 格精细度缩放取样，并量化到内置 30 色拼豆色板；透明像素保留为空格。</ns0:t>
      </ns0:r>
    </ns0:p>
    <ns0:p>
      <ns0:pPr>
        <ns0:pStyle ns0:val="ListBullet"/>
      </ns0:pPr>
      <ns0:r>
        <ns0:t>画布初始自动适屏；支持双指以触点中心缩放、单指拖动画布、鼠标滚轮缩放，以及加、减、适屏按钮。</ns0:t>
      </ns0:r>
    </ns0:p>
    <ns0:p>
      <ns0:pPr>
        <ns0:pStyle ns0:val="ListBullet"/>
      </ns0:pPr>
      <ns0:r>
        <ns0:t>继续保留双方每轮十格、错色不落子、角色只能复制锁定图纸正确颜色、模型失败不伪造台词和中断恢复。</ns0:t>
      </ns0:r>
    </ns0:p>
    <ns0:p>
      <ns0:pPr>
        <ns0:pStyle ns0:val="ListBullet"/>
      </ns0:pPr>
      <ns0:r>
        <ns0:t>本轮已在独立内置浏览器检查 32×32 适屏和放大色号状态；104×104 像素量化由自动测试覆盖。图片文件选择需由用户在试玩窗口实际选择后再验收。</ns0:t>
      </ns0:r>
    </ns0:p>
    <ns0:p>
      <ns0:pPr>
        <ns0:pStyle ns0:val="Heading2"/>
      </ns0:pPr>
      <ns0:r>
        <ns0:t>2026-09-05 像素拼拼乐试玩规则补充</ns0:t>
      </ns0:r>
    </ns0:p>
    <ns0:p>
      <ns0:pPr>
        <ns0:pStyle ns0:val="ListBullet"/>
      </ns0:pPr>
      <ns0:r>
        <ns0:rPr>
          <ns0:rFonts ns0:ascii="Microsoft YaHei" ns0:hAnsi="Microsoft YaHei"/>
          <ns0:sz ns0:val="21"/>
        </ns0:rPr>
        <ns0:t>游戏名称统一为“像素拼拼乐”，标题固定在游戏画面顶部正中间。</ns0:t>
      </ns0:r>
    </ns0:p>
    <ns0:p>
      <ns0:pPr>
        <ns0:pStyle ns0:val="ListBullet"/>
      </ns0:pPr>
      <ns0:r>
        <ns0:rPr>
          <ns0:rFonts ns0:ascii="Microsoft YaHei" ns0:hAnsi="Microsoft YaHei"/>
          <ns0:sz ns0:val="21"/>
        </ns0:rPr>
        <ns0:t>每轮双方默认各填 10 格；每幅作品可自由设为 1–100 格，双方使用同一个当前轮流格数。</ns0:t>
      </ns0:r>
    </ns0:p>
    <ns0:p>
      <ns0:pPr>
        <ns0:pStyle ns0:val="ListBullet"/>
      </ns0:pPr>
      <ns0:r>
        <ns0:rPr>
          <ns0:rFonts ns0:ascii="Microsoft YaHei" ns0:hAnsi="Microsoft YaHei"/>
          <ns0:sz ns0:val="21"/>
        </ns0:rPr>
        <ns0:t>导入图片后保留原图比例并量化为高密度方格；未填区域浅显、已填区域加深，只显示该图实际用到的横向滑动色板。</ns0:t>
      </ns0:r>
    </ns0:p>
    <ns0:p>
      <ns0:pPr>
        <ns0:pStyle ns0:val="ListBullet"/>
      </ns0:pPr>
      <ns0:r>
        <ns0:rPr>
          <ns0:rFonts ns0:ascii="Microsoft YaHei" ns0:hAnsi="Microsoft YaHei"/>
          <ns0:sz ns0:val="21"/>
        </ns0:rPr>
        <ns0:t>画布支持局部缩放与单指平移，并限制边界，避免整个画布被移出可视框。</ns0:t>
      </ns0:r>
    </ns0:p>
    <ns0:p>
      <ns0:pPr>
        <ns0:pStyle ns0:val="ListBullet"/>
      </ns0:pPr>
      <ns0:r>
        <ns0:rPr>
          <ns0:rFonts ns0:ascii="Microsoft YaHei" ns0:hAnsi="Microsoft YaHei"/>
          <ns0:sz ns0:val="21"/>
        </ns0:rPr>
        <ns0:t>未完成作品可保存退出并从大厅续拼；全部填满后由用户命名归档，再通过现有模型回复链路触发角色微信消息，不伪造失败回复。</ns0:t>
      </ns0:r>
    </ns0:p>
    <ns0:p>
      <ns0:pPr>
        <ns0:pStyle ns0:val="ListBullet"/>
      </ns0:pPr>
      <ns0:r>
        <ns0:rPr>
          <ns0:rFonts ns0:ascii="Microsoft YaHei" ns0:hAnsi="Microsoft YaHei"/>
          <ns0:sz ns0:val="21"/>
        </ns0:rPr>
        <ns0:t>本阶段仅为本地试玩框架，不提升正式版本号，不打包、不提交、不推送。</ns0:t>
      </ns0:r>
    </ns0:p>
    <ns0:p>
      <ns0:pPr>
        <ns0:pStyle ns0:val="ListBullet"/>
      </ns0:pPr>
      <ns0:r>
        <ns0:t>上传图识别范围：默认“仅主体”，排除与画布边缘连通的背景；空白格可在锁定前自由补色。用户切换“主体＋背景”时，才恢复整张矩形画布的量化色号并纳入完成度。</ns0:t>
      </ns0:r>
    </ns0:p>
    <ns0:p>
      <ns0:pPr>
        <ns0:pStyle ns0:val="ListBullet"/>
      </ns0:pPr>
      <ns0:r>
        <ns0:t>角色安全落格：模型不接触坐标和序号；程序只从锁定图纸的正确未填格中选择并复制目标色。即使启用“主体＋背景”，也会先完成主体，主体结束后才进入背景区域。</ns0:t>
      </ns0:r>
    </ns0:p>
    <ns0:p>
      <ns0:pPr>
        <ns0:pStyle ns0:val="ListBullet"/>
      </ns0:pPr>
      <ns0:r>
        <ns0:t>本地机器人回合：普通轮流填格完全由本地确定性算法执行，不调用模型，也不让模型选择坐标或色号；仅在作品完成并命名后，按既定需求通过现有回复链路生成一条角色微信消息。</ns0:t>
      </ns0:r>
    </ns0:p>
    <ns0:p>
      <ns0:pPr>
        <ns0:pStyle ns0:val="ListBullet"/>
      </ns0:pPr>
      <ns0:r>
        <ns0:t>本地预览支持模拟玩家与自动机器人连续轮流补位，并提供暂停／继续按钮，用于观察回合顺序、所有权描边与完成进度。</ns0:t>
      </ns0:r>
    </ns0:p>
    <ns0:p>
      <ns0:pPr>
        <ns0:pStyle ns0:val="Heading1"/>
      </ns0:pPr>
      <ns0:r>
        <ns0:t>2026-09-06 私人共同生活键盘作用域修复候选</ns0:t>
      </ns0:r>
    </ns0:p>
    <ns0:p>
      <ns0:r>
        <ns0:t>发布范围：仅私人 iOS 壳层，候选版本 v1186／1.0.312 (312)。公开网页源码、网页发布和私人 PhoneWeb.bundle 的 v1184 业务功能不变；只更新私人运行时诊断版本标识。</ns0:t>
      </ns0:r>
    </ns0:p>
    <ns0:p>
      <ns0:r>
        <ns0:t>问题复核：v1185 把所有页面共用的 WKWebView 放进 UIKeyboardLayoutGuide 容器，作用域从共同生活扩大到微信，真机出现输入栏滞留、底部黑区、页面弹跳和微信回归。因此 v1185 方案撤回，不再继续调节该全局约束。</ns0:t>
      </ns0:r>
    </ns0:p>
    <ns0:p>
      <ns0:r>
        <ns0:t>候选修复：恢复直接 WKWebView 和 SwiftUI 系统键盘安全区路径。只在共同生活输入框 #off_in 聚焦期间暂停 WKWebView 外层滚动，避免 WebKit 自动聚焦滚动与系统整页上推叠加；键盘隐藏、切换其他编辑框或页面销毁时恢复。禁止 KVO 监听 contentOffset、禁止 setContentOffset、禁止全局 viewport 或键盘容器改写。</ns0:t>
      </ns0:r>
    </ns0:p>
    <ns0:p>
      <ns0:r>
        <ns0:t>验证边界：Windows 运行作用域与全量回归测试并核对公开网页零改动；真实动画仍必须在 Mac/Xcode 编译签名后，于同一台 iPhone 分别重复验证共同生活首次打开、收起、旁白切换和微信打开／输入／收起。通过真机前只能标记为候选。</ns0:t>
      </ns0:r>
    </ns0:p>
    <ns0:p>
      <ns0:pPr>
        <ns0:pStyle ns0:val="Heading1"/>
      </ns0:pPr>
      <ns0:r>
        <ns0:t>2026 09 06 私人键盘基线恢复候选</ns0:t>
      </ns0:r>
    </ns0:p>
    <ns0:p>
      <ns0:r>
        <ns0:t>发布范围：仅私人 iOS 壳层及其内置 PhoneWeb.bundle，候选版本 v1187／1.0.313 (313)，内置网页业务基线仍为 v1184。公开网页源码、网页发布文件、微信业务逻辑和共同生活业务逻辑均不改动。</ns0:t>
      </ns0:r>
    </ns0:p>
    <ns0:p>
      <ns0:r>
        <ns0:t>版本复核结论：v1179 使用稳定的全高 WKWebView、SwiftUI 忽略键盘底部安全区、私人 viewport 不声明 interactive-widget，并且只有微信聊天页退出 fixed 坐标系。v1181 将线下输入栏并入同一定位规则；v1182 与 v1184 改由 viewport 和 SwiftUI 调整高度；v1185 增加 UIKeyboardLayoutGuide；v1186 又在聚焦期间开关外层滚动。后四种布局干预相互叠加，和真机上的微信回归、首次弹跳、收起分段及旧消息停留相符。</ns0:t>
      </ns0:r>
    </ns0:p>
    <ns0:p>
      <ns0:r>
        <ns0:t>候选修复：恢复 v1179 的单一键盘布局权威，但不整版回退。保留后来有效的 16 像素输入字体、触摸去重和旁白切换不重复 focus；删除线下输入栏的 absolute 祖先规则、私人 interactive-widget、原生键盘导轨、键盘通知和滚动开关。用户点线下输入框时，在键盘出现前先把页面内部的消息区锚定到最后一条，避免从旧消息位置开始上推。</ns0:t>
      </ns0:r>
    </ns0:p>
    <ns0:p>
      <ns0:r>
        <ns0:t>验证边界：Windows 可验证源码作用域、版本矩阵、公开网页零改动、测试和安装包内容；真实动画必须在 Mac/Xcode 编译签名后于实际 iPhone 验证。验收必须同时观察微信与共同生活，且确认聚焦时最后一条消息仍在输入栏上方，不能只检查黑条是否消失。</ns0:t>
      </ns0:r>
    </ns0:p>
    <ns0:p>
      <ns0:pPr>
        <ns0:pStyle ns0:val="Heading1"/>
      </ns0:pPr>
      <ns0:r>
        <ns0:t>2026 09 06 私人线下原生聚焦修复候选</ns0:t>
      </ns0:r>
    </ns0:p>
    <ns0:p>
      <ns0:r>
        <ns0:t>发布范围：私人内置网页 v1188／私人 iOS 1.0.314 (314)，原生桥 35；公开网页仍为 v1184，公开网页源码和微信输入框不改动。</ns0:t>
      </ns0:r>
    </ns0:p>
    <ns0:p>
      <ns0:r>
        <ns0:t>真机复核结论：v1187 新增的 offComposerPinLatest 在 off_in 的 touchstart 和 pointerdown 阶段重复写入 offbg.scrollTop。该时机与 WebKit 的点击命中、光标定位和键盘动画重叠，能够同时解释光标坐标再次错误、首次打开弹跳及收起时输入栏二段回落。</ns0:t>
      </ns0:r>
    </ns0:p>
    <ns0:p>
      <ns0:r>
        <ns0:t>候选修复：删除线下输入框触摸聚焦阶段的滚动改写，恢复 v1180 的原生聚焦路径；保留 16 像素输入字体、自动增高、触摸去重和旁白切换不重复 focus。没有照搬微信整页布局，没有修改全局 WKWebView、SwiftUI 键盘安全区或微信的 chat-inputbar 规则。</ns0:t>
      </ns0:r>
    </ns0:p>
    <ns0:p>
      <ns0:r>
        <ns0:t>验证边界：Windows 只能验证源码作用域、公开网页零改动、静态约束、测试和安装包内容。真实光标与动画必须在 Mac/Xcode 编译签名后由实际 iPhone 验证，未通过前仅为候选。</ns0:t>
      </ns0:r>
    </ns0:p>
    <ns0:p>
      <ns0:pPr>
        <ns0:pStyle ns0:val="Heading1"/>
      </ns0:pPr>
      <ns0:r>
        <ns0:t>2026 09 06 私人共同生活键盘坐标修复候选</ns0:t>
      </ns0:r>
    </ns0:p>
    <ns0:p>
      <ns0:r>
        <ns0:t>发布范围：私人内置网页 v1189／私人 iOS 1.0.315 (315)，原生桥 35；公开网页仍为 v1184，公开网页源码和微信输入区不改动。</ns0:t>
      </ns0:r>
    </ns0:p>
    <ns0:p>
      <ns0:r>
        <ns0:t>真机纠错：v1188 删除触摸开始阶段的强制滚动后，实际 iPhone 的共同生活光标仍偏，首次打开仍跳，收起仍由键盘和输入栏分两拍完成，因此 v1188 不能继续记为有效修复。</ns0:t>
      </ns0:r>
    </ns0:p>
    <ns0:p>
      <ns0:r>
        <ns0:t>重新对照：当前正常的微信输入区和网页版共同生活都让包含输入区的 phone 外壳从 fixed 切到同尺寸 absolute；私人 Bundle 从 v1187 起只把 offinput 从该规则删除。fixed 祖先正是代码注释中记录的 iOS WebKit 光标坐标脱节条件。</ns0:t>
      </ns0:r>
    </ns0:p>
    <ns0:p>
      <ns0:r>
        <ns0:t>v1189 候选修复：只在私人 Bundle 恢复 offinput 与 chat-inputbar 共用的 absolute 坐标基准；保留单一 WKWebView 键盘宿主，不增加键盘通知、visualViewport 监听、强制滚动或重复 focus。旁白触摸另加延迟合成点击拦截，避免误开后方消息编辑删除。</ns0:t>
      </ns0:r>
    </ns0:p>
    <ns0:p>
      <ns0:r>
        <ns0:t>验证边界：Windows 自动测试只验证代码路径、版本、公开网页零改动和安装包内容。真实光标及动画仍须 Mac/Xcode 编译签名后在实际 iPhone 连续验收。</ns0:t>
      </ns0:r>
    </ns0:p>
    <ns0:p>
      <ns0:r>
        <ns0:br ns0:type="page"/>
      </ns0:r>
    </ns0:p>
    <ns0:p>
      <ns0:pPr>
        <ns0:pStyle ns0:val="Heading1"/>
      </ns0:pPr>
      <ns0:r>
        <ns0:t>2026 09 06 v1190 情侣空间聊天与软件监管</ns0:t>
      </ns0:r>
    </ns0:p>
    <ns0:p>
      <ns0:r>
        <ns0:t>范围：两边共有。网页源码和私人内置页 v1190，私人 iOS 1.0.316 (316)，原生桥 35。网页不推送；私人包仅为 Mac 待编译源码候选。</ns0:t>
      </ns0:r>
    </ns0:p>
    <ns0:p>
      <ns0:r>
        <ns0:t>情侣空间权限页新增默认关闭的聊天监管与软件监管。软件名单默认空，由用户选择。聊天连续前台停留随机 30–60 秒，软件随机 20–60 秒；每次进入最多一轮，退出重进独立计时。短暂进入只计本日次数，不通知角色。设备当地午夜清零，后台挂起时恢复后清理。</ns0:t>
      </ns0:r>
    </ns0:p>
    <ns0:p>
      <ns0:r>
        <ns0:t>只观察小手机内部页面与真实参与者身份，不读取被观察角色的聊天内容、草稿或游戏正文。伴侣自己的聊天和正在与伴侣共同参与的活动不触发。角色使用自己的模型路线、基础人设及双方已有上下文自然发微信；不把通知文本伪装为角色回复。</ns0:t>
      </ns0:r>
    </ns0:p>
    <ns0:p>
      <ns0:r>
        <ns0:t>角色忙于正常回复时等待空闲，页面/账号/权限变化则取消。模型生成结束后再次检查授权、页面、参与者和双方消息，避免关闭后仍发送。模型失败或非法输出保持静默，不新增系统提示，不自动重试。</ns0:t>
      </ns0:r>
    </ns0:p>
    <ns0:p>
      <ns0:r>
        <ns0:t>入口与脚本：公共小手机.html及私人两个HTML入口加载 couple-watch.js、couple-watch-runtime.js；Service Worker缓存两个新脚本；原生资源清单同步包含。保留v1189私人键盘布局与旁白拦截，不修改微信输入或原生键盘行为。</ns0:t>
      </ns0:r>
    </ns0:p>
    <ns0:p>
      <ns0:pPr>
        <ns0:pStyle ns0:val="Heading2"/>
      </ns0:pPr>
      <ns0:r>
        <ns0:t>2026-09-06 · v1191 网页监管触发修复</ns0:t>
      </ns0:r>
    </ns0:p>
    <ns0:p>
      <ns0:r>
        <ns0:t>本轮范围仅网页 v1191。用户明确暂不提交私人版本，保持私人 v1190 / iOS316 / 桥35；未修改私人资源、工程和旧包。监管按已观察事实独立触发，达到阈值后允许切页，按刚才事实说话；未达阈值退出仍取消。关闭权限、换绑定、共同活动与新消息等边界保留。不新增可见系统提示，不读取被观察角色正文。</ns0:t>
      </ns0:r>
    </ns0:p>
    <ns0:p>
      <ns0:r>
        <ns0:t>详见 v1191_监管触发修复验收.md。维护记录仅追加；本机缺少 LibreOffice，DOCX 页面渲染尚未验证。推送及部署状态以实际 Git/线上检查为准。</ns0:t>
      </ns0:r>
    </ns0:p>
    <ns0:p>
      <ns0:pPr>
        <ns0:pStyle ns0:val="Heading2"/>
      </ns0:pPr>
      <ns0:r>
        <ns0:t>2026-09-06 · v1192 聊天监管 10–60 秒</ns0:t>
      </ns0:r>
    </ns0:p>
    <ns0:p>
      <ns0:r>
        <ns0:t>2026-09-06，网页 v1192：按用户最后指令，聊天监管改为随机 10–60 秒；软件监管保持 20–60 秒。未到阈值离开重计、每日清零、关闭权限撤销、伴侣自身及共同活动排除均保留。本次只提交网页，私人仍为 v1190 / iOS316 / 桥35，不修改、不打包。</ns0:t>
      </ns0:r>
    </ns0:p>
    <ns0:p>
      <ns0:r>
        <ns0:t>用户确认 v1191 普通微信另一角色聊天停留一分钟仍无消息，但软件已能触发。补测 v1191 真实浏览器保持另一角色聊天页，约58.2秒发起一次请求，四条模型正文保存、顶部横幅可见。模型 HTTP 为模拟服务，尚未复现用户真实模型/设备的聊天失败，不能把调整阈值当作剩余故障已修复。v1192 全仓 Windows 1500/1500 通过；新脚本 scripts/check_v1192_chat_watch.cjs 验证九秒离开不触发、重入重新计时及一直留在另一聊天页的通知。最终浏览器与推送结果以实际执行记录为准。</ns0:t>
      </ns0:r>
    </ns0:p>
    <ns0:p>
      <ns0:r>
        <ns0:t>工程规则：未复现的用户反馈必须明确保留为待验收，不用模拟模型成功推断用户环境已修复。用户最终要求10秒，撤销临时3秒方案。维护记录仅追加；本机缺少LibreOffice，未完成页面渲染。</ns0:t>
      </ns0:r>
    </ns0:p>
    <ns0:p>
      <ns0:pPr>
        <ns0:pStyle ns0:val="Heading2"/>
      </ns0:pPr>
      <ns0:r>
        <ns0:t>2026-09-06 · v1193 监管内心标签解析</ns0:t>
      </ns0:r>
    </ns0:p>
    <ns0:p>
      <ns0:r>
        <ns0:t>2026-09-06 网页 v1193：修复监管已调用模型却丢弃正常回复的解析错误。buildSystem 明确要求 [内心|…]，旧监管解析器只移除心情等标签，漏掉标准内心标签，随后方括号过滤整轮拒收。新增回归在旧代码失败；现复用普通聊天 stripHiddenThoughtTags 和 wechatInnerThoughtValue，合法正文送达，确认授权及消息新鲜度后才更新角色心情。未解除操作标签/出戏拦截，未增加模型请求或伪造回复。</ns0:t>
      </ns0:r>
    </ns0:p>
    <ns0:p>
      <ns0:r>
        <ns0:t>聊天保持10–60秒、软件20–60秒。用户明确只发布网页，私人仍v1190/iOS316/桥35，不修改、不打包。专项45/45，全仓Windows1502/1502通过。新浏览器脚本 scripts/check_v1193_watch_thought.cjs 使用真实时钟与真实提示词构造，仅模拟HTTP模型，返回标准内心标签，检查聊天和抖音的消息、通知、心情更新及重进页面。测试不等于用户真实模型和真机已验收。</ns0:t>
      </ns0:r>
    </ns0:p>
    <ns0:p>
      <ns0:r>
        <ns0:t>顶部心情消失反馈仍待定位：扫描显示开关和内心写入路径，当前普通提取失败已保留旧值，未发现再次清空已确认内心的路径。不把监管内心解析修复宣称为所有心情消失已解决；还需确认用户是整栏消失还是内容空白，以及顶部心情开关状态。此前模拟响应只用心情标签，与真实提示词强制内心标签不一致，导致假阴性。测试数据必须覆盖真实协议格式，不能仅证明自选返回可用。</ns0:t>
      </ns0:r>
    </ns0:p>
    <ns0:p>
      <ns0:r>
        <ns0:t>维护记录仅追加；本机缺少LibreOffice，页面渲染未验证。发布与线上版本以实际Git及部署检查为准。</ns0:t>
      </ns0:r>
    </ns0:p>
    <ns0:p>
      <ns0:pPr>
        <ns0:pStyle ns0:val="Heading2"/>
      </ns0:pPr>
      <ns0:r>
        <ns0:t>2026-09-06 · v1194 顶部心情有效内容保留</ns0:t>
      </ns0:r>
    </ns0:p>
    <ns0:p>
      <ns0:r>
        <ns0:t>2026-09-06 网页 v1194：用户确认顶部心情整栏消失，重开显示开关无效，要求错误格式保留上一条有效内心。旧逻辑仅在提取失败时不清空当前字段，但没有独立有效副本，显示还依赖当前字段非空；测试注入字段变空即可复现整栏隐藏。实际用户存档的清空来源未确定，不夸大为已取得设备现场。</ns0:t>
      </ns0:r>
    </ns0:p>
    <ns0:p>
      <ns0:r>
        <ns0:t>新增内心格式校验与角色内独立 innerThoughtLastValid / innerThoughtLastValidAt。空值、非字符串、标签碎片、推理标记、仅不可见字符和无效占位词不覆盖有效内心。已有有效显示自动建立可持久化副本，顶部及详情统一读取当前有效值或最后有效值。显示开关开启时不再因缺内容隐藏整栏；完全没有可恢复历史时只显示省略号，不编造心情、不伪造更新时间。下一条有效生成更新副本；关闭开关仍完全隐藏。</ns0:t>
      </ns0:r>
    </ns0:p>
    <ns0:p>
      <ns0:r>
        <ns0:t>范围仅网页v1194；私人保持v1190/iOS316/桥35，未修改未打包。聊天监管10–60秒、软件20–60秒及v1193标准内心解析均保留。新增6项运行时回归；全仓Windows1508/1508通过。scripts/check_v1194_mood.cjs通过：实际解析器遇到嵌套错误标签保留旧内容；空字段保持栏框；通过真实saveNowAsync写存档后退出预览、正常启动重载仍恢复；详情、开关及新有效内容一致；无历史只显示省略号。零页面错误。此为浏览器故障注入验证，不等于用户真机原始故障已复现。</ns0:t>
      </ns0:r>
    </ns0:p>
    <ns0:p>
      <ns0:r>
        <ns0:t>规则：无效候选、最新字段和最后有效显示分开处理；开关显隐不得被生成失败隐式关闭。保留真实历史时间；不能通过固定情绪文本掩盖存档缺失。文档仅追加，旧段落已核对；本机缺少LibreOffice，页面渲染仍未验证。Git推送和线上版本以实际检查为准。</ns0:t>
      </ns0:r>
    </ns0:p>
    <ns0:p>
      <ns0:pPr>
        <ns0:pStyle ns0:val="Heading2"/>
      </ns0:pPr>
      <ns0:r>
        <ns0:t>2026-09-06 · v1195 触发计数与共同生活恢复</ns0:t>
      </ns0:r>
    </ns0:p>
    <ns0:p>
      <ns0:r>
        <ns0:t>2026-09-06 两边共有 v1195 / 私人 iOS1.0.317 (317) / 桥35。按用户新要求，聊天和软件从进入计数改为触发计数：达到阈值、必要互斥放行及授权有效时只加一次；短暂进入、重绘、恢复本身不计数。旧watchDaily没有triggers模式标记则一次性重置，不能把历史打开次数冒充触发次数；每天当地午夜重置。角色提示明确为第几次发现，不是第几次实际打开。已触发但模型失败仍属于一次触发，不自动重发。聊天10–60秒、软件20–60秒保持。</ns0:t>
      </ns0:r>
    </ns0:p>
    <ns0:p>
      <ns0:r>
        <ns0:t>用户补充共同生活后台回来让TA回失效、强退恢复。复核发现网络超时只覆盖取得响应头，正文等待可以无限悬挂；多人剧场配角先答的异常路径仅清理目标，没有完整释放busy。新增整次模型调用的有界等待及后台恢复取消，取消错误不能被网络重试、副模型回退或保留旧候选吞掉。沿原finally释放忙碌，迟到结果不进入对话，用户重新点击后发新请求；不手工清空真实聊天，不强制刷新。支持方先失败也清理busy与activeActor。真实手机挂起尚待验收。</ns0:t>
      </ns0:r>
    </ns0:p>
    <ns0:p>
      <ns0:r>
        <ns0:t>本次同步私人包v1191–v1194的监管标准内心解析与有效心情保留，清除私人仍存在的innerThoughtMissingAt隐藏判断；保留私人键盘坐标、旁白点击保护、原生能力与旧包。只做明确共享功能的定点同步，未用网页app.js整份覆盖私人适配。网页推送与源码包制作按用户授权进行；新包从干净提交归档，不覆盖旧包。包内双入口、共享监管/剧场脚本、心情及请求生命周期函数均须核对。Mac/Xcode编译、签名、真实iPhone安装仍未进行，此包仅Mac待编译源码候选，不是IPA。</ns0:t>
      </ns0:r>
    </ns0:p>
    <ns0:p>
      <ns0:r>
        <ns0:t>新增触发计数及迁移回归、后台请求取消/迟到/墙钟超时测试、配角先答取消释放测试。Windows全仓最终目标1516项，实际通过结果以本轮执行为准。浏览器故障注入已证明网页及私人内置页后台恢复释放按钮、忽略旧结果、下一次点击送达；真实模型HTTP仅由测试替身控制，不等于真实网络或iPhone已通过。真实计时脚本 check_v1195_watch.cjs 同时检查两边聊天/抖音短停留不计数、第一次触发为1与标准内心送达。</ns0:t>
      </ns0:r>
    </ns0:p>
    <ns0:p>
      <ns0:r>
        <ns0:t>工程规则：计数语义改变要迁移旧账本；请求生命周期必须覆盖正文读取并在恢复前台处理悬挂任务；取消不能进入自动重试，busy必须由任务最终清理。维护文档仅追加旧记录，段落已校验；本机缺少LibreOffice，未完成页面渲染。</ns0:t>
      </ns0:r>
    </ns0:p>
    <ns0:p>
      <ns0:pPr>
        <ns0:pStyle ns0:val="Heading2"/>
      </ns0:pPr>
      <ns0:r>
        <ns0:t>2026-09-06 v1196：内心缺失不再追加模型调用（两边共有）</ns0:t>
      </ns0:r>
    </ns0:p>
    <ns0:p>
      <ns0:r>
        <ns0:t>网页与私人内置网页统一 v1196，私人 iOS 1.0.318 (318)，原生桥 35。用户明确允许偶尔一轮没有内心，核心要求是不为补内心重复调用模型。保留既有内心输出约定；常见分隔符、空格、括号和换行变体在本地规范化。缺失或无效时正常发送正文并保留上一条有效内心，不追加提取请求、不伪造内心。</ns0:t>
      </ns0:r>
    </ns0:p>
    <ns0:p>
      <ns0:r>
        <ns0:t>影响范围：微信 aiReply 缺内心分支，normalizeHiddenThoughtFormats 与 wechatInnerThoughtValue；共享解析消费者包括微信正文、旁白判断、通话控制标签清理和情侣监管回复。已有语音、动作、事实核验与模型故障处理未修改。私人同步采用相同局部改动，保留既有原生与键盘差异。</ns0:t>
      </ns0:r>
    </ns0:p>
    <ns0:p>
      <ns0:r>
        <ns0:t>验证：Windows 全仓 1519/1519、0 失败；Edge 加载网页和私人入口，对缺失、全角分隔符、无效 null 内心分别运行完整手动回复，共六例，每轮仅一次模拟模型调用，正文正常且心情保留/更新正确，页面无异常。未使用真实付费模型验证格式出错频率；未完成 Mac 编译、签名或真实 iPhone 验收。源码候选包与 Git 推送结果单独核验。</ns0:t>
      </ns0:r>
    </ns0:p>
    <ns0:p>
      <ns0:pPr>
        <ns0:pStyle ns0:val="Heading2"/>
      </ns0:pPr>
      <ns0:r>
        <ns0:t>2026-09-06 · v1197 共同生活设置内模型与路线诊断</ns0:t>
      </ns0:r>
    </ns0:p>
    <ns0:p>
      <ns0:r>
        <ns0:t>两边共有：网页与私人内置页 v1197，私人 iOS 1.0.319 (319)，原生桥 35。用户确认调大模型回复长度后恢复，并要求在共同生活设置内部增加诊断入口。本轮只加入诊断，不修改长度限制、配角解析、重试或模型选择规则。</ns0:t>
      </ns0:r>
    </ns0:p>
    <ns0:p>
      <ns0:r>
        <ns0:t>新增共享 cohab-model-diagnostics.js，网页与私人双入口加载同一文件，Service Worker 将其纳入必需缓存及校验。入口仅在共同生活设置 details 内，折叠时隐藏；保留微信诊断与原生、键盘布局。主角当前配置使用共同生活设置，微信来客使用来客角色线路，临时路人使用主角微信线路。最近记录分别显示人物、请求阶段、当时配置、max_tokens、上游结束原因与返回模型/用量；未提供的字段不猜测。当前配置和历史请求分开显示，不拿微信记录充当共同生活记录。</ns0:t>
      </ns0:r>
    </ns0:p>
    <ns0:p>
      <ns0:r>
        <ns0:t>诊断只观察原有请求，打开零模型调用。记录按账户及共同生活场景隔离，内存最多40个场景、每场12条记录；重新载入页面后清空，不保存正文、Key或地址，失败只显示类别与HTTP状态。已有续写归入同一条记录并分别显示首次/续写上限和结束原因。</ns0:t>
      </ns0:r>
    </ns0:p>
    <ns0:p>
      <ns0:r>
        <ns0:t>验证：1525/1525 Windows 自动测试通过；Edge 使用真实网页和私人入口、模拟模型HTTP，实际配角先答再主角，共两次既有请求，记录240和600 tokens、不同路线与stop。按钮折叠隐藏、展开可点击，无页面错误，无诊断额外调用。Mac编译与真实iPhone验收未进行。</ns0:t>
      </ns0:r>
    </ns0:p>
    <ns0:p>
      <ns0:pPr>
        <ns0:pStyle ns0:val="Heading2"/>
      </ns0:pPr>
      <ns0:r>
        <ns0:t>2026-09-06 · v1198 线上与共同生活请求规模详情</ns0:t>
      </ns0:r>
    </ns0:p>
    <ns0:p>
      <ns0:r>
        <ns0:t>两边共有：网页与私人内置页 v1198，私人 iOS 1.0.320 (320)，原生桥 35。用户要求在线上、线下模型路线诊断的请求规模下增加查看详情，显示各项占用，并打包私人版和推送网页。新增 request-size-details.js，复用原 wechatRequestStats 返回总数，附加纯数值分项；不改变请求内容、模型路线、历史范围、长度或重试。</ns0:t>
      </ns0:r>
    </ns0:p>
    <ns0:p>
      <ns0:r>
        <ns0:t>线上角色模型与路线诊断、共同生活设置内部的模型与路线诊断，在请求规模下增加默认折叠的“查看详情”。展示系统章节、人设身份关系、世界书、记忆摘要、历史消息、末条用户/事件输入、其他消息、格式与转义的字符数和比例；嵌套逐条消息正文占用。分类依据实际请求的消息角色及章节标题，只保存固定分类与数字，不保存正文或原始标题。系统开头/其他章节不强行猜测归属；章节分类不等于精确的人设字段追踪。</ns0:t>
      </ns0:r>
    </ns0:p>
    <ns0:p>
      <ns0:r>
        <ns0:t>总数沿用 JSON.stringify(messages).length，即JavaScript现有字符口径，不是tokens或字节。字符串正文按原长度拆分，结构化content按序列化长度计入，余数单列消息格式、字段及转义；所有分项合计严格等于上方请求总数。该记录不是整轮所有重试的账单。旧诊断没有分项则提示等待更新后的下一次请求，不用当前设置反推旧记录。</ns0:t>
      </ns0:r>
    </ns0:p>
    <ns0:p>
      <ns0:r>
        <ns0:t>验证：Windows1531/1531自动测试通过。网页/私人真实入口+模拟HTTP流程同时验证共同生活主配角记录与线上普通回复；展开详情/逐条列表零额外请求。网页样例总数10933、分项10933，私人样例10927、分项10927；样例为隔离测试数据，不是用户截图记录。双入口及共享模块、Service Worker缓存纳入打包核验。Mac编译与真实iPhone未验证。</ns0:t>
      </ns0:r>
    </ns0:p>
    <ns0:p>
      <ns0:pPr>
        <ns0:pStyle ns0:val="Heading2"/>
      </ns0:pPr>
      <ns0:r>
        <ns0:t>2026-09-06 v1199 外卖补判误触发及私人诊断归因</ns0:t>
      </ns0:r>
    </ns0:p>
    <ns0:p>
      <ns0:r>
        <ns0:t>两边共有：网页与私人内置网页 v1199，私人 iOS 1.0.321 (321)，原生桥 35。用户确认本轮原话是“忘了咬你”，上一句牛肉面有香菜。原代码用用户原话加角色前200字匹配外卖关键词，截图中的“下次点面”可触发隐藏动作补判；隐藏内心及记住标签里的点餐字样也能触发。旧函数已用截图原文复现，不把标准标签当格式错误。私人旧拦截覆盖层还会无条件收录所有非最后候选，即使原聊天正文已完整送达；截图“被本机处理替代”与该覆盖层一致。</ns0:t>
      </ns0:r>
    </ns0:p>
    <ns0:p>
      <ns0:r>
        <ns0:t>修改仅限缺动作补判入口：普通关键词只扫描本轮用户话语；角色自主承诺的补判先排除内心/心情/记住/外卖记忆标签及未来、历史、假设语句，需当前可见点餐承诺或现有明确点餐、委托选择、订单澄清条件。实际订单执行、授权、金额及付款结果校验均保持。两边外卖辅助请求带用途元数据；私人诊断按完整可见正文判断，不因后续辅助调用就把已送达正文判为拦截。辅助响应仍可查看，但标为外卖动作补判，不称为聊天格式错误。真正截断或替换的候选继续保留。没有关闭整体校验，没有编造角色台词，也没有改动自动修复总上限。</ns0:t>
      </ns0:r>
    </ns0:p>
    <ns0:p>
      <ns0:r>
        <ns0:t>Windows全仓1544/1544通过。浏览器实际网页及私人内置入口六组模拟HTTP流程：用户原话加截图回复各一次模型调用、四条正文送达；标准内心/记忆各一次调用；当前真实点餐承诺仍可进行第二次补判，私人只记录辅助结果且明确用途。打开诊断没有追加模型调用。保留有效内心及顶部栏框，未改共同生活、监管、请求规模详情及私人键盘。首次完整测试1543通过、1失败为安装指南路径期待旧名称，更新指南引用后通过；一次短记忆测试出现本地记忆不采纳记录，仍仅一次模型调用，不当作额外请求或改坏事实校验。</ns0:t>
      </ns0:r>
    </ns0:p>
    <ns0:p>
      <ns0:r>
        <ns0:t>此为本地代码复现与模拟HTTP验证，未取得用户上游调用日志，不保证所有其他校验场景都只有一次请求。私人包是Mac待编译源码候选，未Mac编译、签名或真实iPhone验证。新版本只从干净提交归档，不覆盖旧包；网页按授权推送一次，线上生效另行核实。维护资料仅追加，历史保留。Windows没有LibreOffice，DOCX段落及历史保留已复查，视觉渲染未完成。</ns0:t>
      </ns0:r>
    </ns0:p>
    <ns0:p>
      <ns0:pPr>
        <ns0:pStyle ns0:val="Heading2"/>
      </ns0:pPr>
      <ns0:r>
        <ns0:t>2026-09-06 v1200 前后台回复接力互斥</ns0:t>
      </ns0:r>
    </ns0:p>
    <ns0:p>
      <ns0:r>
        <ns0:t>两边共有：网页与私人内置网页 v1200，私人 iOS 1.0.322 (322)，原生桥 35。用户报告退后台约一两分钟后先收到标为后台的回复，数秒后同一用户消息又被近似回答。用实际网页与私人内置入口、模拟模型 HTTP 和后台回包复现：后台先入聊，本地旧请求继续发送。此为代码路径复现，用户现场具体 triggerKind 尚未取得，不把泛称后台主动消息等同 scheduled。</ns0:t>
      </ns0:r>
    </ns0:p>
    <ns0:p>
      <ns0:r>
        <ns0:t>修复仅关联普通微信 reply_handoff 与原用户消息 ID。本地模型等待不占用结果锁；真正开始处理候选或后台结果时取得同轮归属，完成标记存于原用户消息。后台先完成阻止本地旧结果，本地先完成阻止后台改写结果；不按文字相似度删除。正常正文入聊标注回复源。失败或空输出释放归属，保留接力；保存失败不确认收件、不发布完成活动和不取消后台，已暂存后台结果可再次保存。排队旧轮次在开始前核对完成标记，手动继续聊仍可用；不同消息、账号、角色互不取消。</ns0:t>
      </ns0:r>
    </ns0:p>
    <ns0:p>
      <ns0:r>
        <ns0:t>新增 phone_role_push_pull 只读返回 replyToMessageId/replyToAccountId，按已有 task:&lt;id&gt; 关联同 target、role 的 reply_handoff 任务；不改数据表与模型策略。新增 phone_role_background_complete_turn 在原所有者鉴权下仅取消对应消息 ID 的主账号接力，保留新消息与设备任务。202609060001_reply_handoff_source_identity 已独立事务部署并登记，未重放旧迁移、未重新部署其他云函数；正式接口再做事务回滚数据验证，来源关联、取消范围、拒绝错误鉴权通过，测试记录残留0。</ns0:t>
      </ns0:r>
    </ns0:p>
    <ns0:p>
      <ns0:r>
        <ns0:t>Windows全仓1562/1562通过。实际双入口十组浏览器模拟HTTP验证覆盖后台先回、本地先回、保存失败再收件、独立scheduled不被接管、旧后台到达时新的用户回复继续；另外覆盖空结果回退、账号隔离、相同文字不同消息、持久化后重新建运行时、队列旧轮与继续聊。首次扩大回归出现的失败来自隔离测试未加载新依赖或期待旧的直接push/finally文本，已更新实际辅助函数与断言并通过；不以修改预期掩盖行为失败。保留外卖降耗、请求规模明细、心情、监管、共同生活与私人键盘适配。</ns0:t>
      </ns0:r>
    </ns0:p>
    <ns0:p>
      <ns0:r>
        <ns0:t>已发往上游的旧模型请求可能继续计费，不能宣称消除全部双请求费用；已送达的系统通知也不能保证撤回。身份不明的历史回包和scheduled/device等独立事件沿用原流程，未用模糊去重扩大拦截。私人包只为干净提交的Mac待编译源码候选，未Mac编译、签名和真实iPhone验证。维护文档仅追加并核对历史保留；本机无LibreOffice，DOCX视觉渲染尚未完成。</ns0:t>
      </ns0:r>
    </ns0:p>
    <ns0:p>
      <ns0:pPr>
        <ns0:pageBreakBefore/>
        <ns0:keepNext/>
      </ns0:pPr>
      <ns0:r>
        <ns0:t xml:space="preserve">2026年9月6日 像素少女 P06 本地核心试玩</ns0:t>
      </ns0:r>
    </ns0:p>
    <ns0:p>
      <ns0:r>
        <ns0:t xml:space="preserve">用户决定暂停服装扩展，先稳定真实可玩性。本轮仅修改 preview/rose-doll-p01 独立预览，保留此前不提交、不推送的限制；正式网页、私人包、原生桥与模型链路没有改动。后续功能目标两边共有，本轮尚未接入任何正式入口。</ns0:t>
      </ns0:r>
    </ns0:p>
    <ns0:p>
      <ns0:r>
        <ns0:t xml:space="preserve">固定一套完整原有人物帧，停止头身和脸部拼接，衣柜/梳妆台暂停更换而保留原存档字段。打通点脸、摸头、喂食、洗澡、梳头、接球、睡眠、灯光、补给、相册和只读音乐歌单。照顾按钮仍为本地演示，未连接情侣空间角色，不产生模型调用。</ns0:t>
      </ns0:r>
    </ns0:p>
    <ns0:p>
      <ns0:r>
        <ns0:t xml:space="preserve">新增独立时钟结算、低健康床边用药、免费基础餐防止资源耗尽后卡死、底部操作反馈及存储失败重试。下一阶段先用户试玩核心循环，再接入绑定角色真实照顾；十四套服装与每日换装惊喜尚未完成。</ns0:t>
      </ns0:r>
    </ns0:p>
    <ns0:p>
      <ns0:r>
        <ns0:t xml:space="preserve">验证为 Windows Edge 隔离存档：时钟 7 项、玩法 18 项、UI/音乐 12 项，共 37 项通过；实际打开 P06 预览并保留原用户存档。没有真实 iPhone 验收。</ns0:t>
      </ns0:r>
    </ns0:p>
    <ns0:p>
      <ns0:pPr>
        <ns0:pageBreakBefore/>
        <ns0:keepNext/>
      </ns0:pPr>
      <ns0:r>
        <ns0:t xml:space="preserve">2026年9月6日 像素少女 P07 互动洗漱与用户音频</ns0:t>
      </ns0:r>
    </ns0:p>
    <ns0:p>
      <ns0:r>
        <ns0:t xml:space="preserve">用户在核心试玩后追加可见鼠标照顾、浴室镜子放大脸部、牙刷洗面奶毛巾洗漱、小熊互动。保持本地原型、不提交、不推送，真实情侣角色接入仍未完成。</ns0:t>
      </ns0:r>
    </ns0:p>
    <ns0:p>
      <ns0:r>
        <ns0:t xml:space="preserve">新增道具为内置 image_gen 生成的透明 PNG；镜中脸直接放大原完整人物，未新生成脸部或拼接头身。手动刷牙/洁面与演示使用相同动作函数，鼠标可见移动、拿道具、擦洗和点击按钮；取消或后台事件结束演示，避免迟到执行。</ns0:t>
      </ns0:r>
    </ns0:p>
    <ns0:p>
      <ns0:r>
        <ns0:t xml:space="preserve">点击上床只切换睡眠，保留当前灯光。用户手动点击台灯关灯；演示在疲倦时分别执行上床与关灯。低健康自动保护沿用原核心规则。</ns0:t>
      </ns0:r>
    </ns0:p>
    <ns0:p>
      <ns0:r>
        <ns0:t xml:space="preserve">用户两段 MP3 原样复制到本地素材：第一段点击人物音效约 1.008 秒，第二段默认音乐约 60.652 秒循环。首次交互解锁播放，四路点击声池有界复用；背景音乐与原歌单互斥，支持暂停、点击声关闭、页面离开暂停。没有上传音频或模型调用。</ns0:t>
      </ns0:r>
    </ns0:p>
    <ns0:p>
      <ns0:pPr>
        <ns0:pageBreakBefore/>
        <ns0:keepNext/>
      </ns0:pPr>
      <ns0:r>
        <ns0:t xml:space="preserve">2026年9月7日 像素少女 P08 与 v1201 本地候选（暂停发布）</ns0:t>
      </ns0:r>
    </ns0:p>
    <ns0:p>
      <ns0:r>
        <ns0:t xml:space="preserve">用户最后明确私人版本和网页版暂不上传，本轮不提交、不推送、不打包。P08 独立试玩仍不调用模型；正式本地小手机游戏大厅新增像素少女入口，仅情侣空间绑定角色可照顾。新增网页可见功能完整同步私人 PhoneWeb.bundle 源文件，保留私人原生差异；iOS 322 与桥35未发布新包。</ns0:t>
      </ns0:r>
    </ns0:p>
    <ns0:p>
      <ns0:r>
        <ns0:t xml:space="preserve">照顾按钮改为“让他照顾”，加入随机库存食物、皮球、戳脸摸头，随机照顾顺序和鼠标节奏；饥饿优先、饱腹不强喂、疲倦少玩、睡眠终止活动，洗澡和洗脸的依赖顺序固定。收藏移到原灯按钮位置，删除手动灯按钮，上床自动关灯、起床自动开灯。</ns0:t>
      </ns0:r>
    </ns0:p>
    <ns0:p>
      <ns0:r>
        <ns0:t xml:space="preserve">正式入口一次请求绑定角色安排照顾与未来七天完整穿搭；每天当地08:00后应用当天预选造型，前台最多30秒检查，关闭页后再次打开补当日。不能宣称关闭网页也实时运行模型。只采用当前已有两套完整造型；十四套服装未完成。</ns0:t>
      </ns0:r>
    </ns0:p>
    <ns0:p>
      <ns0:r>
        <ns0:t xml:space="preserve">Windows全仓1569/1569通过。独立P08场景9项、音频6项、时钟7项通过。正式网页和私人内置页以隔离浏览器和模拟HTTP模型验证；真实模型、Mac/Xcode和iPhone仍未验收。详见 games/pixel-home/README.md。</ns0:t>
      </ns0:r>
    </ns0:p>
    <ns0:p>
      <ns0:r>
        <ns0:t xml:space="preserve">2026年9月7日 v1202 私人打包授权：用户允许打包私人版本，网页暂不上传。新私人 iOS 1.0.323 (323)、内置网页v1202、桥35；本地网页候选同步v1202但不推送、不部署。按只从干净提交归档的流程做本地提交，包含像素少女正式入口、真实角色照顾接口、随机动作、两套完整造型、8点预选换装、自动灯光和收藏位置。当前完整服装为两套，不宣称十四套完成。</ns0:t>
      </ns0:r>
    </ns0:p>
    <ns0:p>
      <ns0:r>
        <ns0:t xml:space="preserve">2026-09-07 v1203 / iOS 1.0.324 (324)，桥35。像素少女交互修复，两边共有，只制作私人Mac待编译源码候选，网页不推送。用户撤回蓝色复制框修改，拖动行为保持。相机拍后显示收藏；全屏改为唯一玩法图标；左右箭头去底板保留44px透明点击区域；睡姿按338:512原比例显示，保留自动关灯。照顾继续由绑定角色模型安排，保留所有随机玩法和早8点穿搭。Windows全仓1576/1576；网页及私人两入口各20项浏览器检查，file页面14项检查。尚未Mac编译或真机验证。</ns0:t>
      </ns0:r>
    </ns0:p>
    <ns0:p>
      <ns0:r>
        <ns0:t xml:space="preserve">2026年9月7日 v1204 私人衣柜整体试玩</ns0:t>
      </ns0:r>
    </ns0:p>
    <ns0:p>
      <ns0:r>
        <ns0:t xml:space="preserve">两边共有的本地源码候选 v1204，私人 iOS1.0.325 (325)，原生桥35。按既有授权制作私人 Mac 待编译工程包；本地归档提交，不推送网页。11套衣服及鞋袜、8款棕发、5套五官、10组发饰从P82接入正式小游戏。用户通过页面导出参数：人物118%、腿长94%、腿宽100%，小白裙、双麻花辫、下垂温柔眼；闭眼双眼y5、宽93%、旋转-1.5、间距-3.5。全部沿用。</ns0:t>
      </ns0:r>
    </ns0:p>
    <ns0:p>
      <ns0:r>
        <ns0:t xml:space="preserve">正式角色照顾/绑定校验/存档/护理/拍照函数保留，只接入人物渲染和衣柜。衣柜在当前小屋内打开，按账号与绑定角色隔离参数，保存后回写正式手机存档。file模式采用原PNG的data URI及普通脚本，避免module/fetch与画布污染。保留呼吸、独立腿宽腿长、睡觉散发与被子、玩法按钮、无气泡箭头。原晨间角色计划继续映射草莓和校园两套，其余新服装支持手动搭配。</ns0:t>
      </ns0:r>
    </ns0:p>
    <ns0:p>
      <ns0:r>
        <ns0:t xml:space="preserve">Windows全仓1580/1580通过；网页与私人正式入口各20项本地替身模型检查通过；两份file页面衣柜保存返回、重进、拍照、睡醒及320px通过。没有真实模型/Mac编译/签名/iPhone运行证据，不称IPA或真机交付完成。</ns0:t>
      </ns0:r>
    </ns0:p>
    <ns0:p>
      <ns0:r>
        <ns0:t xml:space="preserve">2026年9月7日 v1205 自定义套装和发型白边修复</ns0:t>
      </ns0:r>
    </ns0:p>
    <ns0:p>
      <ns0:r>
        <ns0:t xml:space="preserve">两边共有的本地候选v1205，私人iOS1.0.326 (326)，原生桥35。未推送网页，未重新制作ZIP；已有v1204/iOS325包不变。用户要求本地截图验收。尚未Mac编译签名、真实iPhone验收，不称真机已修复。</ns0:t>
      </ns0:r>
    </ns0:p>
    <ns0:p>
      <ns0:r>
        <ns0:t xml:space="preserve">自定义套装支持名称（1至30字）、最多30套、保存当前全部装扮与选中素材微调、身体比例、动态开关；支持一键穿上、改名、更新、删除确认及配置导入导出。保存结构通过正式手机snapshot验证，按账号与情侣角色隔离，不把套装列表递归复制进每套。保留旧P82导出文件的完整素材清单兼容，修边不使已保存配置失效。</ns0:t>
      </ns0:r>
    </ns0:p>
    <ns0:p>
      <ns0:r>
        <ns0:t xml:space="preserve">每日8点自动随机换装优先从自定义套装选择，没有自定义时从现有11套选择；有多个候选时避免与上一天重复。一次只应用当前日，不回放离线多日。App关闭不能后台准点执行，在下一次前台运行补当天。编辑衣柜期间延后到返回小屋，防止覆盖正在调整的搭配。实际日期、套装ID、名字和发生时间保存，并作为当前绑定角色的buildSystem及照顾模型上下文；区分晨间记录与后来手动穿搭，不制造固定角色回复。</ns0:t>
      </ns0:r>
    </ns0:p>
    <ns0:p>
      <ns0:r>
        <ns0:t xml:space="preserve">返回游戏大厅缩为返回，比例移动到金币左侧，金币和星星缩小；左右四排图标统一高宽和间距。返回浴室与返回分行，移除遮挡保存搭配的衣柜外层叉号。手机调整参数使用正常文档流，避免面板遮住动态和相机按钮。衣柜预览为身体放大后的头顶留足空间，不改变用户比例参数。</ns0:t>
      </ns0:r>
    </ns0:p>
    <ns0:p>
      <ns0:r>
        <ns0:t xml:space="preserve">2026年9月7日 v1205 晚间睡衣补充：用户新增每天19点换睡衣。实现19点至次日8点为夜间时段，使用已确认粉格兔兔睡衣、兔兔拖鞋和配套发饰，保留当前头发、五官及身体比例。早晚分别保存day与period标记；夜间首次打开只补夜间，不先换日装。凌晨算上一晚，直到8点再选日装。衣柜编辑期间推迟到退出，后续手动换装不被同一时段重复覆盖。角色上下文区分morning、evening与current，记录真实发生时间；未后台运行不称准点执行。新增19:00边界、凌晨跨日及实际父子桥应用睡衣检查，两边通过。</ns0:t>
      </ns0:r>
    </ns0:p>
    <ns0:p>
      <ns0:r>
        <ns0:t xml:space="preserve">2026-09-07 v1205 最终补充：角色按人设挑选早晚穿搭</ns0:t>
      </ns0:r>
    </ns0:p>
    <ns0:p>
      <ns0:r>
        <ns0:t xml:space="preserve">用户明确早晨从整个衣柜随心挑选，不再优先自定义套装或用Math.random代替角色；发型早晚都由角色选。08:00调用当前绑定角色的既有模型线路和persona，可选11套所有衣服、鞋袜、发饰、8款发型及命名套装。19:00固定粉格兔兔睡衣鞋袜发饰，发型独立挑选。保留五官、身体比例和资产微调。</ns0:t>
      </ns0:r>
    </ns0:p>
    <ns0:p>
      <ns0:r>
        <ns0:t xml:space="preserve">请求不阻塞小屋加载；同账号角色同一时段只有一个在途请求和一次成功换装。失败保留当前搭配，显示系统错误，重新进入小屋可重试，不伪造角色已选或后台准点执行。成功记录实际单品ID、名称、发型、理由、时间、source，供绑定角色聊天和照顾上下文读取。App关闭只能下次前台补当前时段。每个成功时段需要一次角色模型调用，使用用户原有模型配置。</ns0:t>
      </ns0:r>
    </ns0:p>
    <ns0:p>
      <ns0:r>
        <ns0:t xml:space="preserve">2026年9月7日 v1205发布：用户授权私人源码打包并推送线上。两边共有，沿用5ff8e486已验收运行内容，v1205/iOS326/桥35，不创建分支。发型修边、命名套装、08点按人设全衣柜选衣及发型、19点睡衣及独立选发型、角色实际穿搭记录与按钮调整全部纳入；已有参数保留。源包和线上均需核对实际文件，Mac编译签名和真实iPhone未验收，不称可运行IPA。</ns0:t>
      </ns0:r>
    </ns0:p>
    <ns0:p>
      <ns0:r>
        <ns0:t xml:space="preserve">2026年9月7日 v1206/iOS327 昵称等待提示与双端打包：两边共有；仅小游戏care初始等待和逐秒进度文字改为等待绑定角色的昵称安排，例如先生、北北。复用已认证hello的name（备注优先、角色名回退），trim后空值显示伴侣，以textContent写入，不能解析昵称中的HTML。用户随后明确网页ZIP及私人源码ZIP都要生成；不重试此前失败的线上推送。</ns0:t>
      </ns0:r>
    </ns0:p>
    <ns0:p>
      <ns0:r>
        <ns0:br ns0:type="page"/>
      </ns0:r>
    </ns0:p>
    <ns0:p>
      <ns0:pPr>
        <ns0:pStyle ns0:val="Heading1"/>
      </ns0:pPr>
      <ns0:r>
        <ns0:rPr>
          <ns0:sz ns0:val="30"/>
        </ns0:rPr>
        <ns0:t>2026年9月8日 消息与小事簿修复 本地未发布</ns0:t>
      </ns0:r>
    </ns0:p>
    <ns0:p>
      <ns0:r>
        <ns0:t>状态与范围：两边共有，网页 app.js、cohab-theater.js 与私人 PhoneWeb.bundle 对应逻辑分别修改，保留私人原有性能与恢复实现；后台 phone-role-push 仅改本地源码。用户要求先完成修改，等待明确授权再打包。本次没有提交、推送、部署服务器或生成安装包，不提升或复用发布版本号；正式发布必须重新分配唯一网页版本并核对私人资源包含关系。</ns0:t>
      </ns0:r>
    </ns0:p>
    <ns0:p>
      <ns0:r>
        <ns0:t>新增设置入口为设置中的“角色、时间与消息”及偏好页“模型原文输出（实验）”，默认关闭。开启只绕过角色正文的格式、重复、旁白和措辞后处理；合法功能标签照常执行，未知正文不因格式被抛弃。关闭恢复原处理，不覆盖用户模型路线、密钥、语音配置或历史消息。接口没有返回正文仍不能制造回复。</ns0:t>
      </ns0:r>
    </ns0:p>
    <ns0:p>
      <ns0:r>
        <ns0:t>小事簿只记录值得记住的情绪变化、已明确情绪原因及已经答应的约定。停止用户发一句就按关键词搬运截断的旧自动记录，改为同次角色回复附带证据与角色视角总结。情绪证据来自用户；角色承诺必须在本轮实际进入对话记录后才可记入。愿望、反问、普通健康睡眠工作流水账不单独记录。新记录标明角色和账号归属；旧记录保留，不宣称历史自动文本为用户日记。</ns0:t>
      </ns0:r>
    </ns0:p>
    <ns0:p>
      <ns0:r>
        <ns0:t>主动消息补入最近用户消息之后角色已经说过的话，提示电量未变或经过时长本身不是新进展，不推断用户没回复就是躲避；不新增全局语义硬拦截。X 自动生成明确采用发布角色的独立模型路线，发布前再次核对角色对象、角色 ID 和账号归属，失效则不发布，不回落成另一角色。</ns0:t>
      </ns0:r>
    </ns0:p>
    <ns0:p>
      <ns0:r>
        <ns0:t>已验证与限制：完全隔离外网的浏览器夹具覆盖网页和私人网页入口的开关关闭、开启、再次关闭，微信、电话字幕、单次约会、共同生活、多人配角、合法内心/发推/来电标签及设置持久化。新增 Node 运行时测试覆盖 X 异步角色和账号归属、小事簿证据与落地时序、后台原文及待回复/锁定边界、查手机后回复。没有调用真实模型、真实 Supabase、真实支付或真实设备，不称 iPhone 音频播放及后台定时行为已验收。全量测试最终结果见同目录消息与小事簿现场记录的收尾章节。</ns0:t>
      </ns0:r>
    </ns0:p>
    <ns0:p>
      <ns0:r>
        <ns0:br ns0:type="page"/>
      </ns0:r>
    </ns0:p>
    <ns0:p>
      <ns0:pPr>
        <ns0:pStyle ns0:val="Heading1"/>
      </ns0:pPr>
      <ns0:r>
        <ns0:t>2026年9月8日 v1209 分离网页与私人功能的汇总发布</ns0:t>
      </ns0:r>
    </ns0:p>
    <ns0:p>
      <ns0:r>
        <ns0:t>用户已授权将消息修复、智能家居与卡顿任务的当前成果一起打包推送，取代上一阶段等待打包授权的状态。网页 v1209；私人网页 v1209；私人 iOS 1.0.333（333）；原生桥36。两个旧 v1128 私人工作树保留为历史现场，不做旧整树合并或清理。</ns0:t>
      </ns0:r>
    </ns0:p>
    <ns0:p>
      <ns0:r>
        <ns0:t>消息续聊、X 角色归属、小事簿情绪和约定、原文输出实验属于两边共有。智能家居新门锁、独立设备选择页、私人后台任务单通道与任务耗时诊断只进入私人源码及私人网页资源。网页版不包含新门锁脚本和调度器，原网页 smart-home.js 不变。</ns0:t>
      </ns0:r>
    </ns0:p>
    <ns0:p>
      <ns0:r>
        <ns0:t>私人包保留原小灯入口，门锁独立页面可自定义显示名称。关锁和解锁均须已知锁态与执行后回读；每次解锁必须 Face ID。强退恢复只取得观察时间时，不编造事件时间。卡顿修复只串行化自动任务，手动聊天、电话和闹钟入口不经过自动队列。</ns0:t>
      </ns0:r>
    </ns0:p>
    <ns0:p>
      <ns0:r>
        <ns0:br ns0:type="page"/>
      </ns0:r>
    </ns0:p>
    <ns0:p>
      <ns0:pPr>
        <ns0:pStyle ns0:val="Heading1"/>
      </ns0:pPr>
      <ns0:r>
        <ns0:t>2026年9月8日 v1210 核心聊天中断热修复</ns0:t>
      </ns0:r>
    </ns0:p>
    <ns0:p>
      <ns0:r>
        <ns0:t>用户要求立即修复网页和私人版的 v1209 聊天中断。两边共有：myActivity 将错误的未定义 c 改为已有角色变量 self。新网页与私人内置网页 v1210，私人 iOS 1.0.334（334），原生桥36不变；保留私人智能家居和后台卡顿修复，不进入网页运行资源。</ns0:t>
      </ns0:r>
    </ns0:p>
    <ns0:p>
      <ns0:r>
        <ns0:t>不清理聊天、小事簿、用户模型或语音配置，不撤销查手机授权，不改变过滤、去重、持久化或原生流程。私人产物仍为 Mac 待编译源码候选，不等于真机已安装；线上与包状态以本轮实际收尾核验为准。</ns0:t>
      </ns0:r>
    </ns0:p>
    <ns0:p>
      <ns0:r>
        <ns0:br ns0:type="page"/>
      </ns0:r>
    </ns0:p>
    <ns0:p>
      <ns0:pPr>
        <ns0:pStyle ns0:val="Heading1"/>
      </ns0:pPr>
      <ns0:r>
        <ns0:t>2026年9月8日 私人版后台模型拒绝说明隔离</ns0:t>
      </ns0:r>
    </ns0:p>
    <ns0:p>
      <ns0:r>
        <ns0:t>用户明确仅私人版：后台明确自称 AI 并解释安全政策的拒绝说明不作为角色对白，即使开启原样输出也不例外。北京时间气泡与快捷指令仍两边共有，未因此改变归属。</ns0:t>
      </ns0:r>
    </ns0:p>
    <ns0:p>
      <ns0:r>
        <ns0:t>私人客户端同步 privateBackgroundModelErrorGuard=true；共享后台只对严格启用标记的 profile 增加拒绝错误分支。私人收件增加旧队列防护和角色级错误记录。正常角色表达不同意、不愿意、换话题不受该规则影响，网页、前台聊天、电话和智能家居路径保持原规则。</ns0:t>
      </ns0:r>
    </ns0:p>
    <ns0:p>
      <ns0:r>
        <ns0:t>代码仅本地修改与隔离测试，未打包、推送、部署或真机验证。后台锁屏通知需部署函数并同步私人 profile，不能仅凭私人源码已改就宣称已生效。快捷指令后台是尚未完成的独立开发工作。</ns0:t>
      </ns0:r>
    </ns0:p>
    <ns0:p>
      <ns0:r>
        <ns0:br ns0:type="page"/>
      </ns0:r>
    </ns0:p>
    <ns0:p>
      <ns0:pPr>
        <ns0:pStyle ns0:val="Heading1"/>
      </ns0:pPr>
      <ns0:r>
        <ns0:t>2026年9月8日 v1211 北京时间与私人更新发布</ns0:t>
      </ns0:r>
    </ns0:p>
    <ns0:p>
      <ns0:r>
        <ns0:t>用户确认本次仅智能家居新改动不进入网页；两边共有已完成功能照常推送网页并进入私人包。私人后台AI拒绝说明隔离按此前授权仍仅私人。网页/内置页v1211，私人iOS1.0.336（336），桥36。未完成快捷指令后台草稿排除在提交、包和部署之外。</ns0:t>
      </ns0:r>
    </ns0:p>
    <ns0:p>
      <ns0:r>
        <ns0:t>北京时间气泡默认关闭，开启后以实际保存时间换算UTC+8，不使用模型编造时间，缺失旧时间显示未知，关闭恢复旧显示。私人新增门锁SVG对齐和只交付解锁事件给角色；保留Face ID及真实回读。私人既有性能和原生恢复差异保留，不进入网页。</ns0:t>
      </ns0:r>
    </ns0:p>
    <ns0:p>
      <ns0:r>
        <ns0:t>私人仍为Mac待编译源码候选，未签名、未真机安装；角色发起解锁问题未取得本轮真机解决证据。线上部署与文件哈希结果见父目录发布结果_v1211_2026-09-08.md，不能用提交或包生成代替上线完成。</ns0:t>
      </ns0:r>
    </ns0:p>
    <ns0:p>
      <ns0:r>
        <ns0:br ns0:type="page"/>
      </ns0:r>
    </ns0:p>
    <ns0:p>
      <ns0:pPr>
        <ns0:pStyle ns0:val="Heading1"/>
      </ns0:pPr>
      <ns0:r>
        <ns0:t>2026年9月8日 纯英文拦截与心情格式 未发布</ns0:t>
      </ns0:r>
    </ns0:p>
    <ns0:p>
      <ns0:r>
        <ns0:t>用户最终确认：纯英文无中文翻译拦截与心情标签格式要求在原文开关开启、关闭时都生效。网页和私人版的线上、约会、共同生活及配角、电话、后台生成和收件均覆盖。除此之外关闭恢复旧处理，开启保留原有原文行为。心情标签仅加强提示词，不更改解析器和诊断判断。空回复暂不修复。</ns0:t>
      </ns0:r>
    </ns0:p>
    <ns0:p>
      <ns0:r>
        <ns0:t>新后台源码尚未部署；本轮不提交、推送、打包或更改版本号。私人智能家居与快捷指令草稿不动。没有真实模型、APNs 或 iPhone 验收。完整范围及验证见 2026-09-08_纯英文拦截与心情格式_未发布.md。</ns0:t>
      </ns0:r>
    </ns0:p>
    <ns0:p>
      <ns0:r>
        <ns0:br ns0:type="page"/>
      </ns0:r>
    </ns0:p>
    <ns0:p>
      <ns0:pPr>
        <ns0:pStyle ns0:val="Heading1"/>
      </ns0:pPr>
      <ns0:r>
        <ns0:t>2026年9月8日 v1212 请求故障诊断与简洁时间</ns0:t>
      </ns0:r>
    </ns0:p>
    <ns0:p>
      <ns0:r>
        <ns0:t>两边共有：本机请求故障诊断，角色设置的模型与路线诊断内可查看和复制。开始即记记录，区分空 HTTP 正文、非 JSON、流式数据、缺少字段、空正文字段和请求错误，并将取得正文与聊天实际处理结果分开。记录本地限80行，响应片段仅页面内存，不进入复制报告，已配置密钥脱敏。诊断不额外调用模型、不改变原重试和原输出策略。</ns0:t>
      </ns0:r>
    </ns0:p>
    <ns0:p>
      <ns0:r>
        <ns0:t>北京时间仅显示时分秒，不显示年月日或北京时间文字，不撑宽气泡；消息原始时间与关闭回退不变。此前纯英文无译文拦截、心情格式提示两态覆盖一起发布。私人包另含9defbd8b门锁内部标签隐藏修复，Face ID和真实回读保留，网页不包含。v1212、私人iOS1.0.338（338）、桥36。未完成快捷指令草稿不提交、不入包、不部署。</ns0:t>
      </ns0:r>
    </ns0:p>
    <ns0:p>
      <ns0:r>
        <ns0:br ns0:type="page"/>
      </ns0:r>
    </ns0:p>
    <ns0:p>
      <ns0:pPr>
        <ns0:pStyle ns0:val="Heading1"/>
      </ns0:pPr>
      <ns0:r>
        <ns0:t>2026年9月8日 v1213 公开North迁移、云端快捷指令与素材恢复</ns0:t>
      </ns0:r>
    </ns0:p>
    <ns0:p>
      <ns0:r>
        <ns0:t>公开 North 仅迁移商店 1.0（8）已支持能力：步数、电量、屏幕使用、稳定ID应用控制、统一限额及授权位置/足迹。公开适配的连接凭据和状态独立存储，不读取私人伴生缓存。页面、正常聊天、共同生活和主动消息提示词均接入公开能力说明。公开原生没有手动解锁事件，不声称可迁移。私人原有手表健康、智能家居和原生适配保留。</ns0:t>
      </ns0:r>
    </ns0:p>
    <ns0:p>
      <ns0:r>
        <ns0:t>两边共有新增后台通知历史和设置内快捷指令入口，支持代发用户消息／报告事件。独立云端队列及既有服务器心跳执行，不依赖页面常开；使用已配对North连接鉴权。模型资料创建时经明确授权同步，以AES-GCM加密存储；触发Token只存哈希，可撤销，重复eventId不重复生成。默认5分钟冷却、北京日24次上限，失败不自动重试模型，回页面后按原时间持久化及确认收件。更换模型或清除记忆需撤销旧规则重新创建。</ns0:t>
      </ns0:r>
    </ns0:p>
    <ns0:p>
      <ns0:r>
        <ns0:t>像素少女两边共有：缓存写入失败不阻断网络响应、衣柜素材90秒超时及重试、图片3并发加载、缺少decode与OffscreenCanvas时回退。重试须通过父页面新会话标识与保存序号，保留衣柜参数、套装与照片。网页/私人内置v1213，私人iOS1.0.339（339），桥36。</ns0:t>
      </ns0:r>
    </ns0:p>
    <ns0:p>
      <ns0:r>
        <ns0:br ns0:type="page"/>
      </ns0:r>
    </ns0:p>
    <ns0:p>
      <ns0:pPr>
        <ns0:pStyle ns0:val="Heading1"/>
      </ns0:pPr>
      <ns0:r>
        <ns0:t>2026年9月9日 后台通知隐藏心情标签</ns0:t>
      </ns0:r>
    </ns0:p>
    <ns0:p>
      <ns0:r>
        <ns0:t>公开与私人两套后台共用的 phone-role-push 在 APNs 通知拆句之前移除完整的内心、心情和心情值标签。只处理通知展示副本，原始 outbox 正文不变，供原有前台解析器同步心情。原文输出开关开启与关闭均适用。网页 v1213、私人 iOS339 和桥36 的文件没有改变，不需要重新安装或重打包。</ns0:t>
      </ns0:r>
    </ns0:p>
    <ns0:p>
      <ns0:r>
        <ns0:t>只有标签没有正文时不发送空通知、声音、角标或固定角色台词，记录 suppressed-metadata，重复投递按已完成处理，不触发额外模型生成。来电邀请和其他通知预览沿用旧逻辑。既有通知中心条目不会自动撤回。部署与复核见 2026-09-09_后台通知心情标签修复.md。</ns0:t>
      </ns0:r>
    </ns0:p>
    <ns0:p>
      <ns0:r>
        <ns0:br ns0:type="page"/>
      </ns0:r>
    </ns0:p>
    <ns0:p>
      <ns0:pPr>
        <ns0:pStyle ns0:val="Heading1"/>
      </ns0:pPr>
      <ns0:r>
        <ns0:t>2026年9月9日 私人电量与睡眠刷新 v1214</ns0:t>
      </ns0:r>
    </ns0:p>
    <ns0:p>
      <ns0:r>
        <ns0:t>私人内置v1214，iOS1.0.340（340），桥36；公开网页和公开North不变。电量在deviceSnapshot内先读取UIDevice再生成采集时间，保留原取整、低电量与充电通知。进入伴生页提交一次独立的被动健康刷新；仅健康同步已开启时读取，沿用60秒节流和12秒超时，不弹新增权限，不读取屏幕使用或定位。普通状态轮询仍只走轻量缓存。手动读取全部沿用主动读取与授权流程。</ns0:t>
      </ns0:r>
    </ns0:p>
    <ns0:p>
      <ns0:r>
        <ns0:t>睡眠合计算法不变，不人为加减分钟。本次处理已确认的缓存刷新缺口；用户手表9小时54分、小手机9小时51分的当次原始HealthKit区间尚未取得，不宣称精确差值已经解决。用户随后授权打包私人版并推送代码；安装与发布结果见v1214_私人电量睡眠刷新.md及父目录发布结果。</ns0:t>
      </ns0:r>
    </ns0:p>
    <ns0:p>
      <ns0:pPr>
        <ns0:pStyle ns0:val="Heading2"/>
      </ns0:pPr>
      <ns0:r>
        <ns0:t>2026-09-09 公开版 North Build 11：屏幕时长与远程限额同步修复</ns0:t>
      </ns0:r>
    </ns0:p>
    <ns0:p>
      <ns0:pPr>
        <ns0:spacing ns0:after="120"/>
      </ns0:pPr>
      <ns0:r>
        <ns0:t>范围：仅修改 native/public-north-review，不修改私人版目录。</ns0:t>
      </ns0:r>
    </ns0:p>
    <ns0:p>
      <ns0:pPr>
        <ns0:spacing ns0:after="120"/>
      </ns0:pPr>
      <ns0:r>
        <ns0:t>公开版在普通 App Store 授权（approved）下改为通过 DeviceActivityReport 扩展读取当日总时长和逐 App 时长；主 App 只接受与当次 requestID 一致且生成时间不早于请求的报告。</ns0:t>
      </ns0:r>
    </ns0:p>
    <ns0:p>
      <ns0:pPr>
        <ns0:spacing ns0:after="120"/>
      </ns0:pPr>
      <ns0:r>
        <ns0:t>上传快照增加 usageDay、timeZone、usageRevision，使情侣空间可判定为当日新数据；后台唤醒可上传本机已生成的当日报告快照。</ns0:t>
      </ns0:r>
    </ns0:p>
    <ns0:p>
      <ns0:pPr>
        <ns0:spacing ns0:after="120"/>
      </ns0:pPr>
      <ns0:r>
        <ns0:t>命令 RPC 增加一次可控的瞬时网络错误重试，单次超时改为 10 秒，以适配 25 秒 APNs 后台窗口。远程限额执行前验证屏幕时间授权，并启用 includesPastActivity，使当日已用时长参与新限额。</ns0:t>
      </ns0:r>
    </ns0:p>
    <ns0:p>
      <ns0:pPr>
        <ns0:spacing ns0:after="120"/>
      </ns0:pPr>
      <ns0:r>
        <ns0:t>发布标识：Marketing Version 1.0.1，所有公开版 target 的 Build 统一升为 11。</ns0:t>
      </ns0:r>
    </ns0:p>
    <ns0:p>
      <ns0:pPr>
        <ns0:pStyle ns0:val="Heading2"/>
      </ns0:pPr>
      <ns0:r>
        <ns0:t>2026年9月9日 私人锁定角色名字与批量解锁修复</ns0:t>
      </ns0:r>
    </ns0:p>
    <ns0:p>
      <ns0:r>
        <ns0:t>范围仅私人版。用户要求先修复并继续暂停打包推送。普通角色锁定补齐角色来源传递与共享显示；原生批量解锁改为一次事件，角色以一句自然短句回应整体，不逐个报名。单项提醒、权限、每日限额与公开版本不改变。</ns0:t>
      </ns0:r>
    </ns0:p>
    <ns0:p>
      <ns0:r>
        <ns0:t>本地及私人后台均携带批量语义，原文开关两态覆盖。批量生成失败不使用固定单项台词冒充角色。未修改历史事件或旧安装包，未部署，未 Mac 编译或真机验收。详见 2026-09-09_私人锁定名字与批量解锁_未发布.md。</ns0:t>
      </ns0:r>
    </ns0:p>
    <ns0:p>
      <ns0:pPr>
        <ns0:pStyle ns0:val="Heading2"/>
      </ns0:pPr>
      <ns0:r>
        <ns0:t>2026年9月9日 v1216 网页与私人汇总发布</ns0:t>
      </ns0:r>
    </ns0:p>
    <ns0:p>
      <ns0:r>
        <ns0:t>用户授权将未打包修复及外卖新改动一起打包推送网页和私人，公开 North App 不打包。网页及私人内置 v1216，私人 iOS1.0.341（341），桥36。公开原生两文件及三个专属测试保留现场，不混入本次发布提交或包。</ns0:t>
      </ns0:r>
    </ns0:p>
    <ns0:p>
      <ns0:r>
        <ns0:t>外卖店内搜索和连续对话为两边共有；私人保留电量健康刷新、角色锁定名字、批量解锁一次事件及自然回应，以及智能家居、门锁和手表健康。私人 phone-role-push 已部署 ACTIVE34，下载源码与本地一致，verify_jwt仍为false。公开通知后台不动。</ns0:t>
      </ns0:r>
    </ns0:p>
    <ns0:p>
      <ns0:r>
        <ns0:t>完整1709项及外卖服务160项通过；双入口既有授权和笔记的正常聊天门禁通过，页面错误0。线上外卖指向本机8788，经确认无进行中连接后仅重启该服务加载当前代码；本机和公网health均返回ok。没有真实下单、支付或调用真实模型。</ns0:t>
      </ns0:r>
    </ns0:p>
    <ns0:p>
      <ns0:r>
        <ns0:t>版本机械更新曾误碰非版本340数值，已按差异还原婚书宽度与测试数据；打包检查捕获旧入口版本断言和Mac说明未对齐，现已逐一核对修正。源码ZIP必须从选定干净提交生成并逐文件反向核验；不覆盖旧包。实际提交、Pages和包哈希见发布结果。</ns0:t>
      </ns0:r>
    </ns0:p>
    <ns0:p>
      <ns0:r>
        <ns0:t>本次私人仍为Mac待编译源码，不是IPA，尚未Mac编译签名或真实iPhone验收。Word仅追加并保留历史，环境无soffice，视觉渲染未完成。</ns0:t>
      </ns0:r>
    </ns0:p>
    <ns0:p>
      <ns0:pPr>
        <ns0:pStyle ns0:val="Heading2"/>
      </ns0:pPr>
      <ns0:r>
        <ns0:t>2026年9月9日 私人版独立空调与角色自主关怀控制</ns0:t>
      </ns0:r>
    </ns0:p>
    <ns0:p>
      <ns0:r>
        <ns0:t>范围：仅私人版新增第三个独立智能家居页面“空调”；卧室小灯、智能门锁和公开网页保持原样。设备依据用户在 Apple 家庭中已成功添加并可控制的配件接入，页面名称可由用户单独修改。</ns0:t>
      </ns0:r>
    </ns0:p>
    <ns0:p>
      <ns0:r>
        <ns0:t>原生 HomeKit 桥接同时识别 Heater/Cooler 与 Thermostat 服务，读取并控制电源、模式和目标温度。风速不是根据商品宣传预设：只有真实配件暴露可写且可回读的 Rotation Speed 特征时才显示并允许操作。每次写入都必须通过新鲜状态回读验证，未匹配时不得向用户声称成功。</ns0:t>
      </ns0:r>
    </ns0:p>
    <ns0:p>
      <ns0:r>
        <ns0:t>角色既可执行用户明确提出的开关、温度、模式和风速指令，也可结合“好热”“好冷”、睡眠和舒适需求，按人设自主判断是否关心并调节。普通冷热文字本身不会绕过角色判断直接触发设备；内部动作标签不进入可见聊天，操作完成后的话由角色按人设生成，失败不使用固定成功话冒充角色。</ns0:t>
      </ns0:r>
    </ns0:p>
    <ns0:p>
      <ns0:r>
        <ns0:t>版本：私人内置页 v1217，私人 iOS 1.0.342 (342)，原生桥37。Windows 全量1718项及网页/私人双入口核心聊天检查通过。页面截图来自真实组件和模拟状态，不是 iPhone 实机回读；Mac/Xcode 编译、签名、覆盖安装和真实空调功能仍待真机验收。</ns0:t>
      </ns0:r>
    </ns0:p>
    <ns0:p>
      <ns0:pPr>
        <ns0:pStyle ns0:val="Heading2"/>
      </ns0:pPr>
      <ns0:r>
        <ns0:t>2026年9月9日 v1223 共享聊天与私人家居汇总发布</ns0:t>
      </ns0:r>
    </ns0:p>
    <ns0:p>
      <ns0:r>
        <ns0:t>用户授权先发布此前未打包内容。共享重新生成与旧故障聊天恢复进入网页及私人；最新空调真实能力、角色状态提示、灯与门锁、头像保护和存档卡顿修复仅保留在私人。公开North原生不打包，五项未完成现场保护。网页和私人内置v1223，私人iOS346，桥37。实际三个家电入口及网页隔离已验证。</ns0:t>
      </ns0:r>
    </ns0:p>
    <ns0:p>
      <ns0:r>
        <ns0:t>下一项日常事件簿另行开发，不进入本包。设计默认每角色100条，可调50至300条，区分记录与发生时间、计划与已完成、未确认与明确陈述；同事更新、已解决事项和近期日常状态检索，避免全量注入。用户授权方向但功能尚未实现，不能写成已可用。</ns0:t>
      </ns0:r>
    </ns0:p>
    <ns0:p>
      <ns0:pPr>
        <ns0:pStyle ns0:val="Heading2"/>
      </ns0:pPr>
      <ns0:r>
        <ns0:t>2026年9月9日 v1224 日常事件簿本地候选</ns0:t>
      </ns0:r>
    </ns0:p>
    <ns0:p>
      <ns0:r>
        <ns0:t>两边共有，未提交、未打包、未推送。查ta手机新增日常事件簿，角色与账号独立、默认关闭，默认100条，可调50至300条。随既有回复记录本轮用户有证据的事情，不额外调用模型。区分待确认、计划中、已发生、已解决，已有事件可更新；最多引用10条、2600字符有效JSON。关闭停止记录与引用，旧记录可查看、改总结、删除。</ns0:t>
      </ns0:r>
    </ns0:p>
    <ns0:p>
      <ns0:r>
        <ns0:t>发生日期、告知时间、记录时间分开。相对日期按原用户消息北京时间计算，不猜未说明的日期或钟点。否定、疑问、计划不能仅凭子串认成完成。成功显示回复才记账，切号/清记忆/关闭后的迟到结果不回写；清角色记忆和删除小号联动清理。后台使用已有资料同步的有限快照，并非实时后台记账。效果仍受模型理解与上下文检索限制，不承诺绝不遗忘。</ns0:t>
      </ns0:r>
    </ns0:p>
    <ns0:p>
      <ns0:r>
        <ns0:t>网页与私人内置候选v1224，原生仍iOS346桥37。空调由其他任务负责，本任务没有修改其实现。公开North现场保留。详细范围和证据见v1224_日常事件与控制修复_未发布.md。</ns0:t>
      </ns0:r>
    </ns0:p>
    <ns0:p>
      <ns0:r>
        <ns0:br ns0:type="page"/>
      </ns0:r>
    </ns0:p>
    <ns0:p>
      <ns0:pPr>
        <ns0:pStyle ns0:val="Heading1"/>
      </ns0:pPr>
      <ns0:r>
        <ns0:t>v1228 语音格式回归核验 2026年9月9日</ns0:t>
      </ns0:r>
    </ns0:p>
    <ns0:p>
      <ns0:r>
        <ns0:t>网页及私人内置页共同候选v1228。明确请求和角色自主语音统一格式处理，原样输出开关两态均适用。合规回复不额外调用模型；缺语音格式或外语译文时最多纠正一次，可能产生一次模型调用费用。自动语音频率0仍不主动发语音，明确要求语音可以覆盖该频率。</ns0:t>
      </ns0:r>
    </ns0:p>
    <ns0:p>
      <ns0:r>
        <ns0:t>保持9月5日的语音接口、音色、语言和服务配置；不修改公开North、空调或智能家居。私人原生仍iOS350桥37，打包前另行更新包版本与说明。</ns0:t>
      </ns0:r>
    </ns0:p>
    <ns0:p>
      <ns0:r>
        <ns0:t>详见 docs/maintenance/v1228_语音格式回归核验_未发布.md。本轮仅本地候选，未提交、打包或推送；真实模型与语音服务、Mac编译签名及真实iPhone播放尚未验证。</ns0:t>
      </ns0:r>
    </ns0:p>
    <ns0:p>
      <ns0:r>
        <ns0:br ns0:type="page"/>
      </ns0:r>
    </ns0:p>
    <ns0:p>
      <ns0:pPr>
        <ns0:pStyle ns0:val="Heading1"/>
      </ns0:pPr>
      <ns0:r>
        <ns0:t>v1229 语音与日常事件簿汇总 2026年9月9日</ns0:t>
      </ns0:r>
    </ns0:p>
    <ns0:p>
      <ns0:r>
        <ns0:t>网页与私人内置v1229、私人iOS351、桥37，汇总v1228未发布语音修复。日常事件簿入口在查他手机，使用记仇本相同线条图标；默认关闭，100条可调50至300条。私人包保留全部共享功能、智能灯门锁空调及卡顿修复，公开North现场不打包，私人智能家居不进入网页。</ns0:t>
      </ns0:r>
    </ns0:p>
    <ns0:p>
      <ns0:r>
        <ns0:t>详见v1229_语音与事件簿发布核验.md。实际打包推送结果另记，未完成前不能称已上线。模型、音频及原生传输为隔离测试，Mac签名编译、真实iPhone和真实声音未验证；维护文档已保留历史正文，缺少捆绑LibreOffice，版式渲染未验收。</ns0:t>
      </ns0:r>
    </ns0:p>
    <ns0:p>
      <ns0:r>
        <ns0:br ns0:type="page"/>
      </ns0:r>
    </ns0:p>
    <ns0:p>
      <ns0:pPr>
        <ns0:pStyle ns0:val="Heading1"/>
      </ns0:pPr>
      <ns0:r>
        <ns0:t>私人 iOS352 屏幕同步修复候选 2026年9月10日</ns0:t>
      </ns0:r>
    </ns0:p>
    <ns0:p>
      <ns0:r>
        <ns0:t>仅私人原生升级至1.0.352（352），内置网页及公开网页保持v1229、桥37。先保存本轮报告请求再刷新真实同步页的可见报告；角色本地检查与上传共用一轮8秒有界读取，避免请求编号互相覆盖。增加复制屏幕同步诊断，不改授权、已选App、共享组、锁定、健康与智能家居。日常事件簿、语音及此前私人功能完整保留。</ns0:t>
      </ns0:r>
    </ns0:p>
    <ns0:p>
      <ns0:r>
        <ns0:t>完整证据见私人_iOS352_屏幕同步修复核验.md。Apple DTS：https://developer.apple.com/forums/thread/817516 。打包与推送状态以实际发布结果为准；源码包不是可直接安装IPA。维护历史正文逐节点保留，捆绑LibreOffice缺失，文档版式未完成渲染验收。</ns0:t>
      </ns0:r>
    </ns0:p>
    <ns0:p>
      <ns0:pPr>
        <ns0:spacing ns0:after="120"/>
      </ns0:pPr>
      <ns0:r>
        <ns0:t xml:space="preserve">2026年9月11日 v1232 共同生活回复等待修复 私人 iOS355 原生桥37</ns0:t>
      </ns0:r>
    </ns0:p>
    <ns0:p>
      <ns0:pPr>
        <ns0:spacing ns0:after="120"/>
      </ns0:pPr>
      <ns0:r>
        <ns0:t xml:space="preserve">共同生活回复生命周期：每次模型调用的传输与响应读取独立有界；遇前台超时按当前角色/共同生活路线已有配置尝试一次副模型。后台恢复取消仍丢弃迟到结果；原对话与角色账号隔离规则保留。诊断面板新增单次超时、用时和上限。</ns0:t>
      </ns0:r>
    </ns0:p>
    <ns0:p>
      <ns0:pPr>
        <ns0:spacing ns0:after="120"/>
      </ns0:pPr>
      <ns0:r>
        <ns0:t xml:space="preserve">本地候选网页及私人内置页v1232，私人原生版本1.0.355（355），桥37。保留v1231/iOS354轻量状态快照、原生耗时诊断、v1230整度空调与iOS352屏幕同步改动。旧v1231打包脚本作为旧版本资料保留，不能用于打包v1232。</ns0:t>
      </ns0:r>
    </ns0:p>
    <ns0:p>
      <ns0:pPr>
        <ns0:spacing ns0:after="120"/>
      </ns0:pPr>
      <ns0:r>
        <ns0:t xml:space="preserve">本轮已实现并通过隔离运行与页面验证，尚未Mac/iPhone验收，未提交或推送。模型本身慢、上游负载及故障手机实际安装build仍需要真实环境证据，不保证每次调用都会成功。</ns0:t>
      </ns0:r>
    </ns0:p>
    <ns0:p>
      <ns0:r>
        <ns0:t>2026-09-11 v1233 完整备份保存与导入优化</ns0:t>
      </ns0:r>
    </ns0:p>
    <ns0:p>
      <ns0:r>
        <ns0:t>发布范围：网页v1233；私人内置网页同步共享功能源码，原生仍1.0.355（355）及桥37，本次不生成私人包，旧v1232压缩包不变。设置的导出先生成文件，再由用户明确点击下载或系统分享。导入保留完整数据格式、模型配置和聊天，按批次写入图片并及时释放新增内存缓存。</ns0:t>
      </ns0:r>
    </ns0:p>
    <ns0:p>
      <ns0:r>
        <ns0:t>真实华为手机Edge的下载管理器与导入后长期性能未验证。详细自动化证据与发布状态见v1233发布核验；不能把Windows浏览器验收当作真实手机验收。</ns0:t>
      </ns0:r>
    </ns0:p>
    <ns0:p>
      <ns0:r>
        <ns0:t xml:space="preserve">2026-09-11 v1234 华为 Edge 备份下载修复</ns0:t>
      </ns0:r>
    </ns0:p>
    <ns0:p>
      <ns0:r>
        <ns0:t xml:space="preserve">网页和私人内置源码同步到 v1234。设置里的完整备份点击后立即显示生成进度；完成后华为和 Edge 用户优先使用系统保存或 TXT 下载。TXT 文件保持完整 JSON 内容，可直接从导入入口选择。JSON 普通下载仍保留。私人原生保持 iOS 1.0.355（355）和桥 37，本次不打包私人版本。</ns0:t>
      </ns0:r>
    </ns0:p>
    <ns0:p>
      <ns0:r>
        <ns0:t xml:space="preserve">Windows Edge 验证覆盖受 Service Worker 控制的网页入口、约 16 MB 分享文件正文、导入与重载。操作系统分享面板和真实华为手机没有自动化访问条件，发布结论不得写成华为真机通过。</ns0:t>
      </ns0:r>
    </ns0:p>
    <ns0:p>
      <ns0:pPr>
        <ns0:pStyle ns0:val="Heading1"/>
      </ns0:pPr>
      <ns0:r>
        <ns0:t xml:space="preserve">2026-09-11 v1236 华为 Edge 完整备份导出回归</ns0:t>
      </ns0:r>
    </ns0:p>
    <ns0:p>
      <ns0:r>
        <ns0:t xml:space="preserve">网页版本升级为 v1236，完整备份导出恢复为一次点击自动下载 JSON。该路径与当天上午 11 点目标华为 Edge 成功时的 v1232 行为一致。</ns0:t>
      </ns0:r>
    </ns0:p>
    <ns0:p>
      <ns0:r>
        <ns0:t xml:space="preserve">导入侧继续分批把图片写入持久存储并释放临时缓存，以降低大备份导入后的内存占用；同时保留对 v1234 TXT 备份的导入兼容。</ns0:t>
      </ns0:r>
    </ns0:p>
    <ns0:p>
      <ns0:r>
        <ns0:t xml:space="preserve">私人内置网页源码同步 v1236；私人原生仍为 iOS 1.0.355（355）、桥 37。本次不打包私人版本。真实华为 Edge 是否在文件管理器生成 JSON 文件，需用户在上线后复验。</ns0:t>
      </ns0:r>
    </ns0:p>
    <ns0:p>
      <ns0:r>
        <ns0:t xml:space="preserve">v1236 发布前验证：全量 Node 测试 1811/1811 通过；网页与私人入口的授权聊天闸门通过；两个入口的一次点击 JSON 下载、导入和重载回归通过。目标华为安卓 Edge 的真实文件落盘仍待用户复验。</ns0:t>
      </ns0:r>
    </ns0:p>
    <ns0:p>
      <ns0:r>
        <ns0:t>2026-09-12 v1237 完整备份分段导出与导入</ns0:t>
      </ns0:r>
    </ns0:p>
    <ns0:p>
      <ns0:r>
        <ns0:t>截图 Invalid string length 发生在备份序列化阶段。完整备份文件导出改为分块 JSON Blob，逐个还原持久化图片及主聊天、真人好友私聊和群聊归档；保留标准 JSON 文件与一次点击下载。导入通过 256 KiB 文件窗口解析，图片确认写入后以短引用进入状态树，相同图片按 SHA-256 复用；保留旧 JSON/TXT 与美化包导入兼容。</ns0:t>
      </ns0:r>
    </ns0:p>
    <ns0:p>
      <ns0:r>
        <ns0:t>本轮网页及私人内置源码 v1237，私人原生 iOS355、桥37不变，不制作私人包。真实华为手机未实测，私人源码入口桌面测试不等于 Mac 编译、签名或真机验收。</ns0:t>
      </ns0:r>
    </ns0:p>
    <ns0:p>
      <ns0:r>
        <ns0:t>2026-09-12 v1238 备份等待与导入时序修复</ns0:t>
      </ns0:r>
    </ns0:p>
    <ns0:p>
      <ns0:r>
        <ns0:t>用户确认v1237在iPhone网页与安卓网页仍失败。修正分段导出按字段数量频繁等待定时器的性能退化，按累计执行时间让出主线程；保留分块Blob和旧JSON兼容。导出提示区分等待原存档、整理结构、读取图片、生成文件；文件导入待旧归档回填完成后再应用。网页及私人内置源码v1238，原生iOS355、桥37不变，不制作私人包。</ns0:t>
      </ns0:r>
    </ns0:p>
    <ns0:p>
      <ns0:r>
        <ns0:t>2026-09-12 v1239 浏览器运行诊断 仅诊断</ns0:t>
      </ns0:r>
    </ns0:p>
    <ns0:p>
      <ns0:r>
        <ns0:t>用户反馈多人网页卡顿、桌面图标显示异常，以及共同生活入口提示 Maximum call stack size exceeded。该提示证明入口调用栈溢出，但截图不能给出具体递归函数；不能将所有卡顿、图片缺失或页面消失归结为同一个错误，也不能把用户自己的v1238成功推广为其他存档成功。</ns0:t>
      </ns0:r>
    </ns0:p>
    <ns0:p>
      <ns0:r>
        <ns0:t>本次采用先取证的不同方案，未改变共同生活业务、桌面布局、模型请求或存档格式。新增设置→授权与数据→浏览器运行诊断，可复制本机错误分类和经过白名单提取的脚本行号与调用帧、版本、图片状态、桌面几何、前台定时器延迟与备份阶段。入口捕获的异常需显式记录，不能仅依赖全局error。</ns0:t>
      </ns0:r>
    </ns0:p>
    <ns0:p>
      <ns0:r>
        <ns0:t>记录最多64项，持久文本上限48000字符；不读取聊天正文、角色名字、密钥、完整网址或图片内容，不全量扫描S。大量图片阶段切换仅在内存更新，最多安排一次延迟写入；诊断存储失败不影响业务。重开读取上次记录，但多标签页可能覆盖，系统直接关闭和内存回收不一定留下证据，缺少正常结束记录不能当作已证实崩溃。</ns0:t>
      </ns0:r>
    </ns0:p>
    <ns0:p>
      <ns0:r>
        <ns0:t>验证：v1238实际页面缺少诊断入口，新浏览器回归在旧版失败。Edge和桌面WebKit的网页及私人内置入口通过：实际共同生活入口注入递归异常后留下分类、重载保留记录、剪贴板拒绝时可长按复制、敏感错误文本不进入报告。另测64项与48000字符上限、前后台延迟区分和高频图片阶段零同步写入。</ns0:t>
      </ns0:r>
    </ns0:p>
    <ns0:p>
      <ns0:r>
        <ns0:t>回归：网页和私人内置授权聊天闸门通过。1万条聊天48张不同图片，Edge导出684ms、导入并重载1349ms，WebKit导出2646ms、导入并重载7182ms，10000条与48张完整保留；启用Service Worker的文件备份检查也通过。目标手机具体根因尚未取得诊断，真实iPhone、安卓、模型及Mac编译未验证。</ns0:t>
      </ns0:r>
    </ns0:p>
    <ns0:p>
      <ns0:r>
        <ns0:t>发布身份：网页及私人内置源码v1239，原生iOS1.0.355（355）、桥37不变，不制作私人包。全量测试与实际Pages发布结果见v1239_浏览器运行诊断核验.md。DOCX仅追加并验证历史正文与其余ZIP成员保留；缺少LibreOffice，未完成页面渲染验收。</ns0:t>
      </ns0:r>
    </ns0:p>
    <ns0:p>
      <ns0:pPr>
        <ns0:pStyle ns0:val="Heading1"/>
      </ns0:pPr>
      <ns0:r>
        <ns0:rPr>
          <ns0:rFonts ns0:ascii="Microsoft YaHei" ns0:hAnsi="Microsoft YaHei" ns0:eastAsia="Microsoft YaHei"/>
        </ns0:rPr>
        <ns0:t>2026-09-14 v1240 私人每日分块云备份 iOS356 原生桥38</ns0:t>
      </ns0:r>
    </ns0:p>
    <ns0:p>
      <ns0:pPr/>
      <ns0:r>
        <ns0:rPr>
          <ns0:rFonts ns0:ascii="Microsoft YaHei" ns0:hAnsi="Microsoft YaHei" ns0:eastAsia="Microsoft YaHei"/>
        </ns0:rPr>
        <ns0:t>范围仅为私人候选：私人内置页 v1240、iOS 1.0.356 (356)、原生桥 38；公开网页保持 v1239，不重新部署。私人立即备份改为 192 KiB 分块跨桥写入原生临时文件，再以文件上传云端，避免整份快照在网页与原生层重复展开。</ns0:t>
      </ns0:r>
    </ns0:p>
    <ns0:p>
      <ns0:pPr/>
      <ns0:r>
        <ns0:rPr>
          <ns0:rFonts ns0:ascii="Microsoft YaHei" ns0:hAnsi="Microsoft YaHei" ns0:eastAsia="Microsoft YaHei"/>
        </ns0:rPr>
        <ns0:t>每日备份在登录、完整存档读取、App 前台空闲至少 90 秒、无回复生成和无原生维护任务时尝试。只有云端明确返回 saved=true 才记录当天成功；失败保留旧云备份并在 30 分钟后重试。首次升级或发现其他设备更新时必须手动确认本机来源，防止空存档或旧设备覆盖新备份。App 关闭时不保证准点执行。</ns0:t>
      </ns0:r>
    </ns0:p>
    <ns0:p>
      <ns0:pPr/>
      <ns0:r>
        <ns0:rPr>
          <ns0:rFonts ns0:ascii="Microsoft YaHei" ns0:hAnsi="Microsoft YaHei" ns0:eastAsia="Microsoft YaHei"/>
        </ns0:rPr>
        <ns0:t>Windows 全仓 1830/1830 通过，并覆盖大载荷旧桥失败、新分块提交、失败中止、跨设备保护、大存档导入导出和双入口核心聊天。Mac 编译、签名、真实 iPhone 54 MB 级上传、跨日调度与恢复未验证；交付物是 Mac 待编译源码，不是 IPA。</ns0:t>
      </ns0:r>
    </ns0:p>
    <ns0:p>
      <ns0:r>
        <ns0:br ns0:type="page"/>
      </ns0:r>
    </ns0:p>
    <ns0:p>
      <ns0:pPr>
        <ns0:pStyle ns0:val="Heading1"/>
      </ns0:pPr>
      <ns0:r>
        <ns0:t>v1241 和 v1242 大存档备份流畅修复</ns0:t>
      </ns0:r>
    </ns0:p>
    <ns0:p>
      <ns0:r>
        <ns0:t>公开网页升至 v1241，私人内置源码升至 v1242。私人 iOS 保持 1.0.356（356），原生桥保持 38，本轮不制作私人安装包。</ns0:t>
      </ns0:r>
    </ns0:p>
    <ns0:p>
      <ns0:r>
        <ns0:t>完整备份直接分段读取当前存档。数组按固定长度逐项处理，对象进入时固定键列表，不再为十万级数组预先建立完整键表，也不再复制整份状态。每 64 个工作单元检查一次 8 毫秒时间预算并让出主线程。</ns0:t>
      </ns0:r>
    </ns0:p>
    <ns0:p>
      <ns0:r>
        <ns0:t>116,736 条聊天和 48 张媒体的 WebKit、Edge 页面导出、导入、保存和重启恢复通过；Windows 全仓 1,831/1,831 通过。真实 iPhone 和华为原浏览器仍待线上更新后复验。详见 docs/maintenance/v1241_v1242_大存档备份流畅修复核验.md。</ns0:t>
      </ns0:r>
    </ns0:p>
    <ns0:p>
      <ns0:pPr>
        <ns0:pStyle ns0:val="Heading1"/>
      </ns0:pPr>
      <ns0:r>
        <ns0:t>v1274｜私人版温馨小家 052 材质稳定修复（2026-09-21）</ns0:t>
      </ns0:r>
    </ns0:p>
    <ns0:p>
      <ns0:r>
        <ns0:t>私人网页标识升级为 v1274，iOS 源码版本为 1.0.373 (373)，原生桥保持 38。独立温馨小家为 revision 52，网页 052 已发布；私人包完整同步同一份小家资源，并保留网页 v1272 与此前全部私人功能。</ns0:t>
      </ns0:r>
    </ns0:p>
    <ns0:p>
      <ns0:r>
        <ns0:t>启动预热只编译着色程序，不再把六个正式房间的高清纹理、全部几何和镜面同时常驻移动 GPU。正式人物、地板、家具和图片材质不会被替身纹理覆盖；进入前释放预热几何与镜面缓冲。女性角色静止时仍应用自然垂臂姿态。</ns0:t>
      </ns0:r>
    </ns0:p>
    <ns0:p>
      <ns0:r>
        <ns0:t>发布范围是 Windows 上核对过的 Mac/Xcode 源码覆盖包；不是已签名 IPA。Mac 编译、签名与真实 iPhone 15 Safari/WKWebView 的长时间材质稳定和帧率仍需设备验收。</ns0:t>
      </ns0:r>
    </ns0:p>
    <ns0:p>
      <ns0:r>
        <ns0:br ns0:type="page"/>
      </ns0:r>
    </ns0:p>
    <ns0:p>
      <ns0:pPr>
        <ns0:pStyle ns0:val="Heading1"/>
      </ns0:pPr>
      <ns0:r>
        <ns0:t>私人每日云备份提交等待修复候选 2026年9月21日</ns0:t>
      </ns0:r>
    </ns0:p>
    <ns0:p>
      <ns0:r>
        <ns0:t>私人 v1274 源码及现有 Mac 源码包实际包含 private-cloud-backup.js、四个分片动作、原生文件上传和 Xcode 文件夹同步归属，因此不能把本次失败写成已证实的漏包。新检查发现分片提交存在两层网页等待：WKWebView 原生桥允许 account.backup.file.commit 等待 660 秒，但外层 privatePhoneAccountCall 仍沿用 120 秒默认值。54 MB 备份在慢网下可能由外层先报超时，原生上传即使仍在进行也无法写入当天成功标记。候选修复让提交调用显式等待 720 秒，覆盖原生 660 秒上限；其他账号、恢复、镜像和数据保护规则不变。</ns0:t>
      </ns0:r>
    </ns0:p>
    <ns0:p>
      <ns0:r>
        <ns0:t>完整代码证据与原始设计边界见 v1240_私人每日分块云备份核验.md。当前仅有 Windows 源码与自动测试证据；尚未完成 Mac 编译、签名、真实 iPhone 54 MB 上传、跨日自动备份或云端恢复验收。打包与推送状态以实际发布结果为准。</ns0:t>
      </ns0:r>
    </ns0:p>
    <ns0:p>
      <ns0:r>
        <ns0:t>2026-09-21 v1282 网页与 v1283 私人 iOS380</ns0:t>
      </ns0:r>
    </ns0:p>
    <ns0:p>
      <ns0:r>
        <ns0:t>内部协议不进入聊天/通知，角色朋友圈封面在缓存重建时恢复。公开与私人服务保持各自既有策略，仅发布可见性补丁。新修复加入永久守卫，打包从提交内容读取。详细验证记录见 v1282_v1283_内部标记与朋友圈封面.md。</ns0:t>
      </ns0:r>
    </ns0:p>
    <ns0:p>
      <ns0:r>
        <ns0:br ns0:type="page"/>
      </ns0:r>
    </ns0:p>
    <ns0:p>
      <ns0:pPr>
        <ns0:pStyle ns0:val="Heading1"/>
      </ns0:pPr>
      <ns0:r>
        <ns0:t>2026年9月26日 v1322和v1323维护记录</ns0:t>
      </ns0:r>
    </ns0:p>
    <ns0:p>
      <ns0:r>
        <ns0:t>角色电话频率改为微信资料聊天偏好独立配置；情侣空间单独开启布置任务，默认关闭；四类回复长度默认4096，温度设置保留已有数值。气泡调色实时更新磨砂变量，真人已收款转账显示独立回执。保留原始数据及既有权限。</ns0:t>
      </ns0:r>
    </ns0:p>
    <ns0:p>
      <ns0:r>
        <ns0:t>详细核验见 v1322_v1323_角色偏好与界面修复.md。Mac和真实iPhone尚未验证。</ns0:t>
      </ns0:r>
    </ns0:p>
    <ns0:p>
      <ns0:pPr>
        <ns0:pStyle ns0:val="Heading1"/>
      </ns0:pPr>
      <ns0:r>
        <ns0:t>2026年9月26日 电话频率入口补修 v1324和v1325</ns0:t>
      </ns0:r>
    </ns0:p>
    <ns0:p>
      <ns0:r>
        <ns0:t>用户找不到电话频率。线上复现手机390px宽度时输入框实际宽0，前轮DOM赋值测试漏检了可见性。现采用局部竖排布局，并在角色资料右上角更多的聊天与主动页顶部增加电话频率直接入口。两端320、390、430宽度真实点击填写保存通过，不影响其他角色；全量2572项通过。今后输入设置验收必须检查真实点击、可见宽度、保存与角色隔离，不能只向DOM直接赋值。详见 v1324_v1325_电话频率入口修复.md。</ns0:t>
      </ns0:r>
    </ns0:p>
    <ns0:p/>
    <ns0:p>
      <ns0:r>
        <ns0:rPr>
          <ns0:b/>
        </ns0:rPr>
        <ns0:t>2026年9月27日 v1326 v1327 外卖嵌套商品名解析修复</ns0:t>
      </ns0:r>
    </ns0:p>
    <ns0:p>
      <ns0:r>
        <ns0:t>两边共有：网页 v1326、私人内置网页 v1327、私人 iOS 1.0.397 (397)，原生桥 41。真实外卖动作现在使用按括号深度扫描的统一解析器，商品名包含【夜宵专享】等内部中文方括号时不再提前结束动作。</ns0:t>
      </ns0:r>
    </ns0:p>
    <ns0:p>
      <ns0:r>
        <ns0:t>聊天正文分离、缺动作修复结果和通话动作消费均复用同一解析结果。已识别外卖动作开头但未被完整消费的异常标签失败关闭，不执行，也不显示为角色聊天气泡。门店搜索、购物车、付款确认和真实支付边界未修改。</ns0:t>
      </ns0:r>
    </ns0:p>
    <ns0:p>
      <ns0:r>
        <ns0:t>发布核验同时覆盖网页与私人内置入口的半角外层、全角外层、动作前自然开场白、通话路径和畸形标签。自动化不创建真实订单、不执行支付；Mac 编译、签名和真实 iPhone 仍需另行验收。</ns0:t>
      </ns0:r>
    </ns0:p>
    <ns0:p/>
    <ns0:p>
      <ns0:r>
        <ns0:rPr>
          <ns0:b/>
        </ns0:rPr>
        <ns0:t>2026年9月27日 v1328/v1329 屏保上滑被浏览器接管后回弹</ns0:t>
      </ns0:r>
    </ns0:p>
    <ns0:p>
      <ns0:r>
        <ns0:t>两边共有：网页 v1328，私人内置 v1329，iOS 1.0.398 (398)，原生桥 41。基线先快进至 def924d815c0886245803b8d1c632579ed073a91，保留外卖嵌套商品名解析和此前电话频率、转账回执、备份等修复。</ns0:t>
      </ns0:r>
    </ns0:p>
    <ns0:p>
      <ns0:r>
        <ns0:t>仅在屏保表面声明 touch-action:none 和 overscroll-behavior:none，拖动期间移除缓动，结束、取消、横向退出时恢复样式。其他页面滚动、聊天与授权逻辑不改。</ns0:t>
      </ns0:r>
    </ns0:p>
    <ns0:p>
      <ns0:pPr>
        <ns0:pStyle ns0:val="Heading2"/>
      </ns0:pPr>
      <ns0:r>
        <ns0:t>2026-09-27 · v1332/v1333 免费授权入口与原后台登记</ns0:t>
      </ns0:r>
    </ns0:p>
    <ns0:p>
      <ns0:r>
        <ns0:t>两边共有：网页v1332、私人内置v1333、iOS1.0.400(400)、桥41。继承84d63859外卖上下文与偏好修复。新增免费Cloudflare授权代理，固定转发原lovbzibismsjqvjujilz/phone-license，原邀请码、用户编号、会话与管理员数据库不迁移。OPPO健康检查用户截图通过；正式核销及管理员列表对应行待实际用户验收。激活不再等真人好友注册网络，进入后继续原可选准备。私人file原生桥保持原地址。全仓2599/2599、代理12/12、实际网页/私人内置模拟激活与核心聊天通过。私人包从已提交树生成并与1331包核对；Mac编译签名及iPhone仍未验证。</ns0:t>
      </ns0:r>
    </ns0:p>
    <ns0:p/>
    <ns0:p>
      <ns0:pPr>
        <ns0:pStyle ns0:val="Heading2"/>
      </ns0:pPr>
      <ns0:r>
        <ns0:t>2026-09-27 v1334 客服功能目录与设置入口</ns0:t>
      </ns0:r>
    </ns0:p>
    <ns0:p>
      <ns0:r>
        <ns0:t>网页 v1334 客服功能目录与设置入口；私人内置源码同步 v1335。按用户最新要求仅推送网页，不制作安装包，iOS 1.0.400(400)、原生桥41不变。</ns0:t>
      </ns0:r>
    </ns0:p>
    <ns0:p>
      <ns0:r>
        <ns0:t>客服公开知识扩展为143项，同一数据源用于本地常见问答、模型资料和可搜索分类目录；覆盖23个主屏应用、7类设置、13个大厅游戏，区分自己的表情、角色素材、单角色偏好、情侣授权与私人原生能力。入口：微信→我→设置→帮助与反馈→功能目录；服务→客服中心同样可达。</ns0:t>
      </ns0:r>
    </ns0:p>
    <ns0:p>
      <ns0:r>
        <ns0:t>完整2606/2606测试、实际网页/私人内置客服UI及核心聊天检查通过；付费真实模型、手机真机不在本轮验收范围。只同步私人源码，不表示现有私人App已更新。详见v1334_客服功能目录核验.md及同源功能目录。</ns0:t>
      </ns0:r>
    </ns0:p>
    <ns0:p>
      <ns0:pPr>
        <ns0:pStyle ns0:val="Heading1"/>
      </ns0:pPr>
      <ns0:r>
        <ns0:t>2026-09-27 v1336 / v1337 语音测试渠道隔离（不打包）</ns0:t>
      </ns0:r>
    </ns0:p>
    <ns0:p>
      <ns0:r>
        <ns0:t>网页v1336 / 私人源码v1337：外置语音测试必须填写地址和Key，只测试独立输入配置，不临时改写全局设置。内置开关关闭后拦截生成和测试；保留老用户余额、音色、收费及退款流程。用户要求不打包，iOS400与桥41不变。</ns0:t>
      </ns0:r>
    </ns0:p>
    <ns0:p>
      <ns0:r>
        <ns0:t>客服原143条保留并追加语音渠道说明。完整2624/2624、两运行时核心聊天与语音入口浏览器检查通过；未进行真实付费生成或手机真机验收。见v1336_语音测试渠道隔离核验.md。</ns0:t>
      </ns0:r>
    </ns0:p>
    <ns0:p>
      <ns0:pPr>
        <ns0:pStyle ns0:val="Heading1"/>
        <ns0:keepNext/>
      </ns0:pPr>
      <ns0:r>
        <ns0:t>2026-09-28 v1338/v1339：英文翻译排队与思考内容拦截</ns0:t>
      </ns0:r>
    </ns0:p>
    <ns0:p>
      <ns0:pPr>
        <ns0:keepLines/>
      </ns0:pPr>
      <ns0:r>
        <ns0:t>版本边界：网页版本 v1338；私人内置网页源码 v1339；私人原生版本仍为 1.0.400 (400)，桥接协议 41。本轮只发布网页，不生成私人安装包。</ns0:t>
      </ns0:r>
    </ns0:p>
    <ns0:p>
      <ns0:pPr>
        <ns0:keepLines/>
      </ns0:pPr>
      <ns0:r>
        <ns0:t>微信回复在原始输出模式下同样清洗 think、analysis、reasoning 区块。闭合区块删除内部思考并保留最终回答；未闭合区块从起始标签截断。截图式连续英文推理信号会触发一次纠正，纠正后仍泄漏则不显示气泡。</ns0:t>
      </ns0:r>
    </ns0:p>
    <ns0:p>
      <ns0:pPr>
        <ns0:keepLines/>
      </ns0:pPr>
      <ns0:r>
        <ns0:t>网页英文自动翻译改为串行队列；仅对超时、网络、429、5xx 和空结果重试一次。鉴权、Key、余额和配置错误不重试，并显示可操作的分类提示。翻译仍使用角色当前路线的副模型。</ns0:t>
      </ns0:r>
    </ns0:p>
    <ns0:p>
      <ns0:pPr>
        <ns0:keepLines/>
      </ns0:pPr>
      <ns0:r>
        <ns0:t>验证范围包含正式网页入口、私人内置入口、全量 Node 测试、核心聊天发布闸门、语法与差异检查。真实手机和真实模型供应商响应不由自动化替代。</ns0:t>
      </ns0:r>
    </ns0:p>
    <ns0:p>
      <ns0:r>
        <ns0:t xml:space="preserve">2026-10-03 追加：网页v1422 / 私人资源v1423八项聊天修复本地预览。</ns0:t>
      </ns0:r>
    </ns0:p>
    <ns0:p>
      <ns0:r>
        <ns0:t xml:space="preserve">两端共有：内部控制文本不进线下/通知；陌生私信独立性格与重复开场检查；群专属红包核对收款对象；群角色不引用用户、其他角色引用保留全文；同原好友库固定备用RPC；群转账先详情后明确收款；会话未读数字汇总与朋友圈查看点。</ns0:t>
      </ns0:r>
    </ns0:p>
    <ns0:p>
      <ns0:r>
        <ns0:t xml:space="preserve">仅本地预览，未提交、推送、部署、打包；iOS434与桥42保留。第6项用户确认故障版本1420，设备和网络待核实；代理未部署，不能称不开VPN的真机已恢复。详见v1422_八项聊天修复预览.md。</ns0:t>
      </ns0:r>
    </ns0:p>
    <ns0:p>
      <ns0:r>
        <ns0:t xml:space="preserve">2026-10-03 发布阶段追加：用户随后明确授权上线与完整私人打包。网页v1422为双数，私人v1423为单数，原生1.0.435 (435)，桥42；原签名配置不变。</ns0:t>
      </ns0:r>
    </ns0:p>
    <ns0:p>
      <ns0:r>
        <ns0:t xml:space="preserve">完整继承v1420线下旁白状态、多角色接话/点名/离场恢复、按日期删记录与共同生活功能，并保留本次八项修复。最后交付v1353/iOS420包逐文件核对无缺失；当前源的历史包提交是祖先。</ns0:t>
      </ns0:r>
    </ns0:p>
    <ns0:p>
      <ns0:r>
        <ns0:t xml:space="preserve">主测试2943/2943、relay25/25、线下继承与永久回归513/513通过；两端核心聊天与实际浏览器检查通过。原13项测试失败查明为Windows换行读取误报，仅归一化测试读取，原断言保留。</ns0:t>
      </ns0:r>
    </ns0:p>
    <ns0:p>
      <ns0:r>
        <ns0:t xml:space="preserve">现有Cloudflare备用服务已发布Active版本05dd1e47。只按已配置原好友库处理白名单RPC，不跨数据库、不自动重试业务写。具体手机不开VPN效果、真实模型长期多样性、Mac编译与iPhone验收待验证。</ns0:t>
      </ns0:r>
    </ns0:p>
    <ns0:p>
      <ns0:r>
        <ns0:t xml:space="preserve">唯一私人交付物为最新私人版本覆盖包_v1423_iOS435.zip；完整Xcode源码、内置网页、依赖、来源提交和SHA256清单一并交付。最终实际提交与包状态看Git和SOURCE_STATE，不以先前预览记录代替。</ns0:t>
      </ns0:r>
    </ns0:p>
    <ns0:p>
      <ns0:r>
        <ns0:t xml:space="preserve">最终继承补齐：私人版同步网页已有的文字自动翻译、角色独立模型路线选择与朋友圈图片开关，保留私人原生性能/备份/缓存/后台调度差异。最终主测试2948/2948通过；两端授权正常聊天、保存重开及八项实际浏览器回归通过，私人三处继承UI/状态检查通过。备用服务实际域名健康200、空好友搜索200且空列表、非白名单RPC404，CORS符合网页来源；不等于受影响手机不开VPN已恢复。</ns0:t>
      </ns0:r>
    </ns0:p>
    <ns0:p>
      <ns0:r>
        <ns0:t>2026-10-04｜网页 v1480 / 私人源码 v1481：携程旅行模拟火车票整套页面（本地候选）</ns0:t>
      </ns0:r>
    </ns0:p>
    <ns0:p>
      <ns0:r>
        <ns0:t>火车票采用机票布局，独立查询、结果、订单入口、角色卡片与完整详情。支持单程/往返/多程、已有国家与城市、二等/一等/商务座、人数与角色同行。仅同一国家/地区内模拟车次，不伪造跨洋铁路，不使用真实售票或模型请求。网页与私人共享模块同步；保留此前酒店、景点门票、机票与原生私人差异。</ns0:t>
      </ns0:r>
    </ns0:p>
    <ns0:p>
      <ns0:r>
        <ns0:t>2026-10-04｜网页 v1482 / 私人源码 v1483：首页精简（本地候选）。按用户要求，顶部旅游/定制替换为白色音符的演唱会入口；删除首页/消息/社区/行程/我的底部导航与旅游地图，搜索框占满整行。演唱会仍沿用已存在的待完善入口，不表示已实现演唱会订票。四个既有查询入口与订单功能保持；不推送、不打包。关联 Bug 文档与修改规范本次无新通用规则，无需新增记录。</ns0:t>
      </ns0:r>
    </ns0:p>
    <ns0:p>
      <ns0:r>
        <ns0:t>2026-10-04 演唱会独立查询封面（网页1484／私人源码1485）：接入首页演唱会入口；艺人搜索与手动填写、共享国家城市目录、日期区间及开场时间、看台／内场模拟参考票档、每张预算、自己或同行角色及票数合计。仅保存账号隔离查询条件，未接入结果、购买、角色订票和订单，零扣款零模型调用。白底弹窗；保留选项修改前滚动位置。网页和私人源码操作验证及3017项既有回归通过，未发布、未打包、未真机验证。</ns0:t>
      </ns0:r>
    </ns0:p>
    <ns0:p>
      <ns0:r>
        <ns0:t>2026-10-04 网页1486／私人源码1487 演唱会闭环：按参考图新增找演唱会结果、白底筛选排序、蓝色订／退／详情按钮，查询页外部独立“我的演唱会订单”，订单分页、完整音符票面与距开场分钟倒计时。扩充中外艺人，含王俊凯、王源、易烊千玺等，仍支持自定义。仅本地模拟场次与人民币票档，不声明真实艺人巡演与开票，无新模型查询或海报请求。冻结同行人数与角色快照，整数分交易、预订去重、角色自己的银行支付与原账户退款。退款24小时、演出结束后卡片与订单隐藏，账单保留；角色知情订单与授权查手机、遥控摘要接入。角色普通微信回复通过指令真实代订与发专属卡，原文模式同样生效；失败不给成功正文。双入口操作、正常聊天代订、原有核心聊天与火车票回归通过，未提交、未推送、未打包、未真机验证。</ns0:t>
      </ns0:r>
    </ns0:p>
    <ns0:p>
      <ns0:r>
        <ns0:t>2026-10-04 网页1488／私人源码1489 演唱会复查：订单列表的票面铺满内容宽度，聊天专属票保持260px。开场提醒从日期判断改为startAt／endAt窗口，使用可见文字或语音实际投递后的每角色持久化回执，失败两分钟重试，忽略旧的提前_reminded标记；运行时定时检查、前台恢复补查。避免覆盖普通聊天、忙碌角色与通话任务；过期／退款／切账号／封禁后的迟到回复校验拦截。开场时间按设备本地时区，关闭或暂停应用不能承诺实时推送，重新打开只在演出仍有效时补提醒。未参与且未代付的角色不会自动获得用户独自购票信息，已有授权查手机仍可读取本人及任意同行角色的订单。双运行入口真实DOM和正常aiReply测试通过，使用受控模型响应及测试时间推进，非真实上游模型或iPhone后台证明；3030项通过，核心授权聊天及相邻火车票回归通过。未提交／推送／打包。</ns0:t>
      </ns0:r>
    </ns0:p>
    <ns0:p>
      <ns0:r>
        <ns0:t>2026-10-04 网页1490／私人源码1491 打车：原接送机／包车入口改为打车，去掉车上飞机，白蓝独立查询、四档车型报价、订单与专属聊天卡／完整详情。支持本人、与角色同行、给角色叫车；给对方叫车必须填写对方上车点，切换时清除本人GPS。定位由用户点按钮读取设备GPS，不访问外部地图或实际派车；有已录入目的地坐标时直线距离折算，其余默认8公里并可调整，所有车价、司机和到达均为模拟。最多4人，按每车收费；用户钱包和角色自有银行／钱包原路退款，亲属卡不参与。共享当前查询的角色才可代叫车，司机到达和用户明确确认上车后通过普通微信回复投递并记录回执，查手机已有权限可读取同行及代付信息。完成或取消24小时隐藏，司机到达30分钟未确认上车自动取消退款。源码双入口实现，未提交／推送／打包，未进行iPhone真机定位与后台推送验收。</ns0:t>
      </ns0:r>
    </ns0:p>
    <ns0:p>
      <ns0:r>
        <ns0:t>2026-10-04 网页1492／私人源码1493 打车续改：目的地原生datalist黑色列表改为白色自定义搜索选择弹层，仍可填写任意目的地；订单列表及聊天专属卡增加直接取消打车并原路退款。给角色叫车的乘车角色以第一人称主动报备车到，实际可见报备成功30秒后模拟上车，再主动报备已上车；用户／共同乘车仍由用户按钮确认，不自动猜测上车。完成及取消24小时隐藏保持，未报备成功不自动上车。未提交／推送／打包，真机定位与关闭应用后台通知未验。</ns0:t>
      </ns0:r>
    </ns0:p>
    <ns0:p>
      <ns0:r>
        <ns0:t>2026-10-04 网页1494／私人源码1495 用户收紧打车取消规则：角色付款给用户的行程、用户付款给角色的行程均禁止用户手动取消；聊天专属卡与完整详情都不放取消按钮。仅用户付款且用户本人乘坐（独自或同行）的未上车行程，在我的打车订单列表提供取消，执行器使用同一资格判断，避免隐藏按钮却仍可退款。原30分钟未上车自动取消退款与终态24小时隐藏维持，非手动取消。两边同步，未提交／推送／打包。</ns0:t>
      </ns0:r>
    </ns0:p>
    <ns0:p>
      <ns0:r>
        <ns0:t>2026-10-04 网页1496／私人源码1497 首页入口复用与我的行程：右上角改为我的行程，当前账号有效酒店、门票、机票、火车票、演唱会和打车订单统一展示，七个类型筛选含全部，12条分页，直接调用现有详情。读取现有订单不复制账本、不重新扣款，不恢复到期隐藏订单；保持各类原生命周期及授权查手机。统一页前台30秒核对自动隐藏并保留滚动位置。门票／玩乐、景点门票、游乐园门票复用攻略旅行，入口预选全部／景点／游乐园，查询封面显示类型。租车／跟团游／演出展览及精选热点榜单规划本轮只提出方案，保留原入口，不擅自编造价格、真实排名或排期。双入口实现，未提交／推送／打包。</ns0:t>
      </ns0:r>
    </ns0:p>
    <ns0:p>
      <ns0:r>
        <ns0:t>2026-10-04 网页1498／私人1499：携程旅行统一改名小鱼旅行，同步桌面默认名称、微信服务入口、角色订单卡片及页面标题；旧名称兼容识别，保留原 travel 数据键及权限。我的行程汇总酒店、门票、机票、火车票、演唱会、打车，按类型筛选并每页12条，详情复用原页面，遵守原退款／到期隐藏和账户隔离规则。门票入口复用攻略查询，并显示项目类型。网页和私人浏览器六类详情及不修改订单余额检查通过；未推送、未打包，未验证真实iPhone。</ns0:t>
      </ns0:r>
    </ns0:p>
    <ns0:p>
      <ns0:r>
        <ns0:t>2026-10-04 网页v1502／私人源码v1503：小鱼旅行集成本聊天酒店、景点门票、机票、火车票、演唱会、打车与统一我的行程。首页移除租车、跟团游、无功能快捷栏及更多产品入口，第二排均分3项；保留兼容服务弹窗并去除黑色外框。首页搜索使用本地目的地／酒店品牌／景点／艺人资料，明确匹配带入原查询页，城市、跨城路线、歧义和未知词先选服务；不自动调用模型、不预订或扣款。角色远程查看改为真实新首页→我的行程→订单详情，按实时DOM位置点击；小鱼旅行订单优先识别为旅行软件，锁定／解锁、情侣空间权限与共同生活名称同步，旧品牌保留别名。两端实际浏览器搜索、真实授权远控点击中心、订单隔离／生命周期／正常授权聊天检查通过；全量3044项通过。只授权网页发布，不打包，Mac／真实iPhone未验证。</ns0:t>
      </ns0:r>
    </ns0:p>
    <ns0:p>
      <ns0:r>
        <ns0:t>2026-10-04 最终发布检查：网页 v1504、私人共享源码 v1505，本次仅推送网页，不打私人包。全量 3044 项测试通过；共享旅行资源 53 文件一致。修复版本替换误改时间常量的问题，核查两端无该类差异。角色调用、情侣空间权限和远控统一小鱼旅行，兼容旧称。远控使用当前 DOM 中心坐标，统一搜索只带入查询表单。旧攻略封面已替换，区域检查改为现存兼容选择页；国家与城市、定位失败与成功、账号隔离均通过。私人旅行资源加入跟踪白名单，防止后续遗漏。</ns0:t>
      </ns0:r>
    </ns0:p>
    <ns0:p>
      <ns0:r>
        <ns0:t>2026-10-04 v1506网页／v1507私人源码：修复角色超大模拟钱包被旅行支付误判余额不足。原因是分金额转换后以Number.isSafeInteger校验整个余额，超过约90万亿元被拒绝；新增旧实现失败的火车票回归。共享十进制金额算法对大额使用字符串与BigInt计算，JSON中不存BigInt；普通余额仍为数值，兼容无BigInt环境使用有限数值退化。角色编辑保存保留大额十进制，六类角色订单扣款和退款保持原钱包／银行，拒绝真实不足、无效数值，不动用户账户或亲属卡。两端真实浏览器验证六服务×两资金源的扣款和全额返还，普通金额、授权聊天与生命周期继续回归。旧档已被Number舍入的末位无法凭空恢复。</ns0:t>
      </ns0:r>
    </ns0:p>
    <ns0:p>
      <ns0:r>
        <ns0:t>2026-10-04 v1508网页／v1509私人源码：角色自己预订的酒店、机票、火车票、景点门票、演唱会及打车保留原始订单，查手机的小鱼旅行读取实际六类消费订单及同行行程。用户订单列表不展示角色订单；聊天专属卡仍可查看原订单。角色订单不允许用户手动退订；用户自己下单退款规则及出租车未上车超时自动退款保留。未打包私人App。</ns0:t>
      </ns0:r>
    </ns0:p>
    <ns0:p>
      <ns0:r>
        <ns0:t>2026-10-04 网页v1510／私人源码v1511：角色微信叫车支持本账号本角色最近10分钟用户明确提供的上车地点与目的地，不再要求预先进入打车页面。完整指令为 [叫车|上车地点|目的地|车型|给你/我们一起]；缺地点自然询问。无有效共享查询却输出旧 [叫车查询] 时，只定向纠正一次；已有有效查询不追加请求。仍为模拟业务，默认8公里估价，不向真实平台派车。订单保留角色原付款来源、专属卡、用户列表隔离及只读权限；未发布、未打包。</ns0:t>
      </ns0:r>
    </ns0:p>
    <ns0:p>
      <ns0:r>
        <ns0:t>2026-10-04 v1510／私人源码v1511最终本地检查：全量3066/3066通过、0失败；网页／私人正常授权聊天通过，页面错误0；微信叫车八场景与保存重开后原订单、卡片、角色扣款持久化通过。正式资源及缓存版本已对齐，原有换行现场和其他工作树保留。未提交、推送、部署或打包；真实模型、Mac/iPhone与本地DOCX排版渲染未验证。</ns0:t>
      </ns0:r>
    </ns0:p>
    <ns0:p>
      <ns0:r>
        <ns0:t>2026-10-04 v1512网页／v1513私人源码：用户明确模拟叫车无需用户提供准确地点，角色可以自己输入上车点、选择或编造酒吧名称。最新规则覆盖v1510地点逐字取自用户的限制。完整叫车动作允许角色填写模拟路线，旧简写定向补全一次；补全仍无完整指令时，本地补齐模拟上车点和目的地，按原执行器创建订单。未知位置不假装取得真实GPS。原角色资金、卡片、订单归属、取消退款及防重放规则保留。</ns0:t>
      </ns0:r>
    </ns0:p>
    <ns0:p>
      <ns0:r>
        <ns0:t>2026-10-04 v1512／v1513最终回归3068/3068通过、0失败；网页和私人正常授权聊天及12个模拟叫车浏览器场景通过，页面错误0、订单卡保存重开通过。网页推送及部署结果以本轮Git和线上文件核对为准，未制作私人覆盖包。</ns0:t>
      </ns0:r>
    </ns0:p>
    <ns0:p>
      <ns0:r>
        <ns0:t>2026-10-04 网页v1514／私人源码v1515：用户指出酒店订单详情标题过浅、弹窗不全屏、橙色与字号过大。根因为cth-dialog继承通用深色弹窗标题及p b橙色19px规则。改为酒店模块独立全屏详情，17px深色标题、14px深色订单值、13px标签，独立滚动，返回原聊天或酒店订单列表。原订单事实、账号与到期校验、用户退订及角色订单只读保持。旧浏览器检查失败，修改后两端320/430宽度全屏、颜色字号、无横向溢出、聊天返回、用户退订入口、角色只读及跨账号隐藏检查通过，订单数据未变化。全量3069/3069通过，授权正常聊天与页面错误0检查通过。未做Mac/iPhone及DOCX排版渲染；网页部署看本轮Git及线上核对，不制作私人包。</ns0:t>
      </ns0:r>
    </ns0:p>
    <ns0:p>
      <ns0:r>
        <ns0:t>2026-10-04 网页v1516／私人源码v1517：小鱼旅行全部白色弹窗去除外层灰色玻璃包边，标题加深并将日期等输入统一border-box限制在父容器内；酒店详情保留上一版全屏。全季等56个大众品牌在国内、海外及自定义城市均可生成明确标识的模拟分店，品牌优先于冲突的星级过滤；保留手动查询原有日期规则（用户明确撤回修改）。角色代办酒店、机票、火车票、演唱会及景点门票可自主补齐城市、品牌、房型/舱位、同行等偏好，支持今天/明天，缺省一晚；酒店支持自定义模拟名称。只改模拟旅行，真实外卖及真实支付不在范围。保留角色独立付款、账户隔离、退款权限、重复下单幂等及失败不宣称成功。测试：56品牌×3城市；两端320/430宽度共112弹窗检查，20次省略参数的真实页面订单生成且用户钱包未动，授权查手机正常聊天双端矩阵通过。全量结果见本轮日志，私人未打包、未Mac/iPhone验证，模型HTTP与角色自主决定尚未实机验证。失败记录：发现品牌父名称重叠筛选问题，修为最长命中；未知酒店旧失败预期依用户新要求改为允许模拟订单。Word仅结构与历史保留校验，本机无LibreOffice，未声称版面渲染通过。新聊天启动说明评估无新通用入口变化，保持不动。</ns0:t>
      </ns0:r>
    </ns0:p>
    <ns0:p>
      <ns0:r>
        <ns0:t>2026-10-04 网页v1518／私人源码v1519：修复机票、火车票、演唱会白色弹窗内容贴边、间距拥挤。事实：上一版去掉外层sheet内边距，但ctf/ctn-dialog没有自身padding，而酒店原有20px；演唱会复用ctf-dialog，因此同受影响。方案：仅ctf/ctn白色内容容器加20px内边距，标题16px下间距、同行方式可换行、角色行40px最小高度，按钮至少44px并留白。灰色包边仍去除，酒店、攻略保持现状，未改查询/角色/订单/余额规则。检查：网页和私人源码320/430宽度共112弹窗，无横向溢出，三类弹窗标题与两侧按钮距面板边缘20px；真实页面五类省略参数订单生成且用户钱包不变仍通过。图片人工核对机票同行人员面板通过，Windows浏览器不能替代真实iPhone验证。全量回归见travel-v1518-final.log；Word结构与原历史段落保留校验，无LibreOffice版面渲染能力。工程规则：移除外层灰色包边时必须分别验证有无内部padding，不能仅检验边框和overflow。本次新聊天启动说明无需改变。</ns0:t>
      </ns0:r>
    </ns0:p>
    <ns0:p>
      <ns0:r>
        <ns0:t>2026-10-04 网页v1520／私人源码v1521：酒店、攻略景点门票、机票、火车票、演唱会查询预订统一白底蓝黑文字付款方式弹窗。补齐我的模拟钱包、请角色代付、亲属卡三种支付；代付请求持久化到当前账号，真实回复代付成功指令才完成对应报价订单并从角色原钱包/银行扣款，拒绝或余额不足不生成成功卡；亲属卡沿用冻结及月额度规则，不扣用户钱包。旅行代付请求、代付成功、亲属卡已付款卡均为白底，其他购物/外卖卡保持旧行为；旅行标签不误发商城包裹。退款按原角色资金来源/原月卡额度返回，用户发起代付订单与角色自主订的受保护订单区分，原角色自主订单退款权限不变。测试：双端5服务×3付款方式=30真实页面创建及原路退款，10次实际aiReply代付解析，仅模型HTTP为模拟；防重放、拒付、冻结、月额度、跨月退款、原银行来源、账号切换和重开持久化7项针对性通过；全量与授权聊天记录见travel-payment-final/core日志。截图在推送前展示15种付款弹窗与付款卡片（choice/role/family五类对照），真实iPhone未验证，私人仅源码未打包。失败：第一次浏览器自购机票因测试钱包520不足1420正确拦截，测试补足余额；永久守卫旧tvHotelBook(i)签名更新为支付参数新签名，功能保留。Word追加历史结构校验，无法本机渲染。新聊天启动说明无需修改。</ns0:t>
      </ns0:r>
    </ns0:p>
    <ns0:p>
      <ns0:r>
        <ns0:t>2026-10-04 · 网页v1522 / 私人源码v1523 · 旅行付款卡片备注名修复</ns0:t>
      </ns0:r>
    </ns0:p>
    <ns0:p>
      <ns0:r>
        <ns0:t>原因：付款成功卡片标题硬编码“角色代付成功”，未读取角色备注。修复：五类旅行付款统一优先当前备注，空备注回退原名，缺失付款方显示原付款方；代付成功、待回复、拒绝、亲属卡已付款和订单付款方显示实际称呼。动态标题经HTML转义。资金扣款、审批和原路退款规则保留。补充备注修改、原名回退、删除付款方、HTML字符及拒绝状态回归；网页和私人源码同步，私人未打包，未进行iPhone验证。</ns0:t>
      </ns0:r>
    </ns0:p>
    <ns0:p>
      <ns0:r>
        <ns0:t>验证结果：3090/3090 Node测试通过；五类服务×三种付款方式×网页及私人源码，共30个实际浏览器预订与原路退款用例通过，无页面异常。授权聊天实际构建与回复投递回归通过。五类成功卡片分别使用先生、哥哥、助理、妈咪、罗拉备注。</ns0:t>
      </ns0:r>
    </ns0:p>
    <ns0:p>
      <ns0:r>
        <ns0:t>2026-10-04 私人v1525／iOS437／桥42覆盖包：用户要求每次私人更新交付完整覆盖工程包，不再只同步源码。完整继承v1433包及网页v1522的小鱼旅行六服务、角色原始订单、模拟自主预订、常见酒店品牌、白色弹窗、全屏酒店详情、五类钱包/代付/亲属卡支付、当前备注名、角色粉色余额与灰色支出分离。私人代付成功/拒绝分支由pending改为currentRequest，回归先在旧源码失败再通过；旧资源清单补齐47项当前入口依赖和旅行图片，旧重建脚本拒绝擦写正式私人bundle。保留原Team/Bundle ID/签名/桥42和手机数据，只递增工程及诊断build到437。当前Mac源码包未进行Mac编译、签名或真实iPhone验证。提交后从Git读取工程，包内SOURCE_STATE与哈希、解压逐文件验证，继承旧包文件无缺项。网页代码保持v1522。</ns0:t>
      </ns0:r>
    </ns0:p>
    <ns0:p>
      <ns0:r>
        <ns0:t>本轮最终验证：3095/3095主测试通过；私人实际入口5服务×3付款方式共15个创建与原路退款场景通过，页面异常0；网页/私人已有授权状态的正常聊天、自动查手机、状态保存与重开回归通过。HTTP模型回复为模拟；原生仅版本标记递增，桥契约仍42；Mac/Xcode与iPhone未验证。包内逐文件及旧v1433完整继承检查由打包脚本强制执行。</ns0:t>
      </ns0:r>
    </ns0:p>
    <ns0:p>
      <ns0:r>
        <ns0:t>2026-10-04 网页v1526／私人源码v1527：用户截图中的角色直接预订订单仍硬编码角色付款/角色自己的银行付款。统一六类旅行卡片、详情、行程摘要的付款说明，按fundingRoleId优先、原角色付款cid回退读取实际付款人，优先当前备注、空备注回退昵称；缺少付款人显示原付款方，不使用同行或入住人冒充付款人。保留代付/亲属卡来源区别，动态HTML文字转义，资金、订单归属与退款权限不变。酒店主app仅改一处卡片渲染，两端私人专用逻辑保留。用户最新要求修改后直接推送、先不打包，私人仅源码同步；上次v1525/iOS437覆盖包保留。回归旧五类实际卡片复现固定词语失败，新双端六类卡片、详情、修改备注与HTML字符通过，核心授权正常聊天通过；全量以payer-names-final-full日志为准。Mac/iPhone未验证。新聊天启动说明评估无通用入口变化，保持不变。</ns0:t>
      </ns0:r>
    </ns0:p>
    <ns0:p>
      <ns0:r>
        <ns0:t>2026-10-04 网页v1528／私人源码v1529：电话微信故障证据与挂断重试边界</ns0:t>
      </ns0:r>
    </ns0:p>
    <ns0:p>
      <ns0:r>
        <ns0:t>真实记录Load failed、HTTP未取得、正文0，尚不能确定站点/网络/客户端责任。移除apiErrorCN无依据的图片排队、非付款密钥解释。诊断新增原始错误和类型、失败阶段、实际接口origin（无路径参数）、耗时、超时阈值/本地计时器标记、页面可见性、电话/微信、轮次/尝试编号及可用request ID。重复error观察保留首次失败，不合并真正的重试；账号角色隔离、80条上限、脱敏、不上传、不记录请求正文。</ns0:t>
      </ns0:r>
    </ns0:p>
    <ns0:p>
      <ns0:r>
        <ns0:t>保留既有主路线最多2次＋副路线1次，不叠加重试。callChatWithRetry旧版在等待期间挂断仍继续请求，新增原session校验。私人chatAPI原丢失transportRaw，定向补齐错误元数据，不覆盖私人原生差异。fetchT仅标记主动计时器超时，不改变阈值或调用次数。HTTP未取得不等于站点未收到，副模型成功也不能证明主配置错误。</ns0:t>
      </ns0:r>
    </ns0:p>
    <ns0:p>
      <ns0:r>
        <ns0:t>新8项回归在0b867b97旧实现失败、新实现通过。全量3110/3110；两端正式入口正常授权聊天、存档/权限/账号隔离、自动查手机通过。实际Edge与真实fetch、受控上游验证掉线恢复、挂断停止、401不重试、诊断UI隐私和无页面异常。日志 .codex_tmp/call-evidence-full.log、call-evidence-chat-gate.log、call-evidence-browser.log。版本相关旧断言同步递增；通话续写测试改定位callAI的实际_md，不弱化断言。严格shell首行标记同步对齐1528/1529。用户只授权网页发布；私人源码同步不打包，iOS437/桥42不变。未进行真实上游故障复现或Mac/iPhone验收。</ns0:t>
      </ns0:r>
    </ns0:p>
    <ns0:p>
      <ns0:pPr>
        <ns0:pStyle ns0:val="Heading2"/>
      </ns0:pPr>
      <ns0:r>
        <ns0:t>2026-10-04 信箱首页参考图改造（仅本地预览）</ns0:t>
      </ns0:r>
    </ns0:p>
    <ns0:p>
      <ns0:r>
        <ns0:t>用户要求逐页按参考图还原：黑底邮箱列表、发件人头像与备注、顶部搜索与三横菜单。每天几封、发件箱和按心情拆信入口移入菜单；最新澄清以参考图蓝色写邮件按钮为准，签收为蓝色，小号灰色空心星标；相关菜单和设置弹框黑底。底部打码区域不实现。写信页和发件箱原有布局暂不改。网页与私人内置mail-outbox.js/css同步，不改其他待提交诊断文件。</ns0:t>
      </ns0:r>
    </ns0:p>
    <ns0:p>
      <ns0:r>
        <ns0:t>本地两端浏览器验证：搜索、账号隔离、星标保存、已读、设置0保留、写信入口及320px宽度通过；现有check_pet_mail_chat回归两端通过，包含投递延迟、回信、保存失败与并发账号场景。模型响应为测试桩，不代表真实模型或iPhone验收。未提交、未推送、未打包，发布版本号待获准发布时统一分配。</ns0:t>
      </ns0:r>
    </ns0:p>
    <ns0:p>
      <ns0:pPr>
        <ns0:pStyle ns0:val="Heading2"/>
      </ns0:pPr>
      <ns0:r>
        <ns0:t>2026-10-04 信箱历史搜索与黄色高亮（本地未发布）</ns0:t>
      </ns0:r>
    </ns0:p>
    <ns0:p>
      <ns0:r>
        <ns0:t>搜索覆盖当前账号全部已保存来信，不按日期或数量截取。角色原名、备注、主题和完整正文均可匹配，大小写忽略，关键词黄色高亮；正文深处匹配显示附近摘要。结果页含返回、清空和邮件中的所有结果提示，保留原头像、备注、已读、星标和签收。网页与私人内置源码同步；不推送、不打包。</ns0:t>
      </ns0:r>
    </ns0:p>
    <ns0:p>
      <ns0:r>
        <ns0:t>信箱搜索视觉微调：按用户要求缩小发件人、标题与摘要的字号差距（16/15/14px），未读发件人和标题字重收敛到600/500；关键词高亮明确继承所在文字字号、字重与行高，黄色底色及水平留白统一。两端现有历史搜索浏览器回归通过；保持本地预览，未推送、未打包。</ns0:t>
      </ns0:r>
    </ns0:p>
    <ns0:p>
      <ns0:pPr>
        <ns0:pStyle ns0:val="Heading2"/>
      </ns0:pPr>
      <ns0:r>
        <ns0:t>2026-10-04 独立读信页及转发信件（本地预览）</ns0:t>
      </ns0:r>
    </ns0:p>
    <ns0:p>
      <ns0:r>
        <ns0:t>按参考图增加mailRead独立路由，左上返回、右上删除、正文与原作者头像备注，底部居中回复/转发。打码内容不实现，回复页等待下一张参考图，仅保留入口。读信跟随主屏黑白主题；转发卡片在黑白聊天中均保持黑底蓝白字。转发选择当前账号可访问本地角色，排除真人好友、删除和拉黑角色；保存原作者ID/名称、原收件人、标题、完整正文和日期快照。正常聊天历史明确作者与接收角色身份，转发给本人可识别为自己原信；转发沿用自动/手动聊天回复设置。网页和私人源码定向同步，保留其他未提交改动。</ns0:t>
      </ns0:r>
    </ns0:p>
    <ns0:p>
      <ns0:r>
        <ns0:t>用户澄清覆盖前条主题规则：独立读信页面固定黑底，不跟随主屏白色主题；转发信件卡片根据微信wxTheme黑/白切换，白色聊天使用白底、深色正文和蓝色强调。两端浏览器验证固定读信背景、两种卡片背景与转发上下文/持久化通过。仍未提交、未推送、未打包。</ns0:t>
      </ns0:r>
    </ns0:p>
    <ns0:p>
      <ns0:pPr>
        <ns0:pStyle ns0:val="Heading2"/>
      </ns0:pPr>
      <ns0:r>
        <ns0:t>2026-10-04 写信和对应原信的回复页（本地预览）</ns0:t>
      </ns0:r>
    </ns0:p>
    <ns0:p>
      <ns0:r>
        <ns0:t>按最新参考图改成固定黑底compose页面，左上关闭、右上白色发送箭头，收件人/发件人/主题与正文。发件人读取自己的名字，新信选择角色及备注；回复显示自己的名字、回复角色和对应原信标题，收件人固定原作者，不显示可修改下拉箭头。新信与每封来信的回信草稿按账号分别保存。发送仍保留3–5分钟模拟投递，回复出站信保存inReplyTo及原信完整快照；模型投递和已收到信件上下文均包含原信与本次正文，角色回信进入信箱并沿用单次微信回信通知。网页私人源码同步，不推送不打包。</ns0:t>
      </ns0:r>
    </ns0:p>
    <ns0:p>
      <ns0:r>
        <ns0:t>2026-10-04 网页v1530 / 私人源码v1531 信箱改造发布核验：首页、历史搜索黄色高亮、固定黑底读信、微信主题卡片、转发快照、写信和绑定原信回复全部连通。补齐固定黑读信/写信的私人状态栏主题，以及心情信/主动信慢请求的发起账号绑定，导入替换存档时丢弃旧请求结果。全量3111/3111通过，两端历史/转发/回复/账号切换/正常授权聊天实浏览器通过。模型HTTP是测试桩，未验证真实模型和iPhone。私人仅源码同步、不打包。推送和线上部署结果以最终Git及远程字节核验为准。</ns0:t>
      </ns0:r>
    </ns0:p>
    <ns0:p>
      <ns0:pPr>
        <ns0:pStyle ns0:val="Heading2"/>
      </ns0:pPr>
      <ns0:r>
        <ns0:t>2026-10-04 信箱按钮与购买通知头像修正（仅本地）</ns0:t>
      </ns0:r>
    </ns0:p>
    <ns0:p>
      <ns0:r>
        <ns0:t>按用户新参考，回复/转发按钮使用确定的SVG线条箭头，避免Unicode在iPhone上变成蓝色emoji或不同箭头字形；按钮灰色胶囊边框、间距及字号依参考比例调整。首页最左新增圆形小箭头返回主屏，搜索框缩小并右移，搜索模式保留原返回/清空逻辑。购买通知根据type=gift且kind=self显示自己的名字头像；角色gift/pay及正常信件显示角色备注头像，旧无kind且无cid的明确“你买的”通知兼容处理。读信和搜索共用身份选择，转发快照保留kind和作者头像。</ns0:t>
      </ns0:r>
    </ns0:p>
    <ns0:p>
      <ns0:r>
        <ns0:t>2026-10-04 网页v1532 / 私人源码v1533：回复转发SVG箭头、购买通知按购买方显示头像/名字、信箱主页圆形返回按钮和搜索栏右移。仅发布共享源码，不打包；验证结果及部署状态以当前日志和Git/线上核对为准。</ns0:t>
      </ns0:r>
    </ns0:p>
    <ns0:p>
      <ns0:r>
        <ns0:t>2026-10-04 私人v1533 / iOS438完整覆盖包：基于已发布网页v1532同步源码，包含旅行付款备注名、请求故障诊断与挂断取消、信箱历史搜索/转发/绑定原信回复/账号隔离、SVG回复转发、购买方头像和主页返回。原生桥42、签名标识、私人专属功能及资源保留。以提交树构建，与v1525/iOS437交付清单逐项比较并解压校验。Windows验证与Mac编译、签名、真实iPhone证据分开记录；不是已签名IPA。</ns0:t>
      </ns0:r>
    </ns0:p>
    <ns0:p>
      <ns0:r>
        <ns0:t>2026-10-04 网页v1534 / 私人源码v1535（未推送、未打包）：四项修复。桌宠漏写分隔符也解析、执行后不显示，绑定角色权限保留；控制标记不入长期记忆，历史纯标记定向清理。偷登微信旧代码写死忆北改为玩家资料姓名，只修复带固定系统记录前缀的历史文本，不替换真实人物名字。角色银行不显示撤回/婉拒卡，账目退款和历史消费保留。私聊/角色群聊转发与删除分开，转发绿色，私聊文件与独立垃圾桶入口互换；展开面板隐藏遮挡标签的浮动回复按钮。双端本地浏览器验证及六张截图；模型输出采用测试数据，Mac/iPhone和真实模型未验证。</ns0:t>
      </ns0:r>
    </ns0:p>
    <ns0:p>
      <ns0:r>
        <ns0:t>四项修复最终核验：3121/3121；双端实际aiReply（仅模型HTTP测试桩）、纯/嵌套桌宠记忆排除、已撤回卡过滤、独立转发/删除、移动文件位置及核心授权聊天通过。历史故障由4ba40416版本的桌宠解析与银行渲染回放复现。scripts/check_four_fixes_v1534.cjs可复跑；七张截图在.codex_tmp/four-fixes。本轮v1534/v1535本地修改，未提交、未推送、未打包；iOS438和桥42未改，上一v1533/iOS438覆盖包不含本轮。</ns0:t>
      </ns0:r>
    </ns0:p>
    <ns0:p>
      <ns0:r>
        <ns0:t>2026-10-04 网页v1536 / 私人源码v1537（本地，未推送、未打包）：授权查手机卡片改为深蓝渐变、细描边、线条手机/勾选/盾牌图标，去掉emoji；显示当前角色备注名与权限范围，日夜主题保持清晰。只修改spycard展示与CSS，不改cSpyGrant授权、模型上下文、权限开关或用户记录。继承本轮四项修复。</ns0:t>
      </ns0:r>
    </ns0:p>
    <ns0:p>
      <ns0:r>
        <ns0:t>授权查手机蓝卡最终检查：网页v1536、私人源码v1537，黑/白微信主题、320/390/430窄屏、真实cSpyGrant动作与spycard消息、角色备注名、模型历史权限文本均通过。授权动作与此前版本逐字核对相同；3121/3121回归通过。截图.codex_tmp/spy-access-card，脚本scripts/check_spy_access_card.cjs。未提交、未推送、未打包；先前四项修复一并保留。</ns0:t>
      </ns0:r>
    </ns0:p>
    <ns0:p>
      <ns0:r>
        <ns0:t>2026-10-04 网页v1538 / 私人源码v1539：按用户要求把授权查手机蓝卡压缩到原高度约一半。手机图标与标题/角色备注横向排列，去掉重复说明，缩小顶部及底部间距，保留授权状态和范围。授权逻辑不变；本地预览，未推送未打包。</ns0:t>
      </ns0:r>
    </ns0:p>
    <ns0:p>
      <ns0:r>
        <ns0:t>紧凑授权蓝卡最终状态：网页v1538 / 私人源码v1539。390px页面实测卡片高度由281px缩至140px；两端、黑白主题、320/390/430宽度与实际授权动作检查通过，全量3121/3121。源码未提交、未推送、未打包，iOS438/桥42未变；当前覆盖包仍v1533/iOS438。截图.codex_tmp/spy-access-card。</ns0:t>
      </ns0:r>
    </ns0:p>
    <ns0:p>
      <ns0:r>
        <ns0:t>2026-10-04 发布核验追加：网页v1538 / 私人资源v1539。桌宠控制格式、限定来源的记忆修复、银行撤回卡过滤、独立多选删除及绿色转发、半高蓝色授权卡完成。全量3121/3121通过，两端正常授权聊天及专项浏览器截图通过。提交前发现版本替换误改1024x1536、1536x1024图片尺寸，已恢复原值并重新全测；未改变生图功能。用户已授权本轮网页推送，私人资源同步但不打包；部署结果另行核实。</ns0:t>
      </ns0:r>
    </ns0:p>
    <ns0:p>
      <ns0:r>
        <ns0:t>2026-10-04 用户长期维护规则追加：每次新聊天读取精简交接；每次修复后安全清理，默认禁止新增工作树、副本、临时/备份目录或重复版本文件，优先复用已有文件，必须新增时取得明确同意。不得覆盖独有内容、清理未合并工作或为消除Git状态执行reset/stash/广泛clean。保留必要证据一份，复用现有记录；删除核对内容与边界，工作树用Git正式移除。审批拒绝或用途不明确时如实记录保留原因。网页v1538/121d3be5已推送部署，18个线上文件逐字节核对通过；私人v1539尚未打包。本轮目录/文件堆积源于历次任务未收尾，现已删除20重复包、5缓存、空日志及两个结束工作树，临时整目录删除被审批阻止，继续保留。</ns0:t>
      </ns0:r>
    </ns0:p>
    <ns0:p>
      <ns0:r>
        <ns0:t>2026-10-04 本地预览追加：用户要求规则怪谈、惊悚抉择进入游戏大厅，像素少女/电子宠物换到原主屏位置，清理空间、角色锁定、图标美化同步调整；本阶段明确先生成图预览，不替换入口。内置imagegen分别生成两款各黑/粉/灰/蓝8张候选图，使用原assets/app-icons/glass各主题games.webp参考，灰色少女边缘杂线已单独修正；最终对照截图.codex_tmp/game-icons-preview.png，单张图仅保存在Codex生成目录，未写入正式assets。随后用户明确要求彻底删除线条主题：网页/私人app.js已移除选择按钮与配色函数，旧line/无效值回退black，加载、完整备份恢复走normalizeLoadedState，美化包导入也规范化主题；自定义图标和既有游戏存档保留。既有MICO是图标加载失败时的通用fallback及其他界面SVG，不属于可选择线条主题，不删除它。旧HEAD解析实际复现line仍可选，候选双端真实浏览器验证四主题切换、旧存档与美化包迁移通过，正常授权聊天通过，全量3124/3124。初次浏览器检查误进设置总入口，改为appearance实际外观页后通过。源码标记仍是已发布1538/私人1539；本次未提交、未推送、未打包，线上仍是121d3be5。复用当前工作树、已有测试文件及临时目录，日志/截图使用固定路径覆盖，无新工作树或一次性脚本文件。</ns0:t>
      </ns0:r>
    </ns0:p>
    <ns0:p>
      <ns0:r>
        <ns0:t>2026-10-04 本地候选网页v1540 / 私人源码v1541（用户授权正式互换，暂不推送）：主屏像素少女/pet独立入口替换原tale/dread位置；旧布局、Dock和参考槽位按键迁移，游戏存档、旧自定义图标记录不删除；游戏大厅前两个改为规则怪谈/惊悚抉择，原玩法保持。图标美化、情侣空间软件授权/时长/查看与名称解析同步，像素少女/电子宠物可分别上传、角色分别锁定和解锁，直接打开函数也校验锁定。四主题复用现有tale/dread资源路径，256px显示资产8张共445962字节，原生成图保留。首次默认美化包只更新两张用户提供的原JPEG为pixelhome/pet，默认包仍仅初次空白存档适用；成功自定义图标后永久跳过自动美化。真实浏览器复现下载中换图标又复位会被套包的竞态，已在下载后再次检查永久标记，两端首次/二次开机、竞态与重开验证全部通过。双端真实上传、实际applyControlTags授权/拒绝未授权/独立锁解锁通过；情侣空间专项67项、最终全量3131/3131及双端正常授权聊天通过。不是实际模型、Mac编译或iPhone真机验证。截图复用.codex_tmp：game-icons-default-home.png、game-icons-custom-editor.png、game-icons-couple-control.png、game-hall-replacement-preview.png。前期自动下载延迟测试误等待load导致超时，改waitUntil commit后复现并修复竞态，失败与成功记录同存theme-browser.log。当前HEAD仍121d3be5，线上仍v1538，已有安装包未更新；不提交、不推送、不打包。没有新增工作树或一次性脚本，清理本轮make_default_beauty_pack编译缓存，保留必要截图与测试记录。 补验：历史像素少女/电子宠物邀请保留兼容，新怪谈/抉择进入专属玩法；四主题正式资源两端加载正常。</ns0:t>
        <ns0:br/>
        <ns0:t>2026-10-04 本地追加（暂不推送）：主屏与Dock全部软件图标去掉容器边框和自定义图标深色底缝，按《液态玻璃_磨砂加细高光_做法.md》使用0.8px镂空白色渐变高光，140度明暗变化，亮度1.72/饱和度1.68，描边不模糊且不拦截点击；保留图片本身、品牌/宠物内部黑色轮廓。网页/私人glass-theme.css相同图标规则，保留各自其他样式差异。双端默认美化及黑/粉/灰/蓝5种状态实际浏览器检查全部图标和Dock通过（网页24/私人25个），全量3131/3131通过；iMessage原玻璃规则未改。截图复用现有game-icons-default-home.png及game-icons-{black,pink,gray,blue}-home.png；未创建工作树或一次性脚本，未提交、推送、打包。候选仍v1540/v1541，正式发布前再分配新版本标记。</ns0:t>
        <ns0:br/>
        <ns0:t>2026-10-04 用户授权先推送。本轮网页发布v1542，私人共享源码v1543（iOS仍438，未打包）：正式互换主屏/游戏大厅入口，保留存档与历史邀请，像素少女/电子宠物独立图标和管控；两张首次美化原图及自定义图标永久跳过保护；移除线条主题；主屏/Dock镂空白色玻璃细高光。正式版本全部入口与缓存标记已核对，共享资源及8张图标两端逐字节一致；双端正常授权聊天含存档/输出模式/自动查手机/重开通过，无页面错误，全量3132/3132通过。没有Mac/iPhone或真实模型验证；推送与部署结果以Git远端及线上字节核验为准。复用已有工作区/固定日志与截图，没有新增工作树、临时目录、一次性脚本或安装包。</ns0:t>
        <ns0:br/>
        <ns0:t>2026-10-04 推送结果：本轮源码已提交为55575eca1446ddaf12afd708ae35f2b824808075（网页v1542/私人源码v1543），但首次git push origin HEAD:main失败：连接github.com:443超时，约21秒。依发布规则不自动重试，不绕路修改远端；提交保留，可待网络恢复手动推送。没有本提交的Pages部署记录，线上仍未发布本轮版本。剩余16项既有仅行尾差异保留，未reset或广泛清理；未新增工作树、临时目录、一次性脚本，未打包。</ns0:t>
        <ns0:br/>
        <ns0:t>2026-10-04 用户明确授权再尝试一次，git push origin HEAD:main成功；远端main为55575eca1446ddaf12afd708ae35f2b824808075。网页v1542 Pages部署37178925685已completed/success，线上入口、app.js、glass-theme.css、SW、热修复、共享运行组件、首次美化包及8张主题图标共19项与提交逐字节一致。私人共享源码v1543已随提交保存，未打包。下方第一次网络失败为历史记录。沿用已有工作区与日志，无新增临时产物，保留既有行尾差异。</ns0:t>
        <ns0:br/>
        <ns0:t>2026-10-04 私人覆盖包完成：最新私人版本覆盖包_v1543_iOS438.zip，165445082字节，1731文件，SHA256=3dc04b801762c9c720abb3a635e6bf29e2727baa2401f29b396ba641e464e356。从提交ed8112ee74e1329ac4c6ee6ebee24f35d3778deb打包（55575eca网页发布的运行资源+本地打包脚本/当前Mac指南提交，后者未推送）。私人v1543/iOS1.0.438(438)/桥42；之前v1533覆盖包清单逐项继承，原生与签名内容逐字节保持；包内全部文件解压读取与提交/哈希表核对通过，最新537项永久修复/云备份/私人基础检查通过，发布前全量3132与双端正常授权聊天通过。完整Mac/Xcode源码覆盖包，不是IPA，Mac编译/签名/iPhone仍未验证。复用现有v1533打包脚本文件并更新当前参数，没有新增脚本、工作树或临时目录；解压检查改为内存读取，不创建临时解压副本，必要交付ZIP一份，保留旧唯一交付包及已有其他改动。</ns0:t>
      </ns0:r>
    </ns0:p>
    <ns0:p>
      <ns0:r>
        <ns0:t>2026-10-04 本地候选网页v1544 / 私人v1545 / iOS1.0.439 (439)：主屏/Dock白色或黑色图标包边；透明玻璃组件15种内部小块独立颜色及0–100%透明度，按主题保存，包括双人左右头像与文字底块；0%保留图片文字及操作。外观与主屏新增顶部系统区域自由颜色与跟随主题，私人原生桥appearance.statusBar持久化颜色、顶部安全区绘制与文字亮度适配。美化导出和存档恢复保留设置。全量3134/3134通过，双端浏览器0%/重开保存/导出/桥接参数及正常聊天检查通过，无页面错误。未Mac编译和iPhone验收；截图为浏览器页面，不是系统状态栏真机证明。未提交/推送/打包，最后交付仍私人v1543/iOS438覆盖包；HEAD仍ed8112ee，线上v1542/55575eca。复用现有工作树、脚本与固定日志截图，未创建临时目录、工作树或一次性脚本。</ns0:t>
      </ns0:r>
    </ns0:p>
    <ns0:p>
      <ns0:r>
        <ns0:t>2026-10-04 用户授权先推送、不打包：网页v1544、私人源码v1545/iOS439完成发布前核验。全量3140/3140及双端实际授权聊天检查通过，新功能已登记永久继承检查。九项共享新函数一致，保留私人CSS原有性能保护差异，不覆盖成网页副本。版本入口、缓存标记对齐；只提交实际内容改动，保留已有行尾差异。系统顶部颜色原生部分未Mac/iPhone验证，覆盖包仍v1543/iOS438；此次不打包。推送及部署结果以追加记录为准。</ns0:t>
      </ns0:r>
    </ns0:p>
    <ns0:p>
      <ns0:r>
        <ns0:t>2026-10-04 发布完成：网页v1544与私人源码v1545/iOS439已提交51f7420f46788906708e519d8071be746348f0d1并推送origin/main；Pages运行37180603754完成success，线上index/小手机入口/app.js/glass-theme.css/sw.js/web-hotfix.js/repair.html七项与提交字节一致。全量3140/3140及双端正常授权聊天通过。此次没有打包，最新私人覆盖包仍v1543/iOS438；系统顶部原生背景待Mac/iPhone确认。复用现有工作区与固定日志，未新增临时文件或目录；保留16个已有行尾差异及本次部署维护记录，不以reset或stash掩盖。</ns0:t>
      </ns0:r>
    </ns0:p>
    <ns0:p>
      <ns0:r>
        <ns0:t>2026-10-04 本地修复候选网页v1546/私人v1547（原生iOS439不变）：用户反馈顶部系统颜色选择控件闪退。复现回归旧实现失败，原因statusBarColorSet在每个input事件调用render，移除了仍在操作的颜色输入节点；修复为仅同步背景和控件数值并250ms延迟保存，不重绘设置页。加入圆盘与唱臂联动0–100%透明度，主屏圆盘/封面/右侧唱臂一起变化，不改音乐App样式及播放逻辑；0保留布局和点击。用户追加顶部锁屏小箭头按钮底色与整按钮透明度，保留点击锁屏及布局，颜色自动搭配箭头深浅，透明度覆盖入场动画最终opacity，按主题保存；恢复玻璃组件默认保留独立箭头设置。两端连续input同节点/焦点保留、实际滑块拖至0和50、箭头颜色透明度及点击、重开保存、美化导出、复位通过，pageErrors=0；全量3148/3148及双端正常授权聊天通过。初次CSS检查失败因通用.lockpull选择器触发旧布局保护，改用#lockPull与自定义类只控制用户定制，不改默认。截图复用theme-selection/glass-inner-controls/glass-inner-transparent/glass-inner-colored固定位置；网页/私人内核浏览器证据不等于原生iPhone验收。未提交/推送/打包；线上仍v1544/51f7420f，最新覆盖包仍v1543/iOS438，原生顶部自由颜色待Mac/iPhone确认。复用现有工作树、测试和日志，无新增临时目录或一次性脚本，保护既有维护记录与16项行尾差异。</ns0:t>
      </ns0:r>
    </ns0:p>
    <ns0:p>
      <ns0:r>
        <ns0:t>2026-10-04 最新发布：网页v1546、私人源码v1547已提交c8cc2748622f2517602290bd647896b54c15d05c并推送origin/main。Pages运行37181216966完成success；线上index.html、小手机.html、app.js、glass-theme.css、sw.js、web-hotfix.js、repair.html七项与提交字节完全一致。包含顶部系统选色不重绘修复、光盘与唱臂联动透明度、锁屏顶部小箭头独立底色和透明度、组件复位保留箭头设置。全量3148/3148、双端正常授权聊天及浏览器实际拖动/保存/重开/复位通过。此轮未打包；最新私人覆盖包仍v1543/iOS438，源码原生iOS439的顶部颜色需Mac/iPhone验收。继续复用现有工作区、脚本、固定日志与截图，没有新增临时目录或安装包；保留16个既有行尾差异及追加的部署维护记录。</ns0:t>
      </ns0:r>
    </ns0:p>
    <ns0:p>
      <ns0:r>
        <ns0:t>2026-10-04 本地候选网页v1548/私人v1549：用户明确唱片外围及唱臂透明，中心梅花图片必须保留；之前把整个.vinyl-record容器设opacity导致中心封面同时消失。已将圆盘纹理/阴影放到独立:before装饰层，透明度只控制该层及右侧唱臂，封面不改图源、不参与此透明度。用户确认系统栏故障发生在添加主屏的网页版本；旧代码apple-mobile-web-app-status-bar-style在standalone下强制black，主题CSS对html/body设置!important覆盖自选色。修复去掉强制black、保留default与原安全布局，明确自选色同步html/body，未改viewport-fit或添加遮挡页面的固定层。参考Apple Supported Meta Tags官方文档，该black参数定义黑底；不把此旧规范说明当作当前iPhone任意背景色已验证。实际旧HEAD浏览器复现中心有效opacity=0、style=black、body仍黑；新双端模拟iPhone主屏模式中心有效opacity=1，装饰和唱臂0/50，meta=default、body蓝色、重开保存通过。全量3154/3154和双端正常授权聊天通过，原有必须black的旧源码断言按新行为更新；中心图截图用测试封面，不是读取用户的梅花图。系统栏真实iPhone变色仍待用户更新后实测。未提交/推送/打包，线上仍v1546/c8cc2748，私人源码原生439未Mac/iPhone验证，最新交付包仍v1543/iOS438。复用原工作树、固定日志和截图，无新增临时目录/一次性脚本，保留历史及既有行尾差异。</ns0:t>
      </ns0:r>
    </ns0:p>
    <ns0:p>
      <ns0:r>
        <ns0:t>2026-10-04 发布完成：网页v1548、私人源码v1549已提交9498a67df083757837065340199cedd053a50e80并推送origin/main。Pages运行37181925091完成success，线上index.html、小手机.html、app.js、glass-theme.css、sw.js、web-hotfix.js、repair.html七项与提交字节一致。唱片透明度仅外围纹理/阴影与唱臂，中心图片保留；添加主屏网页不再强制系统栏black，自选色同步html/body。全量3154/3154、旧版问题复现及双端浏览器回归、正常授权聊天通过。真实iPhone系统栏是否采用自选色仍待实测，未Mac/iPhone验收。此次未打包，最新私人覆盖包仍v1543/iOS438，原生源码439。复用既有工作区与固定检查位置，无新增临时目录/安装包；保留16个原有行尾差异和部署记录，不使用reset/stash强清。</ns0:t>
      </ns0:r>
    </ns0:p>
    <ns0:p>
      <ns0:r>
        <ns0:t>2026-10-04 私人v1549/iOS1.0.439(439)/桥42覆盖包已生成：最新私人版本覆盖包_v1549_iOS439.zip；来源beb14a18c8a1f163dd9b6afc2d48c8dc3d8f66bd（9498a67d已部署运行资源加打包脚本/安装指南提交，打包提交未推送）。1731文件、165826710字节，SHA256=bad2885137bed1972d21853c1728b3b755098217a343887fed179250a4b63ca2。全部ZIP文件解压字节、哈希及入口版本核验通过；继承上次v1543清单与全部preserved记录，原生仅已审核顶部自选色和439标记变化，签名/Team/Bundle ID保持。551项永久修复和私人云备份检查通过；同一运行源码此前全量3154及双端正常授权聊天通过。新增图标白黑包边、内部小块透明度、顶部颜色、箭头颜色透明度、唱片外围透明且中心图片保留全部入包。是Mac/Xcode源码覆盖包，不是IPA，未Mac编译/签名/iPhone验收。用户网页反馈“可以了”不替代私人原生真机验收。仅复用既有脚本、日志和工作树，无新增临时目录/源码副本；必要交付ZIP一份，保留旧唯一交付包和原有行尾差异。</ns0:t>
      </ns0:r>
    </ns0:p>
    <ns0:p>
      <ns0:r>
        <ns0:t>2026-10-05 本地修复候选网页v1550/私人v1551，未提交、未推送、未打包；HEAD仍beb14a18，线上9498a67d/v1548，上次覆盖包v1549/iOS439保持。用户主屏网页导入美化后短暂灰块/过曝，部分安卓像素少女图片读取超时，苹果一直可打开；另补充仅像素少女返回延迟。图标onerror永久display:none、idb短引用直接进入src触发错误是可复现原因，修复缓存直读及onload恢复显示，导入图标按2张一批预读；高光曝光为移动合成风险推测，图标细0.8px白黑镂空边保留，仅取消其brightness backdrop滤镜，不改图片颜色、其他玻璃/透明度或用户存档。游戏超时清理旧图片请求，自动一次新缓存键重试，SW重试绕过旧缓存读取，保留file原生串行槽；初始素材132文件解码负担与实际手机网络/显存可能相关，不承诺所有安卓故障完全消失。返回旧handler等lastSave磁盘写入，修复先执行save、父页按消息顺序接收进度，再退出，不等磁盘；保存失败仍留页。旧实现晚加载/超时/慢盘三项回归先失败，新两端通过。实际浏览器两端导入无错误、132衣柜文件和小屋完整启动通过；模拟1.5秒磁盘写入返回68/64ms，父页保留wardrobe；一次停滞请求自动恢复。全量3164/3164、正常授权聊天双端通过。首次版本替换误碰私人内嵌素材/第三方数字，继承检查发现后已逐字节恢复，并清理本轮行尾变化；新增optional chaining违背旧安卓解析限制已修正；跨日固定旅行测试改为固定测试时钟，未改旅行业务规则。首次失败结果保留于记录，最新日志为最终通过。复用原工作树、测试/日志/截图固定位置，未新增工作树或临时目录；保护原16个测试行尾差异及已有维护记录。浏览器不是iOS主屏/安卓真机验证，模型HTTP为模拟；手机实际导入曝光及安卓网络仍需更新后验收。</ns0:t>
      </ns0:r>
    </ns0:p>
    <ns0:p>
      <ns0:r>
        <ns0:t>2026-10-05 电话故障定向本地修复：用户补充私人App通话页前台发送后立即报网络异常，网页版也有类似现象；历史28–91秒Load failed与即时失败需分开，不认定模型/站子或后台为已确认根因。callChatWithRetry原把HTTP200空字符串当成功，现空正文进入现有同路线最多2次/配置副路线1次的预算，空白也拒绝，挂断停止、401不重试保持；长时间本机计时器超时不因Load failed字样再重试。callFailureText将连接失败、空正文、本机超时分开，后台仅提示观察状态，取消“这句没送出去”的无证据结论。网页与私人app.js定向同步，未改模型、余额、原生桥或重试总上限。新增6项行为回归在修改前失败、修改后通过；专项28通过，实际Edge两端fetch模拟掉线/空正文恢复、连续空正文限次/挂断/401/隐私隔离通过，双端正常授权聊天及查手机/保存恢复通过，全量3170/3170。测试上游均为受控模拟，不是用户接口或iPhone实测。未提交、未推送、未打包；当前HEAD beb14a18，工作区同时有另一项美化/像素少女1550/1551候选，保留全部既有现场，不将其混入电话发布。下一步用户自然即时失败后立即复制完整请求故障诊断、保留版本/耗时/原始错误/阶段，补当时前后台与入口；不要反复收费测试或提供密钥。复用现有测试、浏览器脚本和call-evidence-full.log，无新增临时目录或副本。</ns0:t>
      </ns0:r>
    </ns0:p>
    <ns0:p>
      <ns0:pPr>
        <ns0:pStyle ns0:val="Heading2"/>
      </ns0:pPr>
      <ns0:r>
        <ns0:t>2026-10-05 真人好友发送结果与只读核对（未发布）</ns0:t>
      </ns0:r>
    </ns0:p>
    <ns0:p>
      <ns0:r>
        <ns0:t>2026-10-05 真人好友发送结果定向修复，本地网页v1552/私人v1553，未提交、未推送、未打包；HEAD仍beb14a18，线上9498a67d/v1548与已交付私人v1549/iOS439保持。用户报告浏览器偶发连接提示、重发可成功，另有人提示异常但接收方已收到；用户随后提供私人App“发送结果尚未确认”截图，不能判定仅网页版或服务器已宕机。只读实网探测：正常Edge主/备用均200约3.2/3.3秒；Python脚本备用403/Cloudflare1010，浏览器成功，不能以脚本客户端特征拦截推断用户被拦。</ns0:t>
      </ns0:r>
    </ns0:p>
    <ns0:p>
      <ns0:r>
        <ns0:t>确认客户端缺口：通用探测误用“消息尚未提交”；写请求丢失/空白/无有效ID响应后缺少定向核对；按相同正文及2分钟窗口匹配会混淆连续相同消息；发送成功后的本机错误仍可能误退款；fetchT收到响应头即清计时器，pfRpc读取正文没有独立上限。修复消息独立_clientSendId放入兼容现有PF正文，旧客户端仍正常显示类型/文字；单聊/群聊、图片/语音、支付/隐藏控制均保留原类型及样式，最终60000字符上限校验。只读phone_friend_sync按发送者/目标/唯一标识核对，绝不自动重发写请求或因结果未知退款；服务器确认后清本地占位，晚到记录标识匹配不受旧2分钟限制，旧未标识消息保留兼容。消息下方分别显示发送中/结果待确认/尚未发送，独立于已读开关；确认成功后本机保存错误仅提示刷新，不退款。群红包领取未知时保留pending领取，不误说未抢到、清记录后再抓。资料等非消息写请求使用“操作结果未确认”，与消息状态分离。</ns0:t>
      </ns0:r>
    </ns0:p>
    <ns0:p>
      <ns0:r>
        <ns0:t>只读主/备用连接探测各5秒放宽至最多8秒（调用较短预算仍遵守）；403可进入备用，401/404保留明确授权/开通错误；写提交仍单次、不改数据库或Cloudflare配置。正文读取加有界计时器，HTTP200无有效消息ID也视为结果未知并核对。小手机好友页新增连接诊断，最多24条fn/阶段/主备用入口标签/状态/耗时/错误类型，不采集正文、好友ID、密钥或完整请求响应。</ns0:t>
      </ns0:r>
    </ns0:p>
    <ns0:p>
      <ns0:r>
        <ns0:t>回归先在旧实现复现单聊/群聊丢失响应、重复正文、通用误提示、慢探测及正文等待等失败；旧正文等待用例会挂住，停掉本轮测试进程后给测试本身加外部100ms界限，生产读取有独立超时。第一轮私人夹具漏_payloadCache导致假失败，补齐真实缓存依赖；初始状态重复保存影响故障注入位置，改为初始状态随原save一次保存；第一次版本检查漏v=查询及转义断言，精确补齐标记，未替换素材或第三方数据。全量3204/3204、双端正常授权聊天/查手机/权限与存档恢复通过；实际Edge正式双端页面模拟已收消息但响应断连，两条相同文字各保留一条确认消息，未知状态可见，写3次只读核对3次、无自动写重试、诊断无正文、pageErrors=0。网络和上游错误为受控模拟，不是实际用户当时服务器或iPhone/Android真机证明，底层网络故障仍可能发生。保留美化/像素少女与其他聊天电话修复现场，按功能定向同步私人，不整份覆盖；版本/入口/缓存门禁通过。</ns0:t>
      </ns0:r>
    </ns0:p>
    <ns0:p>
      <ns0:r>
        <ns0:t>复用原工作树、已有测试/维护文档与eight-unit/eight-browser/theme-chat日志。未建分支、工作树、源码副本或备份目录；本轮两份中间检查输出将摘要归入固定日志后删除，不清理旧唯一包、原行尾差异或其他聊天文件。</ns0:t>
      </ns0:r>
    </ns0:p>
    <ns0:p>
      <ns0:r>
        <ns0:t>2026-10-05 联合发布范围：用户授权“先推送带上其他工作区的改动”。网页 v1552，私人内置源码 v1553，iOS439/bridge42保持。本次包含美化包图片显示、像素少女素材加载与返回、真人好友发送确认及另一聊天已完成的电话空正文/超时/错误提示修复。已核对其他注册工作树，旧真实外卖、公版审核、小家和硬件独立候选保留现场，不混入发布。全仓3204/3204、双入口授权正常聊天、好友受控故障恢复、电话浏览器检查通过；用户实际网络、手机和Mac编译未验证。本次只推送网页，不打包。</ns0:t>
      </ns0:r>
    </ns0:p>
    <ns0:p>
      <ns0:r>
        <ns0:t>2026-10-05 本地预览：角色微信首次密码验证成功后保存绑定状态，角色切换页展示已绑定/未绑定、切换/登录/解绑。解绑只撤销快速登录，不删除好友聊天、角色手机数据；下一次重新输入账号密码。绑定仅存verifiedAt，不存密码，按用户账号和角色ID隔离，主号限定与删除/拉黑检查保留；验证码找回仍沿原路径，本次不自动建立密码绑定。原hisStartSession随机被发现/退出记录规则不变。网页/私人定向函数同步，未推送、未打包，线上仍v1552/225dea2b。自动3206/3206、正常授权聊天双端、角色好友回复回归通过；实际Edge预览解绑后进入密码页通过；尚未真实iPhone验证。复用8774预览、原测试和脚本，新增用户请求的截图.codex_tmp/role-wechat-switch.png，演示数据保留在iframe内存，不保存正式账号。既有脏测试行尾保持，没有reset/stash/广泛清理。</ns0:t>
      </ns0:r>
    </ns0:p>
    <ns0:p>
      <ns0:r>
        <ns0:t>2026-10-05 本地候选：按用户纠正，角色快捷登录放在现有微信“切换账号”整页的角色列表内，未绑定显示登录，密码验证成功后显示切换及解绑。解绑撤销该账号下该角色的快捷授权，不删聊天。彻底移除日常事件簿的手机入口、网页/私人加载、独立组件、模型提示和专用同步脚本；保留独立小事簿、正常记忆和聊天，旧事件标签只做隐藏兼容，旧备份数据不做破坏性清理。已通过 tests/*.test.mjs 共3203/3203及网页/私人真实入口授权聊天回归（模拟HTTP，真实上下文与送达）；未Mac编译或真机验证，本轮未提交、推送、打包。</ns0:t>
      </ns0:r>
    </ns0:p>
    <ns0:p>
      <ns0:r>
        <ns0:t>2026-10-05 用户授权本轮网页推送：发布候选网页v1554、私人共享源码v1555；iOS439/桥42不变且未打包。切换账号整页包含密码验证后快捷切换及解绑；移除日常事件簿的入口、独立组件、模型读写和加载清单，保留小事簿、普通记忆与聊天。3203项回归及网页/私人真实入口授权聊天检查通过，浏览器已实点解绑后重新要求密码。发布提交和Pages结果以Git及部署记录为准，Windows检查不代表Mac/iPhone验收。</ns0:t>
      </ns0:r>
    </ns0:p>
    <ns0:p>
      <ns0:r>
        <ns0:t>2026-10-05 本地查角色手机桌面装修（用户要求先截图预览，未提交/推送/打包）：spyHome采用独立封面、重叠圆形头像、可编辑显示名及手动刷新时同请求生成的messageToYou（角色今天想对用户说的话），普通打开不增加模型请求。角色地区沿用既有手机模拟location，不宣称真实GPS；c._spyAppearance独立保存封面/头像/壁纸/显示名，图片压缩并走已有图片持久化，S.spy刷新或重置不覆盖外观。设置保留原密码/手机号逻辑并新增壁纸更换/恢复及外观操作，原重置存档入口迁到设置，仍需确认。15个原应用全部保留，12+3两页，CSS scroll-snap与局部圆点更新不重建页面，返回/重绘恢复分页。glass-theme.css仅新增spy作用域，按既定iMessage磨砂实体与0.8px遮罩高光环分层，无整块白雾，不修改原短信气泡。root/private窄范围函数与样式同步。3207/3207回归、双入口授权正常聊天（HTTP模拟）通过，实际浏览器分页/设置/名字编辑已检查。图片与名称演示夹具只在内存，不修改用户存档。并行聊天更新共享候选v1556/1557，本轮补齐相应测试版本断言与私人repair链接标记，未改iOS439/桥42。Mac/iPhone触控与材质未验证。</ns0:t>
      </ns0:r>
    </ns0:p>
    <ns0:p>
      <ns0:r>
        <ns0:t>角色手机桌面修正（2026-10-05，仅本地预览）：第一页上方8个应用，第二页3个应用；原序第9至12个应用位于独立磨砂底栏，两页共用。15个应用入口保留。预览壁纸原为330×192旅游缩略图，改用现有941×1672竖图assets/pet-room-v1.webp；正式封面/壁纸上传复用compressChatBackground，优先2600/.93，超过300万字符时按既有2200/.88、1800/.84处理，头像512/.9。已保存低清图片须重新选择原图。专项10/10通过；实际网页及私人HTML正常授权聊天回归通过，pageErrors=0；浏览器确认8+4布局、第二页设置入口。全量3208项中3161通过、47失败，运行时共享工作区版本已由其他工作推进到1560，旧版1556/1557断言尚未同步；不可写为全量通过。未提交、未推送、未打包，无Mac/真机验证。截图复用.codex_tmp/spy-access-card/desktop.jpg；预览改至http://localhost:8777/theme-real-preview.html?page=spy-home，替换本任务原8776服务以避免旧缓存，未停止其他服务。</ns0:t>
      </ns0:r>
    </ns0:p>
    <ns0:p>
      <ns0:r>
        <ns0:t>角色手机外观微调（2026-10-05，仅本地）：按用户反馈去掉中间圆形头像容器底色、外圈及阴影，头像和更换入口保留；底部应用框及四个图标减淡底色和阴影，降低重复磨砂叠加形成的灰感。只改网页/私人glass-theme.css对应规则，规则一致；浏览器计算样式确认头像两层background为透明、box-shadow为none，第二页scroll页码为1。第一页8个、第二页3个，底栏4个不变。截图desktop.jpg及desktop-page2.jpg位于.codex_tmp/spy-access-card；预览http://localhost:8778/theme-real-preview.html?page=spy-home替换本任务8777服务。此轮未修改业务逻辑，未新增测试、提交、推送或打包；无Mac/真机验证。</ns0:t>
      </ns0:r>
    </ns0:p>
    <ns0:p>
      <ns0:r>
        <ns0:t>角色手机头像圈与重置入口修正（2026-10-05，本地预览）：恢复头像1px细白圆圈，头像框固定92×92，内部透明无底色；重置存档从角色手机设置移至第二页应用区下方，复用原spyReset及确认步骤。原函数仍仅删除当前角色S.spy[id]，不动聊天/记忆/角色外观。专项10/10通过，浏览器确认圆圈尺寸与透明底色；点击重置展示确认，取消后原内容仍在，未执行真实重置。网页/私人对应改动同步，截图复用desktop.jpg、desktop-page2.jpg；当前本任务预览http://localhost:8779/theme-real-preview.html?page=spy-home（替换8778本任务服务避开旧缓存）。未提交、推送、打包，无Mac/真机验证；上轮共享工作区版本断言阻塞仍不得称全量通过。</ns0:t>
      </ns0:r>
    </ns0:p>
    <ns0:p>
      <ns0:r>
        <ns0:t xml:space="preserve">2026-10-05 发布候选网页v1566 / 私人共享源码v1567：用户授权统一推送。角色微信复用首页、通讯录、发现、我、朋友圈、服务/钱包/收藏/相册与聊天外观；图片/表情/付款给玩家自己共用真实聊天记录，角色钱包和查手机同源，领取/退还幂等，独立付款账本保留删卡后的待领取金额。仅隐藏气泡下“你冒充发的”可见字样，内部_forged身份及普通/无痕退出发现逻辑保留，提示含媒体类型和金额。另一个聊天已完成的角色手机桌面8+3应用与4个固定底栏、独立封面/头像/壁纸/名字、细白头像圈、第二页重置入口一并带上。版本旧断言同步为最终候选，业务断言保留。旧工作区候选和公版工程未整份迁移，永久继承门禁核对先前交付修复。实际提交/推送/Pages以Git与部署证据为准；iOS439/桥42不变，未打包，未Mac或真机验收。</ns0:t>
      </ns0:r>
    </ns0:p>
    <ns0:p>
      <ns0:r>
        <ns0:t xml:space="preserve">2026-10-05 v1566/v1567 最终发布核验：3219/3219完整Node回归通过，0失败；网页/私人实际入口授权聊天矩阵、自动检查、持久化回归通过，pageErrors=0。实际Edge双入口验证隐藏可见冒充字样但保留真实模型上下文中的代操作类型/金额；角色转账/红包扣角色余额，玩家领取幂等、图片文件上传进入玩家共用聊天；并行角色手机15个应用保留。六项初次完整门禁失败定位为旧repair版本/旧Mac指南及渲染入口形状断言；对齐修复页与指南，付款过期检查放在既有渲染计时入口之后，保持原性能入口与所有业务断言；重跑全量通过。未Mac/Xcode、真实模型或iPhone验证，未打包。</ns0:t>
      </ns0:r>
    </ns0:p>
    <ns0:p>
      <ns0:r>
        <ns0:t xml:space="preserve">2026-10-05 本地角色微信气泡同步修复（网页候选v1570 / 私人源码v1571，未提交、未推送、未打包）：hisChatMessageHTML此前把bubbleSingleHTML样式传null，登录角色微信一直使用默认气泡。现复用bubbleLook/bubbleIconFor/bubbleAvatarClass及bubbleCfg现有角色设置，按作者归属取样式：登录角色发送在右侧仍用them设置，玩家或对方在左侧用me设置；角色独立设置优先，无角色设置沿用现有全局回退，恢复默认立即跟随。只改变文字/现有文字显示的气泡外观与配置内头像形状，不改媒体/付款独立卡片、聊天/代发标记/模型请求/钱包数据。原设置读写不改，没有复制第二份样式。双端实际Edge验证颜色、指定文字色、圆角、图标、发光、头像圆形、浅深色、动态更新、全局回退与恢复默认通过，正常聊天样式保持，pageErrors=0；9项气泡/角色好友回归通过。其他聊天角色拨号盘/锁屏候选及原14项行尾现场保留，未清理共享资料。Mac/iPhone未验证。</ns0:t>
      </ns0:r>
    </ns0:p>
    <ns0:p>
      <ns0:r>
        <ns0:t xml:space="preserve">2026-10-05 用户授权统一发布网页v1570 / 私人共享源码v1571，iOS439/桥42不变，未打包：角色微信气泡按实际作者同步角色配置，左右换位不换颜色/圆角/装饰/字体/头像形状，独立设置及全局回退、恢复默认即时跟随；角色手机密码拨号盘和独立背景设置、10个透明液态磨砂数字键、无底色取消/删除一并发布，密码校验、删除、锁定与存档隔离保留。既有原地改名、定位图标对齐及全部交付修复继承。3229/3229完整Node回归、网页/私人实际HTML授权聊天HTTP模拟检查通过，pageErrors=0；实际Edge双入口角色气泡、透明材质及正确密码解锁通过。初次全量18项及随后1项失败均为当前版shell/cache版本断言仍保留1568/1569，精确同步身份断言后全量通过，没有移除业务检查。3份维护DOCX此前追加代码错误假设w前缀，实际为ns0，导致段落插入到文档闭合标签中；现恢复原闭合标签并把所有新增段落放到已有正文末尾section之前，逐项核对原文本与全部追加文本不丢失，其余DOCX parts不变。四份XML已解析通过，未宣称Word视觉渲染。以后追加先读实际namespace和body结构并验证XML，禁止仅用rfind固定w前缀。仅提交审核后的内容变化，原14个行尾现场及其它工作树候选保留，必要证据保留，没有可安全丢弃的新临时文件。实际推送/Pages以Git及线上核验为准；未真实模型、Mac或iPhone验收。</ns0:t>
      </ns0:r>
    </ns0:p>
    <ns0:p>
      <ns0:r>
        <ns0:t xml:space="preserve">2026-10-05 本地外观调整：按用户授权移除登录角色微信首页“通话记录”入口，现代首页及旧分支均去掉该行。通话记录保留在原S.spy角色数据，查他手机的通话记录页面与同步、实际通话、消息、图片及付款功能保持；不做数据迁移或清空。网页/私人双端首页实际渲染核对深浅主题均无入口且普通会话正常，原通话函数及查手机calls分支字节保持；569项既有角色微信/继承修复回归通过。未提交、推送或重打包，v1571已交付ZIP不变。</ns0:t>
      </ns0:r>
    </ns0:p>
    <ns0:p>
      <ns0:r>
        <ns0:t xml:space="preserve">2026-10-05 本地查他手机微信外观同步：按用户要求复用renderHisWxHome真实角色微信首页，以inspection上下文只切换返回与联系人点击入口，保留spyWxList原好友/群聊数据及spyOpen浏览，不建立登录会话。关系网现有好友relKey及当前关系名/称谓匹配优先，头像复用hisWxFriendAvatar实时关系头像与wxNearbyAvatar灰色小人；介绍联系人旧有头像保留。玩家备注统一读取hisMeRemark，登录微信修改后查他手机首页及wxme聊天标题即时同步，不改个人姓名。深浅主题、搜索、通话入口移除与原通话数据保留。网页/私人实际HTML验证关系人物卡头像变更、灰色默认、备注保存与两边列表/查看聊天标题、联系人点击、通话数据和无登录态副作用均通过，pageErrors=0；585/585既有查手机/角色微信/继承修复回归通过。示例截图.codex_tmp/spy-wechat-preview.png，只是预览内存数据，没有用户存档写入。未提交、推送、重打包，已交付ZIP不变。</ns0:t>
      </ns0:r>
    </ns0:p>
    <ns0:p>
      <ns0:r>
        <ns0:t>2026-10-05 朋友圈独立发表页（两边共有，本地候选未提交/推送/打包）：postMoment替换旧底部弹窗为全屏编辑，白/黑主题跟随微信主题，去掉AI帮写；保留原图文照片独立入口，增加相册上传及图片缩略图/移除/继续上传，最多9张，沿用原700/.6压缩方式。momentEditorReady按文字trim、图片或图文描述控制绿色发表；纯空白、处理中、跨账户均禁用。位置手填弹窗保存到动态；提醒谁看存角色ID，先过滤可见范围，再纳入现有角色互动选择；公开/私密/部分可见/排除指定角色均经momentVisibleTo统一判定，旧公开和visible数组兼容，上次分组按账户保存。取消、重复发表、异步上传后取消/换草稿保护，编辑时禁止误触后台。浏览器发现go/后台render会覆盖挂在app内部的编辑页，最终挂载稳定screen容器，保留原渲染和正常聊天，取消恢复交互。双端相关函数和新增CSS一致；专项32/32，全量3233/3233，网页/私人真实HTML授权聊天HTTP模拟回归通过，pageErrors=0；实际网页白黑主题空白/文字/照片、删图、位置、部分可见、提醒、发表与取消验证通过。截图固定在.codex_tmp/eight-chat/moment-compose-{dark,light}-{empty,photo}.jpg；预览复用服务8785，仅内存样本/关闭保存及模型交互，非用户存档或真实模型验证。Mac/iPhone未验证。保留另一聊天的角色微信/查手机未提交改动，版本仍沿用当前1570/1571本地预览标记，若发布须另核对唯一版本及缓存。未清理用户文件、其他服务或历史资料，只替换本任务旧预览服务并复用日志。</ns0:t>
      </ns0:r>
    </ns0:p>
    <ns0:p>
      <ns0:r>
        <ns0:t xml:space="preserve">2026-10-05 本地查他手机微信聊天页与双方气泡同步：用户补充要求点开后的聊天页面也完整复用。wxme、wx_、wxintro_、wxg_统一经renderSpyWxChat临时展示数据调用renderHisChat的inspection上下文，复用现有聊天导航/消息布局/输入框造型和hisChatMessageHTML、bubbleLook、bubbleIconFor、bubbleAvatarClass；查手机仅查看，输入框只读，模拟按键简短提示，不建立角色登录、不开放发消息或支付、不写聊天/通话数据。关系头像/灰色小人、角色头像和玩家备注沿用上一轮共享来源。核查登录微信原逻辑已按实际作者取样式：角色右侧取them，玩家左侧取me；查手机采用同一逻辑，普通微信玩家右侧me/角色左侧them保持。实际网页/私人HTML验证双色、不同圆角、图标、发光、头像形状、浅深主题、即时更新及恢复默认后的globalBubble回退，朋友/群聊点击返回均通过，pageErrors=0。585/585既有查手机/角色微信/永久继承回归通过。首次浏览器断言把打开普通聊天既有的seenAt与翻译状态更新当成数据变更，核查其为旧逻辑，改为核对消息正文/作者/类型/ID及完整spy通话数据，未改业务来强行通过；双端均通过。预览截图为内存示例spy-wechat-chat-preview.png、role-wechat-chat-preview.png，没有修改用户样式或存档。未提交、推送、重打包，保留其它工作区朋友圈候选和原行尾现场。</ns0:t>
      </ns0:r>
    </ns0:p>
    <ns0:p>
      <ns0:r>
        <ns0:t xml:space="preserve">2026-10-05 本地查他手机购物/订单/浏览器外观复用：实际商城由commerce-ui.js覆盖旧renderShop，现给真实NORTH SELECT渲染器加入inspection上下文，复用原页面造型，角色订单数与按钮接spyShopOrders，其他onclick统一模拟提示，输入只读，不调用coInit、不读玩家搜索/购物车、不受玩家搜索busy状态影响。我的订单复用现有shopOrderRowHTML展示结构，直接合并S.spy[id].orders与当前账号该角色S.roleFamily.orders，保留商品、金额、原时间/状态/付款来源，实际ledger金额按cents/100换算；只按同id消重、不凭同商品名合并，不伪造到货状态。原生/网页同逻辑。浏览器复用renderBrowser，右上角接角色spyBrowserHistory；搜索、快捷分类、热搜、最近搜索、清空等按钮模拟不可点击，保留关闭与返回。直接读取S.spy[id].browser，兼容字符串与带q/query/item/title/text/time/ts的对象，不读玩家浏览器数据。四张必要预览截图为内存演示，不改真实存档。实际网页/私人验证新订单/搜索记录再次打开即显示、账号/角色隔离、模拟购物/退款/搜索/清空无资金或数据变更，pageErrors=0；正常购物首页、订单弹窗与浏览器首页HTML与HEAD旧实现逐字相同，597/597既有回归通过。未提交、推送、重打包，其他工作区候选和已交付ZIP保留。</ns0:t>
      </ns0:r>
    </ns0:p>
    <ns0:p>
      <ns0:r>
        <ns0:t>2026-10-05 朋友圈选人页面改版（两边共有，仅本地未提交/推送/打包）：@从25px缩至21px。momentEditorPeople不再弹窗，改成独立全屏mmPeoplePage；提醒页标题“提醒谁看”，可见范围选人页“选择朋友”，同一头像/圆形勾选/姓名分组列表、搜索、字母索引和底部绿色选择布局，白黑主题同步。复用wxContactInitial；搜索按姓名/备注/微信号，不清空已选，首字母索引只对存在的分组可点。可见范围在底部保留公开/仅自己/部分可见/不给谁看，公开或私密下勾选朋友自动切为部分可见。临时people状态仅在选择按钮确认后写回draft，关闭丢弃本次选择，保存过滤已删除/已屏蔽角色，跨账户禁用；子页使编辑页inert避免误触，退出恢复。动态可见性/上传/发表/模型互动规则保持上一轮实现。专项34/34通过，实际网页白黑选人、搜索保留多选、关闭不保存、字母跳转、选择回填通过，网页/私人真实HTML授权聊天HTTP模拟通过pageErrors=0。整仓3235项中3234通过、1失败：private-intl-webcontent-recovery的toLocaleString计数，定位并行购物spyShopOrderRows新增new Date(o.time).toLocaleString，非本轮选人变更；未替其他任务修改，发布前必须解决并重新核验。截图固定.codex_tmp/eight-chat/moment-{remind,visible}-picker-{dark,light}.jpg，缩小@复用moment-compose-dark-empty.jpg；预览复用localhost:8786/theme-real-preview.html?page=moment-compose，仅内存样本，不代表用户真机/真实模型验证。网页/私人对应函数和CSS同步；保留所有并行文件现场，未删除文件或历史资料，仅替换本任务旧预览服务。</ns0:t>
      </ns0:r>
    </ns0:p>
    <ns0:p>
      <ns0:r>
        <ns0:t>2026-10-05 朋友圈提醒发布复核（两边共有，仅本地）：补齐momentRequestRoleReaction上下文，明确当前角色被“提醒谁看”选中，不将提醒误作正文，保留角色自主回应与既有情侣互动。选中姓名回填、搜索保留、关闭丢弃、发布可见性过滤、本地发表通过；专项35/35。提醒对象超出普通三人上限仍处理，情侣与提醒重叠只处理一次，重复ID及屏蔽/删除/不可见对象不重复或越权请求。网页/私人真实HTML授权聊天HTTP模拟pageErrors=0；未调用真实模型，未验证Mac/iPhone。整仓日期格式计数测试仍失败，不能称全部发布检查通过。本轮未提交、推送或打包。选中后截图.codex_tmp/eight-chat/moment-compose-mentioned-dark.jpg。</ns0:t>
      </ns0:r>
    </ns0:p>
    <ns0:p>
      <ns0:r>
        <ns0:t>本轮最终补充：并行工作持续变化，最终tests目录整仓为3236项、3232通过、4失败（微信联系人短信/iMessage分流3项及private Intl日期格式1项）；不能沿用此前只有1项失败的数字。朋友圈专项35/35及授权聊天两入口pageErrors=0不变。本轮未修改短信分流或购物日期函数，发布前由对应任务解决后再重跑。</ns0:t>
      </ns0:r>
    </ns0:p>
    <ns0:p>
      <ns0:r>
        <ns0:t xml:space="preserve">2026-10-05 角色查手机电话页面（网页/私人共有，本地预览）：查手机 calls 入口复用玩家电话 renderPhoneApp / phNav 的原始页面模板，只开放最近通话、所有/未接筛选、信息及陌生短信详情；搜索、收藏、通讯录、拨号、留言、联系详情、短信输入发送等提示“模拟按键不可点击”。独立刷新按钮调用现有 spyRefresh，生成 calls/sms 新快照，显示最新记录，保留真实会话及历史来源。spyPhoneData 每次从当前角色和 phoneapp 实时投影：玩家匿名短信为角色收到（左），角色回复为自己发出（右）；优先完整会话，缺失时用既有短历史，不修改玩家记录或身份识破逻辑。匿名电话不经主号最近列表泄露玩家身份。截图 spy-phone-recents-preview.png、spy-phone-messages-preview.png、spy-phone-sms-preview.png，刷新调用真实流程/HTTP模型模拟，并非真实模型或iPhone验证。整仓3238/3238通过，网页/私人授权聊天HTTP模拟通过且pageErrors=0；普通电话首页/导航/短信HTML与HEAD一致。未提交、推送或打包。</ns0:t>
      </ns0:r>
    </ns0:p>
    <ns0:p>
      <ns0:r>
        <ns0:t xml:space="preserve">2026-10-05 角色查手机旅行及通讯录页面（网页/私人共有，仅本地）：trips入口复用NorthTravelHome旅行首页和我的行程模板；只有我的行程和返回可进入查看，搜索、服务、图片卡片、筛选及订单详情按钮均模拟。按当前账号和角色归属读取原来的机票、火车票、酒店、门票、演唱会、打车及既有同行记录；遵守原有有效期，不复制生成订单，不修改付款退款。角色订单列表显示全部记录，不沿用旧24条限制，新增消费下次渲染即同步。contacts入口复用renderNewFriends/好友申请卡模板，去掉一键生成和添加角色；设置、添加小手机联系人、搜索及卡片均模拟。数据只从该角色spy联系人、新添加朋友、推荐朋友和已有hisWx朋友汇合，去重，关系网及既有角色头像复用，否则灰色小人。角色手机正常刷新生成的联系人实时出现在新朋友页；不混入玩家好友申请。截图spy-travel-home-preview.png、spy-travel-orders-preview.png、spy-new-friends-preview.png；生成联系人通过实际spyRefresh+HTTP模型模拟验证。整仓3242通过，授权聊天两入口pageErrors=0；正常六类旅行订单详情/分类/12条分页/有效期和账号隔离浏览器检查通过，两入口零错误。未验证真实模型/Mac/iPhone，未提交推送打包。</ns0:t>
      </ns0:r>
    </ns0:p>
    <ns0:p>
      <ns0:r>
        <ns0:t>2026-10-05 独立相册界面稿与旧AI账户移除（两边共有，本地未提交/推送/打包）：用户明确选择连同内置语音/字幕服务一起移除，仅保留外置接口。删除根/私人ai-account.js加载模块，新增photo-album.js，首页入口改相册，homeGameEntriesMigrate迁移旧aiaccount布局/底栏键并保留旧路由到相册的兼容；不清用户照片、聊天、授权或历史付费数据。移除AI身份同步调用、内置生成请求和默认后台配置，ttsRelayOn/sttRelayOn返回false使旧存档relay旗标无效；外置TTS转发仍保留，这个转发调用用户自己配置的平台，不是旧点数服务。手动导入字幕及正常外置接口保留。主页面黑底白字，精选集只保留回忆/相簿/人物与宠物/精选照片/共享相簿/最近的日子/旅程，图库三列；圆形按钮/底部切换栏复用遮罩细高光+磨砂，右上头像实时读S.me.avatar。分类/搜索/选择只有界面预览提示，无扫描/上传/识别/AI生成。图库正式无数据时0项/空态，预览15项为本地旅行样例非用户图库。专项30/30，双端正常授权聊天HTTP模拟pageErrors=0，浏览器两页切换及截图通过；未验证真实外置服务、Mac或iPhone。最终tests整仓3222项3191通过31失败，主要是仍读取已删除ai-account.js或要求旧内置/点数行为的历史断言，另有缓存/已提交私人manifest等需按新入口调整；禁止把这31项直接无条件跳过，必须保留其中外置/授权/缓存有效检查逐项迁移，移除模块纯历史检查应明确退役记录；这项发布检查尚未完成，不能宣称版本可发布。复用tests/ai-relay-project-key.test.mjs为旧开关不发请求/相册断言，tts-test-isolation保留外置6项并删除明确退役内置测试。固定预览127.0.0.1:8787/theme-real-preview.html?page=album，截图.codex_tmp/eight-chat/photo-album-{collections,library}.jpg；旧源码/后台历史/安装包保留Git和现有历史资料，未部署删除云数据。维护经验：移除模块前检查许可恢复、字幕、语音及SW有效资源验签，不把旧relay配置落成对外置接口的拦截。</ns0:t>
      </ns0:r>
    </ns0:p>
    <ns0:p>
      <ns0:r>
        <ns0:t xml:space="preserve">2026-10-05 角色手机设置页更新（网页/私人共有，仅本地）：设置首页直接复用settingsHomeHTML/settingsHomeRow，只有外观与主屏幕、授权与数据、网络连接三类，头像姓名使用当前角色手机显示资料。分类与名字/密码/手机号详情采用当前iOS设置列表和独立输入卡样式，移除旧一页堆叠设置。外观对应现有手机壁纸、拨号盘背景、卡片封面、圆形头像、显示名字及两种背景恢复默认；授权数据对应既有共用手机/微信密码、只读授权状态、刷新内容与带原确认的重置存档；网络对应旧设置中的角色微信手机号，保留登录和找回密码关联，不添加独立网络业务。保存复用spyAppearanceImage/NameSave/spyChangePwd/spySetPhone等原函数，仅指定角色。两个实际HTML入口真实头像上传、无效输入拒绝、名字/密码/手机号保存、非预览入口冷重新读取通过，玩家资料/全设置/另一角色不变，pageErrors=0，普通玩家设置首页和行HTML与HEAD一致。专项38通过，授权聊天HTTP模拟网页/私人通过。截图spy-settings-home-preview.png、spy-settings-appearance-preview.png、spy-settings-data-preview.png、spy-settings-network-preview.png。最近一次整仓检查3232项/3185通过/47失败，工作区开工前已存在AI账户文件删除及相关并行改动，不能称发布检查全过；未覆盖这些并行变更。未提交、推送、打包，未验证真实模型/Mac/iPhone。</ns0:t>
      </ns0:r>
    </ns0:p>
    <ns0:p>
      <ns0:r>
        <ns0:t xml:space="preserve">2026-10-05 角色设置图标与配色细化（网页/私人共有，仅本地）：每个功能使用自绘SVG线条图形和单独渐变底色，统一24px坐标与1.65线宽。壁纸为蓝色手机山景，拨号盘为紫色数字盘，卡片封面为橙色相框，圆形头像为青绿色线条小人，显示名字为粉色资料卡；密码靛蓝锁、刷新绿色环形箭头、重置珊瑚色存档盒、手机号蓝色听筒，授权淡紫盾牌与定位青色标记。仅更换图标及颜色，所有功能回调、字段和验证保留。专项38通过；两个实际HTML入口检查五个外观图标及不同底色、真实头像上传/保存/冷重新读取/玩家及其他角色隔离均通过，pageErrors=0。截图复用spy-settings-appearance-preview.png、spy-settings-data-preview.png及原网络预览，未新增副本；未提交推送打包。未重复整仓检查，上一轮并行接口删除相关47失败状态不能当作已解决。</ns0:t>
      </ns0:r>
    </ns0:p>
    <ns0:p>
      <ns0:r>
        <ns0:t>2026-10-05 相册照片查看页（网页/私人共有，仅本地）：photo-album.js图库逐张点击进入黑底完整大图页，玻璃返回/日期时间/更多与底部操作栏、可横滑缩略图及选中放大样式。大图Pointer拖动左右切换与键盘左右键，首尾不越界、取消/竖向手势不误切、旧页面定时器不会改新页面；切换仅更新查看页DOM，不重绘应用，最多3张大图和41张缩略图，大相册通过前后窗口入口浏览。读取takenAt/capturedAt，ISO保留拍摄钟面时区，缺失/无效/仅日期元数据均显示拍摄时间未知，不使用上传时间；EXIF导入与图库上传仍未实现。其他功能按钮仅预览提示。15项专项通过（含网页/私人1000张记录的DOM上限与滑动边界行为）；浏览器15张缩略图逐张切换、鼠标拖动5→6、横滚scrollLeft 0→76、未知时间及返回图库通过，控制台错误0。截图.codex_tmp/eight-chat/photo-album-viewer.jpg，localhost:8787/theme-real-preview.html?page=album；预览图片/日期为隔离内存样例，不改用户存档。未验证触摸真机/iPhone流畅度、Mac编译或整仓发布门禁，之前AI移除的整仓失败仍需迁移验证；不提交、推送或打包。复用当前预览/测试/维护位置，只增加用户要求的查看页截图，无新增临时副本或清理用户文件。</ns0:t>
      </ns0:r>
    </ns0:p>
    <ns0:p>
      <ns0:r>
        <ns0:t>2026-10-05 角色手机全页面刷新复查（网页/私人共有，仅本地）：实际双HTML入口检查购物订单、浏览器历史、最近通话/陌生人短信、旅行订单、新朋友、设置的刷新、最新真实记录来源、保存重新读取和角色/玩家隔离通过。发现hisSeed对已有非空好友聊天不导入刷新快照；旧HEAD复现遗漏。现按方向、正文及出现次数补齐新消息，不覆盖图片/付款/历史，重复快照不重复导入；登录聊天直接打开时也同步。双端HTTP模拟spyRefresh后登录与查手机聊天可见新正文，备注同步、角色及玩家气泡方向、黑白主题、新朋友圈、灰色头像、图片/表情共用消息、转账扣角色钱包及玩家接收通过，pageErrors=0。专项40/40；正常授权聊天双端HTTP模拟通过；整仓3234项3203通过31失败，AI账户移除后旧测试缺ai-account.js、语音/缓存旧断言及photo-album.js私人清单等并行工作仍未完成，不能称整仓门禁通过或发布。未验证用户真实模型、Mac/iPhone；未提交推送打包。复用原预览、日志、测试与文档，无新增本轮临时文件可删，保留并行现场和唯一交付包。</ns0:t>
      </ns0:r>
    </ns0:p>
    <ns0:p>
      <ns0:r>
        <ns0:t>2026-10-05 精选集分类展开与本机分类上传（网页/私人共有，本地未提交/推送/打包）：photoAlbumToggle/Section为七个分类提供蓝色玻璃箭头展开收起、原生横向滚动。回忆240px圆角大卡片显示地区和拍摄日期，去除播放键；人物与宠物/精选照片108px方块不叠日期，其余分类146px日期卡片。photoAlbumOpen可传分类，只查看该分类照片，关闭返回原精选集而非强制图库。分类上传表单选择分类、标题、地区、拍摄日期时间和多张图片；photoAlbumUploadSave逐张将原File及独立360px缩略Blob写入__album_photo_*本机IDB，S.photoAlbum仅保存album:引用与元数据，不嵌入原图/全局图片缓存；账号归属隔离，写入或核心保存失败回滚本轮新数据。photoAlbumHydrateSoon通过IntersectionObserver按可见区域读取Blob、卸载离屏src并撤销ObjectURL，返回后按需重读；退出页面释放URL。启动时body为空造成MutationObserver.observe错误，已改DOMContentLoaded后初始化，并补回归。专项22/22通过，包含原图字节、存储失败回滚、离屏释放重新读取、日期/账号及启动顺序。最新浏览器测试本机上传→分类回忆→分类4/4大图、本地原图960x640、13:42日期、返回原分类通过；卡片横滚scrollLeft到270.4，七分类样式及展开收起验证，修复重载后新增控制台错误0。未验证iPhone触摸流畅度/Mac编译；预览保存为隔离测试，不能当正式冷重启持久化证据。当前上传仅本机；发布前必须将新Blob引用接入导出/导入/云备份及清理保护检查，尚未完成，不能宣称跨设备迁移可用；共享相簿只是分类，没有联网共享。此前AI账户移除导致的整仓门禁仍需迁移验证。本轮不改app核心/他人并行内容。固定预览album.localhost:8787/theme-real-preview.html?page=album；开发server仅northPreview HTML禁用SW避免旧缓存，正式HTML不改。截图复用固定目录photo-album-memory.jpg、photo-album-collections-square.jpg、photo-album-collections-dates.jpg，演示照片与日期不代表真实拍摄内容。无新源码副本、日志目录或待清理临时备份；必要截图及本轮隔离测试数据保留。</ns0:t>
      </ns0:r>
    </ns0:p>
    <ns0:p>
      <ns0:r>
        <ns0:t>2026-10-05 图库选择删除及两种排序（网页/私人共有，仅本地未提交/推送/打包）：photo-album.js新增photoAlbumSelectionToggle/Pick/DeleteSelected与SortToggle/SetSort。选择后右上变叉号，按行对象身份多选，照片右下蓝勾、底部所选数量及玻璃垃圾桶；删除成功退出多选回普通图库，空选择禁用删除。只按当前账号当前相册可见记录删除，先saveNowAsync成功再清理__album_photo_*原图和缩略图；保存失败回滚照片列表及选中状态，不删Blob；仍被其他账号/记录引用的图片不删，外部assets/聊天图片不清理。最近添加按uploadedAt降序、拍摄日期按takenAt/capturedAt降序，未知时间排末、同时间稳定；sortByAccount独立保存偏好，失败恢复。切换排序不改变已选照片，不按变化后的index错误删图；异步排序/删除期间阻止重复操作。图库左侧按钮改两选项磨砂菜单，无筛选/显示选项；分类上传仍在精选集更多入口。新增4项双端行为回归，专项26/26，原查看/分类/上传/玻璃检查保持通过，syntax/diff检查通过（并行文件行尾警告保留）。浏览器隔离内存演示选中苏州/杭州→切拍摄日期仍选同两张→删除15变13→恢复选择按钮和普通底栏；不删除用户真实照片。预览旧origin缓存HTML导致旧按钮，开发server仅northPreview给album/css开发资源键，复用8787服务并改gallery.localhost新源后正常；正式缓存/版本入口未改。预览gallery.localhost:8787/theme-real-preview.html?page=album，截图.codex_tmp/eight-chat/photo-album-library-selection.jpg与photo-album-library-sort.jpg。未做Mac/iPhone及整仓发布门禁；前轮Blob导出/导入/云备份/清理保护和AI退役整仓测试迁移仍未完成，不能声称相册可发布。没有新工作树、备份或版本包；保留并行未提交现场。</ns0:t>
      </ns0:r>
    </ns0:p>
    <ns0:p>
      <ns0:r>
        <ns0:t>2026-10-05 相册多图分享，本地候选，未提交/推送/打包：独立磨砂分享页支持蓝勾选图、圆形联系人头像和名字、多选角色/真人好友/群聊，选择联系人后叉号变发送。角色按当前账号过滤，全局角色群仅主账号可选。复用真人好友/群既有传输与回执；逐图片/联系人记录成功、失败、待确认，成功不重发、未知结果不自动重试。角色消息持久化失败回滚且不调用角色行为/识图；每张照片跨角色和角色群复用一次串行识图。发送聊天图片副本，保留相册原图。app.js 仅补角色群图片显示和事实摘要两处，网页和私人 bundle 最小同步，禁止整文件覆盖不同 app.js。专项34/34通过；真实HTML入口的授权聊天回归在受控HTTP模型下通过，pageErrors=0。完整套件3253项，3222通过、31失败，AI账户/内置服务移除后的旧断言和发布标记仍需修复，不是全测通过。相册Blob备份/导入/云备份保护未完成，发布仍被阻断。浏览器演示2张照片给角色、模拟真人、模拟群各2条，未向真实好友发图；线上真人、Mac和iPhone未验证。截图 .codex_tmp/eight-chat/photo-album-share-empty.jpg、photo-album-share-selected.jpg；预览 http://photoshare.localhost:8787/theme-real-preview.html?page=album。保留其它聊天未提交改动和用户数据。</ns0:t>
      </ns0:r>
    </ns0:p>
    <ns0:p>
      <ns0:r>
        <ns0:t>2026-10-05 相册统一搜索，本地候选未提交/推送/打包：图库/精选集放大镜共用独立搜索页；支持中文数字月份、年月日、YYYY-MM-DD/年-月、年份+地区/标题/分类、今年/去年/前年、春夏秋冬季（3-5/6-8/9-11/12-2月）。按记录拍摄日筛选、保留ISO原始拍摄日期，未知日期不使用上传时间替代；纯关键词仍可搜到未知日期照片。每账号最多12条去重最近搜索；清除只清查询词，不删除照片。最近查看/共享记录真实操作，最近编辑无记录时空置，不伪造功能。搜索结果复用图库排序、对象身份选择、删除、分享；索引转换到原始行，避免过滤/排序后错删；照片查看器限定搜索结果并返回搜索页。左下精选集玻璃按钮直接返回精选集且保留展开分类，右侧叉返回进入搜索前页。只改 photo-album.js 与末尾相册CSS，私人bundle同步，未改共享 app.js。专项42/42通过，新增年月日/组合词/原始日期/账号隔离/历史上限和清除/过滤选图删除/真实最近操作检查。浏览器验证2026年旅程2个结果、蓝勾选择、进入共用分享页、排序菜单、左下返回精选集；无真人发送。截图 .codex_tmp/eight-chat/photo-album-search-home.jpg、photo-album-search-results.jpg、photo-album-search-selection.jpg；预览 http://photosearch.localhost:8787/theme-real-preview.html?page=album。本轮未重跑全套或正常聊天门禁（共享聊天核心未改）；上一轮完整套件31失败和相册Blob备份/导入/云备份保护未完成仍为发布阻断。Mac/iPhone/系统键盘未验证；没有伪造系统键盘或录音按钮，输入框使用真实系统键盘。保留用户照片、其它聊天未提交改动、历史源码和安装包。</ns0:t>
      </ns0:r>
    </ns0:p>
    <ns0:p>
      <ns0:r>
        <ns0:t>2026-10-05 搜索框微调：删除右侧重复提交放大镜，只保留输入框左侧装饰放大镜。保留真实 type=search / enterkeyhint=search / form submit，手机点输入框使用系统键盘，键盘搜索或桌面Enter提交；未做自绘键盘，真机唤起尚未实测。根目录和私人bundle相册同步；专项42/42通过，未提交推送。</ns0:t>
      </ns0:r>
    </ns0:p>
    <ns0:p>
      <ns0:r>
        <ns0:t>2026-10-05 精选集三点分类上传菜单：改为液态磨砂浮层，七行分类+右侧上传，只取参考样式，不加入参考中的布局/全部显示/折叠/重新排序。用户点击分类直接触发原生 file input 图片多选；选好后复用原分类上传页，自动带入指定分类和文件，原图/缩略图/可选标题地区日期保存逻辑不改。取消文件选择不上传，账号切换阻止旧选择器结果写入；菜单外点击关闭，进入图库/搜索收起。仅 photo-album.js、相册末尾CSS及专项测试变动，根/私人bundle相册字节一致，不覆盖差异 app.js。专项44/44通过；浏览器实际文件选择器验证 multiple=true、人物与宠物正确带入、已选择1张演示照片，未保存演示文件、未碰用户照片。截图 .codex_tmp/eight-chat/photo-album-category-upload-menu.jpg；预览 http://photocategories.localhost:8787/theme-real-preview.html?page=album。照片详情的收藏/信息/编辑/单图删除及个人头像设置仍为预览，不能称所有按钮功能完成。未提交/推送/打包，未做Mac/iPhone验证；原完整测试失败和Blob备份发布阻断继续保留。</ns0:t>
      </ns0:r>
    </ns0:p>
    <ns0:p>
      <ns0:r>
        <ns0:t>2026-10-05 相册软件图标四主题：使用内置image_gen分别参考 assets/app-icons/glass/{blue,pink,gray,black}/aiaccount.webp，提示保留原主题调色、透明圆角、细白双高光、玻璃材质，仅以叠放照片/山峰太阳替换人头网络图。四张1254x1254 RGBA PNG分别落在同目录 album.png，私人bundle逐文件同字节同步；原aiaccount图不删除。appIconPackAsset仅album分支改指各主题PNG?v=album20261005，用户自定义图优先级不改，不整文件覆盖根/私人app.js差异。四图共约6.10MB源文件，未做有损压缩，单主题仅加载对应图；后续发布可另优化资源大小，不能宣称与旧图逐像素颜色一致，模型重绘高光渐变/中央几何有差异，已告知用户。专项相册+玻璃+主题86/86通过；原全测/Blob备份发布阻断仍在，未做Mac/真机。四图预览 http://photocategories.localhost:8787/theme-real-preview.html?page=album-icons；截图 .codex_tmp/eight-chat/photo-album-theme-icons.jpg。内置生成提示规范：保留各原图配色/玻璃框，中央两张照片山峰太阳，白边，无头脑网络/文字/额外logo/新色，真实透明角。未提交、推送、打包，保留原生成文件和用户其它改动。</ns0:t>
      </ns0:r>
    </ns0:p>
    <ns0:p>
      <ns0:r>
        <ns0:t>2026-10-05 相册与当前情侣联动（本地未发布）：移除情侣空间旧共同相册展示，改为管控授权页的相册权限与相册入口；权限默认关闭，绑定当前情侣ID和主账号，角色不能通过远控自行开启照片权限。LOCKABLE、首页启动、直达页面、限时页面映射加入album/相册，迁移旧aiaccount管控键。旧照片以原引用迁入共享相簿，保留旧源码数据，legacyImported防止删除后复活。聊天[存共同相册|一句话]仅当前授权情侣有效，保存到共享相簿并显示提示；上传照片逐张真实识图+角色外置聊天线路生成简短留言，显示头像/名字，失败可重试，撤权/换情侣/换账号/删除照片后迟到结果丢弃。支持[回忆相册|照片ID|留言]，仅已有识图照片生成可点回原照片的聊天卡片。正常网页及私人HTML的受控聊天回归通过，pageErrors=0；相册专项及既有v1008相册契约更新加远控回归共153/153通过；截图均为隔离演示数据和模型桩，不是实际外置模型或真机证明。未提交、未推送、未升版本、未生成安装包。原相册Blob备份/导入/云备份等发布收尾及既有AI退役全套测试失败仍需单独完成，不能冒充已发布。 角色主动存图等待saveNowAsync确认才提示成功，存储失败回滚；网页和私人主聊天各自await异步保存标签消费，不能整文件覆盖两份app.js；最终全套3275项，3244通过、31个既有退役/版本/发布守卫失败。</ns0:t>
      </ns0:r>
    </ns0:p>
    <ns0:p>
      <ns0:r>
        <ns0:t>2026-10-05 相册来源与批量角色知情，本地候选未发布：上传记录uploadedBy，角色保存记录savedBy，分享图片消息带_albumShare快照。微信事实摘要与角色群摘要明确相册分类、上传者和保存者，不将保存/上传误认为拍摄。旧记录来源未知时明确未知。角色再次保存现有相册分享图复用原行，不复制照片；删除的相册引用不能悄悄复原。成功识图写入照片元数据，共享WeakMap任务防止留言/分享并发重复识图，失败允许重试；后续分享/留言/回忆复用描述。每批上传逐张留言，完成后一次微信通知；批量删除一次通知，仅数量不继续提供已删除画面。通知绑定权限对象/epoch/角色/账号，排队及模型返回阶段验证，关闭后再打开不会恢复旧事件。回忆只允许正常用户聊天的明确请求或有限可核实主题匹配，一轮一张；非明确请求7日内不重复，后台功能事件不发回忆卡。删除保留已发微信副本和历史聊天，删除相册记录/识图/留言，旧迁移数据保留恢复且有防复活标记。170项相册/远控/普通图片删除/安卓语法回归通过；真实网页和私人HTML入口受控聊天回归通过，pageErrors=0；全套3285项3254通过31个既有失败，仍非全测通过。相册Blob备份/导入/云备份收尾及AI退役历史测试/发布标记仍为发布阻断。网页/私人相册模块字节一致，app.js保留差异仅改相关消费者；未升版本、未提交、未推送、未打包、未做Mac或真机/实际外置模型验证。隔离模型桩预览与截图用于核对界面，不能证明真实角色口吻或真人发送。</ns0:t>
      </ns0:r>
    </ns0:p>
    <ns0:p>
      <ns0:r>
        <ns0:t>2026-10-05 角色相册分类与长按换组（本地未发布）：角色保存支持[存共同相册|分类|留言]，允许七个现有分组，复用已有画面描述不新增分类识图请求；旧无分类标签保留兼容，确定的宠物/人像/旅行描述可作保守回退，不明内容仍入共享相簿。照片创建记录categoryBy=role/user；再次保存已有行不改位置，用户手动移动优先，微信来源快照明确“分享时分类”与当前分类区分。图库、精选集分类卡、搜索结果照片支持450ms长按，显示磨砂分组面板和拖动缩略图，目标高亮，松手后持久保存；也可直接点分组或取消。未激活前移动超过10px取消长按，保留正常滑动；多触点/取消/失效账号或记录取消拖动，松手到面板外保留可点选菜单且不继续抢移动事件。photoAlbumMove只改分类元数据，保留原图/缩略图、拍摄时间、缓存识图、留言和上传保存来源；移出旧多分类，保存失败或账号变化回滚，既有情侣授权开启时一次功能事件同步新位置。浏览器鼠标长按/目标蓝色高亮/松手实际移入旅程及总数不变已验证；iPhone触摸手感未验证（当前预览工具不支持触摸输入模拟），真实模型分类准确率未验证。182项相关回归通过，网页和私人HTML普通聊天受控回归通过/pageErrors=0；全套3297项3266通过31个既有失败，发布阻断未消除。网页和私人photo-album.js字节一致，app.js仅保存标签消费者最小同步，维护既有差异。未提交、未推送、未升版本、未打包。预览http://albummove.localhost:8787/theme-real-preview.html?page=album；截图.codex_tmp/eight-chat/photo-album-move-group.jpg。原相册Blob备份/导入/云备份、既有AI退役测试和发布标记收尾仍未完成。</ns0:t>
      </ns0:r>
    </ns0:p>
    <ns0:p>
      <ns0:r>
        <ns0:t>2026-10-05 网页发布候选 v1572 / 私人源码 v1573 收尾：相册原图 Blob 在完整快照/文件流备份中导出为标准 DataURL，导入沿用已有图片转换，不修改现场 album 引用；缺少原图明确中止备份。新增测试验证原始字节、元数据和丢图拒绝；四主题相册图标进入离线缓存。AI账户浏览器模块和内置语音/字幕按用户要求退役，历史后端及管理记录保留，相关过时断言改为禁用/缺失检查，未放宽仍有效的外置语音、聊天和永久修复守卫。最近并行聊天已完成的角色微信/通讯录/电话短信/旅行只读页面、数据刷新、朋友圈发布提醒同步纳入当前工作树。旧外卖候选及独立原生/机器人/3D现场保留，不用旧整库覆盖当前代码。整仓3313项全部通过；网页和私人HTML实际授权聊天受控HTTP测试通过，pageErrors=0。私人仅源码同步，iOS1.0.439/build439、原生桥42不变；没有新安装包，没有Mac编译、真机或真实模型验证。发表、权限、角色来源/分类、批量通知/缓存识图/防复活与只读订单沿用当前测试约束；头像设置、单图收藏/编辑/信息等预览按钮不宣称已实现。Git/部署结果以此次提交及线上文件核对为准。</ns0:t>
      </ns0:r>
    </ns0:p>
    <ns0:p>
      <ns0:r>
        <ns0:t>2026-10-05 相册闪图与照片信息编辑，本地候选（当前线上仍v1572、私人源码发布基线v1573，未提交推送）：分类蓝色箭头仅替换目标分组，不重绘其他照片；album Blob图片HTML直接复用现有对象URL，IntersectionObserver只释放本次真正离开可见区域且没有其他使用节点的地址，保持离屏内存释放。分享选照片/联系人只更新勾选和标题，发送中和逐条状态不重建图片；全部成功后清空分享/查看/搜索/选择状态并返回图库，失败或未知回执保留结果和去重。头像改为无点击行为展示元素。查看页右上三个点原位弹出液态磨砂编辑框，日期与时间须一起填写或一起留空，地点/标题120字；保存更新takenAt、地点、标题、lastEditedAt及metadataBy=user，不修改图片、缓存识图、留言、来源及分类；错误保存回滚，账号和照片存在性检查。完成只更新当前日期和标题地点，不重建大图。测试验证非法日期、保存失败回滚、账号隔离、原图和缓存/来源保留、现有对象URL首屏直接复用，以及分享成功回图库。受控本地浏览器手机尺寸操作编辑保存、分享角色及自动回图库通过；演示图片/联系人/模型桩，未向真实好友发送。截图复用本轮photo-album-metadata.jpg及photo-album-metadata-saved.jpg，预览albumedit.localhost:8787/theme-real-preview.html?page=album。整仓3317通过、网页/私人授权聊天受控检查pageErrors=0；真实iPhone闪动是否彻底消失仍未实测。网页和私人相册模块相同，保留两侧CSS原有差异；无新工作树/包/脚本，只有用户要求的两张截图和既有测试记录。</ns0:t>
      </ns0:r>
    </ns0:p>
    <ns0:p>
      <ns0:r>
        <ns0:t>2026-10-05 本地待预览（未提交、未推送）：相册新增“我的喜欢”自动集合，用户收藏与角色喜欢独立保存，有任一爱心即显示，保留原分类。角色只在现有留言/相关相册聊天中决定点赞，仅情侣且相册授权有效；使用已缓存成功识别，不新增图片识别请求，撤权/跨账号/保存失败阻断或回滚。上传日期时间输入已约束宽度，430与320宽浏览器检查不越界。3323/3323 Node测试通过，网页和私人源码正常授权聊天检查通过、页面错误0。截图角色喜欢为本地模拟模型回复；未做Mac编译、iPhone真机或真实外置模型验收。上一轮元数据编辑、闪烁与分享回图库修改仍保留。</ns0:t>
      </ns0:r>
    </ns0:p>
    <ns0:p>
      <ns0:r>
        <ns0:t>2026-10-05 本地相册分类入口（未提交、未推送）：详情底部ⓘ照片信息按钮禁用，保留外观且无提示；调节图标改为调整照片分类。photoAlbumEditOpen(category)/photoAlbumCategoryHTML/Save复用元数据磨砂弹框和photoAlbumMove，七个手动分类单选、当前分类说明、完成保存/取消；我的喜欢仍为派生爱心集合，不作手动移动目标。Move新增keepViewer可选项，原长按路径不变，新入口保存不重绘大图；保留原图、缓存识图、留言、爱心、时间地点及来源，沿用移动通知与存储回滚/账号隔离。新增网页与私人运行回归验证失败重试、不重绘、字段保留；91项相关测试、3325项全套通过，网页及私人HTML实际正常授权聊天受控测试通过/pageErrors=0。本地浏览器真实点击从回忆移入旅程、图库15张不变及禁用按钮可访问状态已验证；演示照片/接口受控，不是真实模型、Mac或iPhone验收。新截图photo-album-category-picker.jpg及photo-album-category-saved.jpg位于既有.codex_tmp/eight-chat。保留先前未提交修改及其他现场，未升版本或打包。</ns0:t>
      </ns0:r>
    </ns0:p>
    <ns0:p>
      <ns0:r>
        <ns0:t>2026-10-05 网页v1574发布检查：用户授权复查并推送。私人同步源码v1575，iOS1.0.439/build439/桥42不变，本次不生成私人安装包。包含相册分类展开/分享闪图修复、分享全部成功回图库、装饰头像、原位日期时间/地点标题编辑、上传日期框宽度、独立用户收藏与角色喜欢/我的喜欢自动集合、禁用ⓘ与详情分类调节入口。重点复查点赞补充：主动事件传入空用户文本时，旧分享图片不能产生无关点赞；用户与角色保存锁分开，避免同时喜欢被互相阻挡；保存失败回滚后安排保存。情侣权限关闭、账号变化、记录删除、未知或识图失败照片拒绝角色喜欢，成功识图缓存复用，用户取消不删角色记录，角色没有喜欢标签则不自动点赞。新并发/旧分享/删除回归及永久继承守卫纳入测试；最终整仓3328/3328通过，网页及私人HTML真实正常授权聊天受控测试通过，pageErrors=0。先前浏览器真实点选、取消收藏、角色演示、分类保存、日期430/320宽检查通过。外置模型自主偏好准确率、iPhone闪动/原生日期控件、Mac编译未验收，不能用Windows结果替代。来源以Git提交/Pages运行及线上字节核对为准；无其他工作区覆盖、无清理历史源码/包或签名配置。</ns0:t>
      </ns0:r>
    </ns0:p>
    <ns0:p>
      <ns0:r>
        <ns0:t>2026-10-05 用户确认只打包发布小手机已完成内容：网页v1574/私人源码v1575，运行源码a4084255482eea0d064cbe375bebc3ab342cda29已线上14项逐字节重新核验，3328/3328自动测试及双入口授权聊天证据有效。复用既有打包脚本，补齐相册与AI账户退役核验、上一份v1571覆盖包完整清单/哈希和原生签名继承检查，修正文档旧网页版本及测试数字；只忽略CSS空白行，私人性能保护原文仍须完整保留。准备交付最新私人版本覆盖包_v1575_iOS439.zip，iOS1.0.439/build439/桥42；源码ZIP，非IPA，Mac编译与iPhone未验证。独立外卖、公版North、机器人、小家候选按用户确认不纳入，保护其现场；不新建脚本/工作树，不更改运行代码。</ns0:t>
      </ns0:r>
    </ns0:p>
    <ns0:p>
      <ns0:r>
        <ns0:t>2026-10-05 网页v1576 / 私人同步源码v1577：新增顶部消息横幅上滑28px且以纵向为主时立即关闭，清理旧自动隐藏计时、阻止滑动后的误点；轻点打开聊天与原自动消失保持，水平/下滑不关闭，新通知替换中取消旧手势，Pointer Events仅绑定通知框，消息/未读/存档不改。情侣空间软件管控新增nearby=附近的人，默认未授权；动态授权列表、模型锁解锁名称、远程管控权限列表及curAppKey计时复用；微信发现显示锁态，openApp及直接go入口、已打开页面、刷新/添加/附近列表打开均检查锁，既有已发好友申请继续原逻辑，不删除好友。通过真实网页与私人HTML受控Edge浏览器验证上滑/轻点/水平滑动/新通知、默认拒绝/非情侣拒绝/授权锁定解锁/撤权清锁/入口及刷新无模型调用/持久化，以及原正常聊天授权存档/输出模式/手动回复/查手机/pageErrors=0；3329/3329全量测试通过。新增永久继承守卫。微信权限关闭通知被测试隔离，避免其异步回复污染正常聊天断言；未修改正式撤权行为。共享两侧保留原生差异，iOS1.0.439/build439/桥42不变，未生成新的私人包，未Mac编译或真机手势验收。版本与缓存标记同步，旧私人恢复页和说明版本一并对齐；独立项目候选与原11项行尾现场保留，无新工作树/源码副本/脚本/截图。部署结果以提交与实际线上文件核对为准。</ns0:t>
      </ns0:r>
    </ns0:p>
    <ns0:p>
      <ns0:r>
        <ns0:t>2026-10-05 用户授权打包私人v1577/iOS1.0.439/build439/桥42，包含已发布网页v1576的通知横幅上滑关闭和附近的人情侣管控，以及全部既有已完成内容。复用现有打包脚本，读取Git已提交文件，上一份v1575包SHA256=afe34846bb83122923fd12e170277534c7a1d06771f96fd481815384bb73c725；校验完整清单、哈希、无文件遗漏、原生及签名不变、相册/本轮功能标记、两个私人入口及云备份/小家继承。运行源e882562dd81d9d0b34d51b5bceed34a227b83e1b全套3329/3329及双入口浏览器聊天/手势/管控/持久化通过，HTTP模拟，非真机。仅更新打包配置与维护说明，不修改运行代码；交付一个最新私人版本覆盖包_v1577_iOS439.zip，ZIP非IPA，Mac签名编译/iPhone仍未验收。原11项行尾现场、独立候选和历史包保留，无新脚本/工作树/临时解压目录。</ns0:t>
      </ns0:r>
    </ns0:p>
    <ns0:p>
      <ns0:r>
        <ns0:t xml:space="preserve">2026-10-05 网页v1580 / 私人同步源码v1581：用户明确要求免复制粘贴，新增快捷指令直接上传。复用phone-shortcuts云函数和原SQL文件扩展独立phone_screen_sources表；上传token仅保存哈希，管理和读取沿用已配对主人鉴权，按云、账号、客户端及角色隔离，重建失效旧token，撤销清除最新快照。只保存最新一份，不触发模型；空名称（可能为网站活动）自动跳过并显示数量，保留0和毫秒，不合计App/网站总时长。情侣空间生成专用URL/action/token/text配置，上传成功返回ok:true；网页可见时每分钟读取，角色聊天前等待最新读取，失败明确标记旧缓存，保留原手动导入及North/私人原生数据。手机须用户一次性配置获取URL内容POST JSON和系统定时立即运行，锁屏自动化及更新频率仍需iPhone实测，不冒充实时唤醒。iOS439/桥42不变，不打包。专项及云事务回滚隔离/撤销测试通过，实际网页/私人HTML配置、读取、停止及普通授权聊天受控Edge验证通过；首次读取后页面不刷新由错误路由变量_page导致，改为cur().p，只刷新情侣页；冷重新打开测试的授权门遮挡先恢复隔离夹具状态。全量最终以固定full-tests.log为准；上线HTTP测试与Pages字节核对以实际结果为准。维护资料仅追加，不改历史，Word视觉未验证。</ns0:t>
      </ns0:r>
    </ns0:p>
    <ns0:p>
      <ns0:r>
        <ns0:t xml:space="preserve">2026-10-05 网页v1582 / 私人同步源码v1583：单张照片查看页垃圾桶仍调用photoAlbumPreviewAction导致只显示功能待完善，现接入photoAlbumDeleteCurrent并复用photoAlbumDeleteSelected的持久化、引用保护及情侣删除通知。直接删除当前照片，同组有剩余时保持顺序显示下一张（末尾选前一张），最后一张删除后返回图库；当前账号过滤同步作用于分类、搜索及我的喜欢，保留其他账号、共享引用和聊天图片。保存失败恢复原记录，不清原图；删除过程中阻止重复点击、切换和打开编辑框；账号切换后不能删除旧查看照片，迟到结果不能把已删照片恢复。两端旧实现新增回归均先失败，修复后相册专项95/95、全量3343/3343，真实网页和私人HTML正常聊天授权存档、输出模式、手动回复、自动查手机、持久化pageErrors=0。浏览器接口受控模拟，非真实模型/Mac编译/iPhone验收。维护资料只追加；版本测试机械对齐可见版本与标题，不删除旧修复守卫。iOS1.0.439/build439/桥42不变，未打私人包。保留11项原行尾现场及其他工作区、历史包、签名，无新工作树、脚本或截图。</ns0:t>
      </ns0:r>
    </ns0:p>
    <ns0:p>
      <ns0:r>
        <ns0:t xml:space="preserve">2026-10-05 网页v1584 / 私人同步源码v1585：用户反馈角色不知道删除哪张照片。根因为删除调用传空rows且通知只含数量，删除后也不能再从当前相册读取被删记录。新增photoAlbumDeleteSnapshot，在移除记录前按当前情侣权限/账号/角色所属过滤，快照只含ID、标题/名称、分类、地点、有效拍摄时间和成功识别的描述，无图片URL、原图或二次识图；最多20张、每字段限长，额外张数只告知明细未提供，未知画面不能猜。持久化成功且原情侣授权上下文仍有效后传入一次删除通知，明确这些是删除前事实，不能作为当前相册记忆、恢复/保存或回忆卡。保存失败、账号切换、撤权及其他角色私密内容不通知或不泄漏；不保留额外照片记录。新增两端回归先在旧实现失败，再验证已识别/未识别/批量一次/描述快照/图片来源不泄露/其他角色账号隔离/保存失败/等待撤权。相册97/97，全量3346/3346，实际网页与私人HTML正常聊天授权存档、输出模式、手动回复、自动查手机及持久化pageErrors=0。HTTP受控模拟，角色实际自然措辞仍需用户真实接口验证，非Mac编译或iPhone验收。iOS1.0.439/build439/桥42不变，无新安装包；原11项行尾现场、独立候选、签名和历史包保留，本轮无新脚本/工作树/截图或临时文件。维护资料只追加，Word视觉未验。</ns0:t>
      </ns0:r>
    </ns0:p>
    <ns0:p>
      <ns0:r>
        <ns0:t xml:space="preserve">2026-10-05 最近删除本地候选（未提交、未推送、未打包；线上仍v1584，私人源码发布基线v1585，iOS439/桥42）：精选集底部新增最近删除。所有相册删除入口将完整照片记录移入deletedItems，保留72小时，可恢复原分类、标题、拍摄时间、地点、识图缓存、评论及双方喜欢；恢复不重复识图。正常相册与角色当前相册记忆移除该照片，删除事件保留此前事实快照；恢复沿用情侣相册权限及账号隔离。到期先持久保存记录移除，再清理无其他引用的原图/缩略图；保存失败不删文件。账号隔离及删除/恢复/到期并发保护，关闭应用期间不会后台运行，到下次打开相册再清理过期内容。递归备份包含三天内可恢复记录和图片。3349/3349自动测试通过，网页与私人HTML受控正常授权聊天检查通过/pageErrors=0；本地浏览器使用独立演示照片实际验证删除、查看最近删除、恢复原分类，三张截图位于.codex_tmp/eight-chat/photo-album-deleted-entry.jpg、photo-album-recently-deleted.jpg、photo-album-restore-photo.jpg。未做Mac编译或手机真机验证。根目录与私人相册模块/CSS同步；保留其他工作区及11项既有换行现场，无版本变更、提交、推送、安装包或清理用户文件。</ns0:t>
      </ns0:r>
    </ns0:p>
    <ns0:p>
      <ns0:r>
        <ns0:t xml:space="preserve">2026-10-05 用户授权只发布当前工作区已完成修复，不合入其他工作区候选：网页v1586、私人v1587/iOS1.0.439/build439/桥42。本轮最近删除已完成本地实际删除/恢复，保留72小时，恢复完整记录，到期先保存后清理无引用图片；保存失败、并发及账号隔离回归通过。最终版本对齐后3349/3349自动测试通过，双入口正常授权聊天受控浏览器检查通过/pageErrors=0，未Mac编译或iPhone验收。复用已有打包脚本，交付一个最新私人版本覆盖包_v1587_iOS439.zip；只从本次Git提交读取并核对上一交付包v1577的完整清单/哈希和原生签名文件。保留主线已经发布的历史功能，不读取其他工作区候选。发布与ZIP结果以部署运行/线上资源核对及SOURCE_STATE/SHA256SUMS为准。版本对齐时发现数字替换触及嵌入式图片及第三方库，已撤回这些纯数字替换并确认资源与原提交一致；最终测试在对齐完成后重跑通过。保护11项继承行尾现场、独立候选、历史包和签名，未新增脚本、工作树或临时解压目录。</ns0:t>
      </ns0:r>
    </ns0:p>
    <ns0:p>
      <ns0:r>
        <ns0:t>2026-10-05 网页v1588：用户明确只移除情侣空间手动粘贴的“屏幕使用时间 · 快捷指令导入”，保留自动上传。删除网页手动入口、预览保存和旧记录聊天注入；保留已有存档记录，自动上传解析、配置、读取、撤销及普通快捷指令自动化保持。私人源码/包/后台保持现状，不重新部署私人接口。复用原工作树与固定日志；验证结果看full-tests.log及部署核对。</ns0:t>
      </ns0:r>
    </ns0:p>
    <ns0:p>
      <ns0:r>
        <ns0:t>2026-10-05 微信收藏完整本地实现（网页/私人共有，用户要求不推送）：普通角色聊天长按改为现有消息菜单，引用保留，消息下方小⋯提供显式入口；文字/语音/图片接入收藏。用户随后要求删除复制文字条目，已从双端菜单和新增函数移除。收藏按账号隔离、原作者稳定ID/姓名/代发来源标记、原消息时间与收藏时间分别保存；语音复制已存在的实际音频到独立__audio_favorite键，原消息删除/24小时语音缓存清理不影响收藏。无音频只保留文字，不调用TTS或系统朗读兜底；存储失败回滚、不误报成功。收藏可按文字语音图片、角色、正文/日期搜索，原聊天定位、取消收藏不删聊天。转发卡片快照携带原作者/时间/正文/原音频及可选附言，msgToText提供真实来源、同作者旧话说明及代发标记；原有手动回复开关保留。完整本地/私人云备份序列化收藏与转发卡片的实际音频而非失效地址。旧HEAD复现收藏未保存音频和原时间；新增行为回归覆盖独立音频/原消息删除/账号隔离/缺音频零生成/转发来源/保存失败回滚。最终3353/3353；双实际HTML浏览器长按菜单、无复制文字、搜索筛选、过期并删除原消息后的真实测试音频播放、完整备份含音频、实际模型请求带原作者和旧时间、非预览冷重新读取播放均通过，TTS调用0、pageErrors0。正常授权聊天双端HTTP模拟门禁通过。截图固定位置.codex_tmp/eight-chat/favorite-01-chat-entry.png至favorite-06-forward-chat.png；图片内容和回复为隔离演示、音频为测试音频，不是用户原声或真实模型验收。并行聊天更新主线网页1588，本轮无版本修改、提交、推送、打包、Mac/iPhone验证；不覆盖其版本或签名。仅新增用户授权6张步骤截图，复用测试/预览/日志/文档，无本轮可丢弃中间文件，保留并行状态与必要证据。</ns0:t>
      </ns0:r>
    </ns0:p>
    <ns0:p>
      <ns0:r>
        <ns0:t>2026-10-05 微信收藏界面后续调整（本地候选，不推送）：按用户要求移除消息下方新增的小⋯按钮和对应样式；普通文字消息单击弹出现有操作框，收藏/引用保留，复制文字仍已移除。语音单击播放、长按收藏，避免改变原有播放行为。微信页面及其弹窗的sw/wx-switch开启背景统一#07c160绿色，关闭仍灰色；页面标记离开微信自动移除，不改变其他应用配色或已设置聊天气泡。网页与私人实际HTML验证黑白主题、角色聊天设置、聊天详情及弹窗开关颜色，置顶开关实际切换有效，气泡数据未变，其他应用未被染绿，pageErrors0。收藏双端重新验证正常文字点击菜单、语音长按收藏、独立原声播放、备份音频、转发作者来源和冷重开，TTS调用0。最终全量3353/3353通过。复用原六张截图并更新，新增用户要求的开关效果截图.codex_tmp/eight-chat/wechat-switches-green.png；截图使用隔离演示数据，非手机真机。维护文档只追加，无版本修改、提交、推送、打包或Mac/iPhone验收，保留并行修改及签名。</ns0:t>
      </ns0:r>
    </ns0:p>
    <ns0:p>
      <ns0:r>
        <ns0:t>2026-10-05 微信绿色按钮补查（本地候选，未提交推送打包）：上一轮仅覆盖开关，核查发现通用btn.p保存/确认主按钮仍继承粉色，现网页及私人微信范围覆盖为#07c160，连同fab浮动按钮、粉色点赞选中/撤回按下状态、行内粉色minibtn和表单选择强调色。修正角色微信范围为真实hismoments及hisservices/hiswallet/hischange/hisbills/hisfavorites/hisalbum路由。颜色选择器粉色选项、用户气泡自定义、删除危险红色及其他应用配色不改。双实际HTML黑白主题各43页面共86页面状态扫描可见按钮计算背景/渐变/文字，未发现粉色按钮；弹窗保存和开关均绿色，实际置顶切换与样式保存有效，气泡数据未变，其他应用主按钮原状，pageErrors0。专项3/3、全量3353/3353通过，git diff --check通过。新增用户核查要求的实际弹窗截图.codex_tmp/eight-chat/wechat-buttons-green.png，仅隔离演示数据；非真机验证。维护资料只追加，沿用现有测试/预览/日志，保留并行修改与签名，无额外脚本或工作树。</ns0:t>
      </ns0:r>
    </ns0:p>
    <ns0:p>
      <ns0:r>
        <ns0:t>2026-10-06 屏幕时长卡片本地样式调整：按用户要求仅网页自动上传卡片默认折叠，点击标题展开/收起；卡片说明、App名称、时长和按钮白字，范围限制在cou_screen_cloud。前台自动读取刷新时保留当前展开状态，不改上传/鉴权/角色读取/存档。实际Edge双入口配置、读取、撤销通过；网页默认折叠、展开后刷新保持、收起后重绘保持及白色计算样式通过/pageErrors=0。私人源码未改，微信并行未提交改动保持；用户明确先不推送，未提交/推送/打包，线上仍v1588。后续发布时再分配新版本及跑完整发布检查。无新增文件/目录，复用固定浏览器日志。</ns0:t>
      </ns0:r>
    </ns0:p>
    <ns0:p>
      <ns0:r>
        <ns0:t>2026-10-06 角色自主亲属与微信关系同步本地候选（网页/私人共有，未提交推送打包）：复用现有relNet人物卡/双向关系、hisWx联系人、spyRefresh真实刷新和既有relConsumeTags链路，增加每角色family配置及来源绑定、删除阻止记录、累计新增账本。历史已刷新微信联系人首次接入关系网不占自主新增额度；默认样例占位好友不自动捏人物。已关联的人物固定relKey，用户改名保留旧名alias，头像/人设/称谓以用户资料为准，后续刷新只关联及合并聊天，不覆盖。仅按同名不能跨角色自动认作同一人，有歧义跳过。默认自主新增3位、间隔7天，可按角色设置0至10位和1至365天；一个回复最多1位，主号限定，关闭/0、独生人设、已有同称谓、冷却、累计上限、已删除关系均阻止新增。当前仅允许父母祖父母兄弟姐妹，不自动新增配偶或子女，新增/同步人物转正后不递归扩张。普通私聊、既有群聊/线下关系标签消费链隐藏建立标签并实际创建人物卡，不额外调用模型生成。新建关系及推荐后关系赋值也检查唯一称谓，手动建立不占自主名额。旧HEAD复现亲妹妹/妹妹别名绕过原逐字唯一判断，改为REL_KIN别名同槽；删除关系/人物保留阻止记录，删除不返还累计自主额度，用户可显式允许重新同步。关系网总页新增每角色设置入口，角色关系页新增绿色开关/额度/间隔，关系编辑页可进入人物头像资料编辑。新数据随原S存档/备份保存，不更改资金、角色模型配置、原生签名或发布版本。新增两端行为测试覆盖历史迁移、别名合并、独立角色账本、证据和单回复限制、限额间隔、禁用/0/小号/独生/递归、删除与恢复、改名头像人设保留、同名歧义。初次全量发现新增可选链语法不支持旧安卓，改为兼容写法，不降低原启动测试；单函数提取的旧刷新测试通过可选能力检测保留。最终3367/3367通过，双实际HTML正常授权聊天/已有权限存档/模式/自动查手机/持久化门禁pageErrors0；实际普通回复HTTP模拟建立妹妹、隐藏标签、设置保存、人物改名头像人设、实际spyRefresh刷新、重复刷新去重、冷重开两端通过，非情侣角色路径也通过。模型HTTP模拟，不是真实模型/Mac/iPhone验收。保留3张授权步骤截图.codex_tmp/eight-chat/relation-family-01-network.png、relation-family-03-edit.png、relation-family-04-wechat.png；本轮截图02与01哈希完全一致，已只清理该重复新截图，其余旧证据/并行phone-shortcuts及public检查脚本修改/历史包/签名均保留。维护文档只追加，未新建工作树、源码副本、测试脚本、备份目录或安装包。</ns0:t>
      </ns0:r>
    </ns0:p>
    <ns0:p>
      <ns0:r>
        <ns0:t>2026-10-06 真人好友间歇连接本地修复：主/备用只读探测并行最多15秒；sync/search网络、5xx、无效JSON在原总预算内仅备用一次且游标不变。消息和其他写请求不重发，结果未知仍唯一标识只读核对、不误退款；诊断仅白名单后台错误码。专项56、全量3383、两端实际HTML模拟500备用接收及正常授权聊天通过。未后台500根因核实、未服务部署、未Mac或真机验证、未提交推送打包。两个入口都不可达或同源数据库500不能靠客户端保证恢复。保留其他聊天全部现场，日志见README固定路径。</ns0:t>
      </ns0:r>
    </ns0:p>
    <ns0:p>
      <ns0:r>
        <ns0:t xml:space="preserve">2026-10-06 联合发布与打包授权：用户追加确认真人聊天修复已完成并要求一起打包推送，取代此前暂存候选排除未完成网络修复的范围。网页v1589 / 私人源码和覆盖包v1590 / iOS439 / bridge42。包含收藏原声音频与历史来源转发、微信绿色按钮、自主亲属限额间隔唯一称谓及头像资料同步、屏幕时长面板展开收起，以及真人好友主备用同时检测/只读同步500或中断切换一次/脱敏错误码/打开聊天不强制上传资料。写请求仍只提交一次，未知结果只读核对，不自动重发或错误退款。最终完整3384/3384通过；两端实际HTML功能和正常授权聊天受控测试通过，无收费模型或真人消息测试。复用既有打包脚本及Mac编译说明，从最终准确Git提交构建最新私人版本覆盖包_v1590_iOS439.zip，核对已交付v1587清单/哈希/原生签名与私有性能云备份继承，全文件解压回读；SOURCE_STATE明确未Mac编译/签名/真实iPhone验证。好友服务端500根因尚无后台记录，两个入口都不可达仍无法恢复。历史包、用户数据、其他工作树及继承行尾现场全部保留。部署成功及实际线上文件一致性另以发布操作证据为准。</ns0:t>
      </ns0:r>
    </ns0:p>
    <ns0:p>
      <ns0:r>
        <ns0:t xml:space="preserve">2026-10-06 最终发布记录：本次私人发布按既有奇数编号约定最终定为v1591，替代前述候选v1590；网页v1589不变。提交2f3e9d4d7901f8b3d4d82eb8c538f370aa14f680。最新私人版本覆盖包_v1591_iOS439.zip已由准确提交生成，1734文件，171924981字节，SHA256=6a4cea00fd3e5a351a802e8877f194d1b7ba7d71f2ca9cda7dbaa716fc49b918。旧v1587包哈希、完整清单、全部原生/签名文件及新增共享修复核对通过，ZIP全文件解压回读与继承/云备份/资源校验通过。最终3384/3384测试通过，正常授权聊天及屏幕时长双实际HTML受控浏览器门禁均pageErrors0。包为Mac/Xcode源码，SOURCE_STATE明确macBuildVerified=false、realIPhoneVerified=false，未制作IPA。历史唯一包和11项继承测试行尾现场保留。</ns0:t>
      </ns0:r>
    </ns0:p>
    <ns0:p>
      <ns0:r>
        <ns0:t xml:space="preserve">2026-10-06 角色微信表情包过大本地修复（网页/私人共有，未提交推送打包）：用户反馈登录角色微信发送表情放大。实际双HTML复现同一2000x2000表情在角色侧显示2000x2000，正常自己微信100x100，发送给自己的消息已同步。根因为hisChatMessageHTML表情分支使用未设图片尺寸的bubble sticker容器；仅该分支改复用正常微信stickermsg/stkm，继续使用stickerImageHTML保留IDB图片恢复，未修改消息正文/作者/伪装元数据/发送/资金/接收同步。两端实际发送复测角色与玩家侧均100x100，同步消息保留，pageErrors0；角色好友及查手机路由专项19/19通过，正常授权聊天双端门禁另复用固定日志。没有新增文件/脚本/工作树/截图，没有本轮临时清理项；原有11项继承测试行尾现场、旧包及其他工作树保留。当前线上网页v1589和已交付私人v1591覆盖包尚不包含本次本地修复；Mac/真机未验证。</ns0:t>
      </ns0:r>
    </ns0:p>
    <ns0:p>
      <ns0:r>
        <ns0:t xml:space="preserve">2026-10-06 用户授权先推送角色微信表情尺寸修复：网页v1592 / 私人同步源码v1593，iOS439/bridge42不变，本次不打包，已交付v1591覆盖包及原安装说明保留。hisChatMessageHTML表情分支复用正常微信stickermsg/stkm，stickerImageHTML与IDB恢复保留；网页/私人实际发送2000x2000表情均显示100x100，自己微信同步收到100x100，原作者和伪装元数据不变，pageErrors0。最终全套3384/3384、双实际HTML正常授权聊天/权限存档/自动检查/保存恢复门禁通过。精准更新版本与SW/hotfix资源缓存标记，保留旧签名和私人差异。只提交本次功能、维护记录与版本断言；11项继承测试行尾现场保留，无新临时文件/截图/工作树或清理项。Mac/iPhone未验证；部署成功与线上字节核对以本次发布操作证据为准。</ns0:t>
      </ns0:r>
    </ns0:p>
    <ns0:p>
      <ns0:r>
        <ns0:t>2026-10-06 好友同步后续修复（本地候选，未发布）：当前基线HEAD 7fa68047b7a1642ac1973958a82e1bbdca6ec0f4，网页1592/私人源码1593，iOS439/桥42不变。用户明确授权继续修改。线上Postgres日志确认phone_friend_sync在RETURN阶段因statement timeout取消，code57014；同一时间relay可达但同步500。客户端两端已改为57014不换入口重复查同一库；自动失败退避3/6/12/24/30秒，手动刷新可越过退避，完整同步成功清零；失败不推进游标、不清好友申请或消息，写入结果未知仍不得自动重发。旧六项回归失败，新八项通过；全量3392/3392，两端实际HTML授权正常聊天、自动查手机、状态保存重开通过，pageErrors=0。SQL候选拆分七段聚合、函数内force_custom_plan，隔离PGlite对比3账号/2游标、申请/消息/群/回执/撤回/鉴权/重复安装通过；此测试不证明线上速度改善。JIT线上原本off，已排除把关闭JIT当根因方案；9项索引已存在，不重复建索引。管理查询反复Connection terminated due to connection timeout，甚至单独count用户也失败；瞬时select1与设置查询成功不能证明服务恢复。连接快照28/60、6 active、0 blocked、0 idle in transaction，不能据此认定锁等待或连接数耗尽。未部署SQL、未提交/推送/打包、未Mac/真机验收。下一步需数据库管理连接稳定后比较新旧函数耗时，再应用并回读函数定义；未解决前不得声称好友通信已修好。后台有Outstanding invoices警告，须核对账单状态，不能未经证据归因为欠费或擅自付费/扩容/重启/终止会话。保留所有既有工作区、用户数据、安装包、签名与继承行尾差异；未新增目录或临时脚本。</ns0:t>
      </ns0:r>
    </ns0:p>
    <ns0:p>
      <ns0:r>
        <ns0:t>同轮账单只读核对补充：Supabase组织Billing/Past Invoices实际显示2026-09-30账单25.00美元，状态Outstanding；不是仅凭顶部横幅推测。需要账户所有者核对并自行处理；未进行付款、读取卡号、调整套餐或扩容，不能保证处理账单后同步故障即消失。</ns0:t>
      </ns0:r>
    </ns0:p>
    <ns0:p>
      <ns0:r>
        <ns0:t>2026-10-06 伴生功能分离本地候选（用户要求不推送）：公开North移除本机/远程今日屏幕报告展示、隐藏报告Surface、活跃总时长/逐App采集与缓存回传；makeSnapshot强制无时长，保留已选App稳定ID、别名、限额、锁态、命令回执、电量、步数、定位、足迹及FamilyControls管控授权。网页public策略拒绝历史原生时长，不再提供旧外置时长显示/权限/每天屏幕报告规则和旧view命令；快捷指令云上传与聊天前读取保留，折叠白字保留。用户随后单独授权私人仅撤除新增快捷指令自动上传卡片、云读取定时器和聊天刷新包装；原生私人伴生时长、管控、共享屏幕和原有手动导入保持。网页与私人伴生差异正常，未经单独明确许可不得同步或打包覆盖，已追加AGENTS.md和用户请求的记忆更新供其他聊天读取。3393/3393 Node测试通过；实际Edge两端网页管控/配对/快捷指令无回归、网页上传保留和私人云卡消失通过/pageErrors0；正常授权聊天另以本轮结果为准。公开Swift源Windows不能编译，需Mac/Xcode后续归档/真机验收，未声称已上架变更。公开工程签名、BundleID、扩展target及限时monitor/shield保留，旧报告辅助类型未激活并留兼容，后台未部署。复用已有工作树/脚本/日志，保护并行好友同步候选、既有脏测试、历史包；未创建新工作树/安装包，唯一新增为用户明确要求的记忆更新。</ns0:t>
      </ns0:r>
    </ns0:p>
    <ns0:p>
      <ns0:r>
        <ns0:t xml:space="preserve">2026-10-06 情侣空间解绑后打不开，网页定向修复发布v1594：实际网页解绑后renderCouple经PhoneScreenTimeImport.cloudPanel/cloudBound调用PhoneShortcuts.identity，NorthPublicRuntime.profile抛出请先绑定情侣空间角色，未绑定页渲染被中断；私人既有入口正常。只在网页phone-shortcuts.js的cloudAuth/cloudPanel加未绑定返回，未绑定不读取控制身份、不发上传/拉取请求，正常绑定的时长配置读取撤销及普通聊天保持。新增两个行为回归覆盖null/空对象/空cid解绑状态、重新绑定恢复、旧异步读取不能写入新情侣关系。实际HTML点击解除绑定/确定、返回主屏再次进入、重新绑定、重复绑定保留纪念日、存档刷新后重开均通过，两端pageErrors0；正常授权聊天及绑定态自动上传配置/读取/撤销受控门禁通过。网页资源和SW/hotfix标记更新v1594，私人源码v1593及v1591交付包/原生签名不变，本次不打包。发布暂存快照排除其他聊天的好友同步SQL/客户端和公开North/私人伴生候选，仅包含本修复、网页标记断言和本记录；其他未提交内容、历史唯一包、继承测试行尾保持。没有新增临时文件/工作树/副本或清理项。完整测试和线上部署结果以最终发布检查证据为准；Mac/iPhone未验证。</ns0:t>
      </ns0:r>
    </ns0:p>
    <ns0:p>
      <ns0:r>
        <ns0:t xml:space="preserve">2026-10-06 角色微信照片显示过大，本地修复未提交推送打包（网页/私人角色微信共有，不改伴生）：实际两端通过hisChatPhoto真实压缩、primeImageForSave、hisChatAppend发送流程复现2000x1500测试图发送后1600x1200被角色bubble img按原尺寸显示，而玩家侧正常150x112.5。只把hisChatMessageHTML图片分支改为正常微信imgmsg缩略图容器，点击停止事件传播后仍调用原viewImg；继续使用stickerImageHTML保留IDB图片恢复。上传/压缩/原图src/消息作者/_forged/接收同步/角色资金均未改。两端复测角色和玩家缩略图均150x112.5，点击原查看器正常显示1600x1200，给自己同步收到，pageErrors0；19项角色好友/查手机路由专项通过，正常授权聊天门禁复用固定日志。生产只定向改两份app.js该图片分支，保留其他聊天好友网络、公开North与私人伴生草稿和维护记录。当前线上v1594、私人源码标记v1593、已交付v1591包尚未包含本候选；不重用旧版本号发布，待授权发布再分配新版本。没有新增文件/截图/脚本/工作树或临时清理项，历史唯一包和继承行尾现场保留；Mac/真机未验证。</ns0:t>
      </ns0:r>
    </ns0:p>
    <ns0:p>
      <ns0:r>
        <ns0:t>2026-10-06 用户授权推送：网页v1596、私人同步源码v1597仅承载已单独允许的快捷指令自动上传撤除；公开North移除原生时长回传与展示、网页旧外置时长入口撤除，网页快捷指令上传保留。保留私人原生伴生/管控/共享屏幕，公开管控/配对/电量/步数/定位/足迹保留。AGENTS记录网页私人伴生差异及禁止未经授权同步打包。精准暂存本次功能和版本，排除并行好友同步、照片缩略图及其维护草稿。不部署后台、不打包、不冒充App Store已更新；完整测试、双实际HTML门禁及线上部署按实际最终证据。</ns0:t>
      </ns0:r>
    </ns0:p>
    <ns0:p>
      <ns0:r>
        <ns0:t>2026-10-06 好友后台恢复实测：用户完成25美元账单支付，Billing已Paid、欠费提示消失；支付后SELECT 1仍管理连接超时，不能把通信故障全部归因欠费。Usage明确本周期未超Pro额度。进一步日志发现好友搜索、角色推送、伴生读取及管理接口普遍522，最近60分钟Postgres日志为0、资源指标不可读，项目Unhealthy；官方状态页ap-south-1 Operational，不证明不存在单项目故障。按用户继续处理授权执行一次Fast database reboot，仍Unhealthy、主备空搜索18秒均超时；再执行一次完整Restart project，平台显示Restarting，约两分钟后恢复Healthy。未扩容、未修改计费/密钥/网络/套餐、未删表/好友/申请/消息、未部署候选SQL。恢复后真实管理查询返回connection_check=1，profiles5144/pending requests36/private messages8848/group messages9440，证明已有数据可读，不冒充全量前后哈希一致。主入口空搜索HTTP200约1806ms；无效凭据同步HTTP400/bad-secret约1730ms且无messages字段，鉴权保留。历史pg_stat_statements好友同步23603调用/平均272.63ms/最大2994.96ms，是历史库内统计而非重启后实机网络延迟。备用license域名本机Node TypeError、Python SSL EOF、浏览器ERR_BLOCKED_BY_CLIENT；本机DNS返回198.18.1.63，不能据此认定备用全球宕机，不改DNS或绕过安全检查。恢复截图固定现有.codex_tmp/friend-backend-recovery.jpg；检查日志复用eight-browser.log。电脑主入口与数据库已恢复，用户不开代理双端加好友/双方查看好友列表/连续文字及接收延迟仍需实测；互发申请可能自动成为好友，须同时核对好友列表，不能只看新申请。同步SQL分段/force_custom_plan候选仍未上线，性能收益未证实，不为了部署而部署；客户端57014不重复查询与退避候选仍保留，其他聊天照片/伴生/快捷指令现场与提交保留。本轮未改正式客户端代码、未提交推送打包；后台重启实时生效，无需重装。若复发需再收资源/连接/请求证据，不能保证永久修好或断言OOM/CPU耗尽。</ns0:t>
      </ns0:r>
    </ns0:p>
    <ns0:p>
      <ns0:r>
        <ns0:t>2026-10-06 用户授权跨工作区私人打包：本地网页源码v1598/私人v1599、iOS439/bridge42，本次不推送。完整继承最近交付v1591清单、哈希、原生与签名及私人性能/云备份链路；加入已验证角色微信表情/照片缩略图原图查看、好友57014不重复查库及3/6/12/24/30秒失败退避，以及.codex_delivery_natural_retry工作区自然重新点单和多商品排除条件定向补丁。所有注册工作树已只读核对；小家旧v1247/iOS360候选不得倒退覆盖当前house052/iOS439，机器人现有桥/资源与先前交付修复保留。独立外卖电脑agent/browser历史路由修复属于外部服务，不混入iOS工程，未部署好友SQL候选不冒充已生效。私人仅撤除另行授权的新快捷指令自动上传卡/云读取，原生时长、App管控、共享屏幕及私人policy/runtime保持；公开North时长撤除不带入。复用既有打包脚本/说明/测试日志，只输出一个新的完整私人覆盖包；Mac/Xcode编译签名与真机验收未验证，源码包非IPA。全量测试及实际HTML结果按本轮最终记录。保护其他工作区、SQL候选、继承行尾和历史唯一包，未新增工作树、临时目录或副本。</ns0:t>
      </ns0:r>
    </ns0:p>
    <ns0:p>
      <ns0:r>
        <ns0:t xml:space="preserve">2026-10-06 美团外卖首页参考图改造，本地候选未提交推送打包（网页/私人共享展示层，未改伴生）：核对当前031f3971 HEAD与远程ab72cadb，保留已提交私人v1599与网页源码v1598及未发布差异、并行文档/好友SQL/继承行尾现场，不使用旧phone-work。实际生效渲染器为后加载commerce-ui.js，未改app.js旧同名函数，也未覆盖商城/抖音。复用黄白主色，新增首页/自取抬头、收货地址原外卖设置入口、圆角搜索、9个SVG分类（打码中间分类与整条广告不做）、按当前结果显示的神抢手精选、商家列表、浮动购物车和首页/神券/订单/我的底部导航。搜索/自己下单/请TA吃/让TA代付/亲属卡/订单/真实外卖设置与原流程连接；自取/拼好饭/看病买药/跑腿未接入时显示模拟按键不可点击，不调用模型或创建订单。神券只显示现有未过期couponLabel，无优惠空态；真实数据未返回的评分/月售/距离/优惠不编造。真实平台名称/回执/支付宝本人支付/地址确认/幂等与安全边界保留，不改delivery.js或服务。照片复用原src与stickerImageHTML的IDB缓存/占位恢复，不重建对象URL，不覆盖原图；缺图用代码SVG插画。局部加购仅更新角标，保留原餐品对象，虚拟允许原重复加购、真实按offerId防重复，非外卖页面仍委托原函数，保留滚动和商家DOM，未改价格/资金。原HTML基础CSS继续使用，额外样式只作用mt-home，复用现有commerce-ui.js注入一次，不新增样式文件或版本目录。网页/私人针对同一美团函数区域独立补丁，私人原生/备份差异保持。初次发布检查拦截缺少真实平台事实提示，已保留仅展示平台实际返回且没有放宽守卫；首次角色按钮测试夹具单联系人会直接进入原付款流程，改两位独立演示角色验证选择页；首次正常重开夹具被原锁屏遮挡，按正常lockOpen解锁后继续，未改产品锁屏逻辑。最终全量3404/3404、专项21/21、双实际HTML正常授权聊天/权限存档/模式/忙释放/自动检查门禁pageErrors0。实际两端320/390/430无横向溢出，购物车局部DOM及滚动不变，虚拟下单精确扣款，角色请吃/代付/亲属卡选择页、订单/优惠空态/设置、真实重复加购和缺字段不造数据通过；搜索用受控AI返回，正常入口保存后再次打开保留搜索词与购物车。未真实下单/收费模型/Mac/iPhone验证。只新增一张必要固定预览.codex_tmp/eight-chat/meituan-home.png（独立演示数据），未新建工作树/源码副本/脚本/备份或重复截图；无本轮废弃临时文件可清理。原云同步BUG-WEB-CLOUD-IDB-20261006继续待修复，未恢复开发。</ns0:t>
      </ns0:r>
    </ns0:p>
    <ns0:p>
      <ns0:r>
        <ns0:t xml:space="preserve">2026-10-06 美团首页小袋鼠装饰补充，本地未提交推送打包：按用户要求在第二排中间原空位增加一只棕色大耳朵、抱黄色小袋子的可爱SVG袋鼠；显式grid-column=3/grid-row=2，纯装饰无onclick，不增加功能分类（仍9个），不遮挡相邻分类点击。网页/私人commerce-ui.js同一区域同步，未改搜索/加购/资金/下单或伴生。两端320/390/430无溢出，原导航SVG/购物车局部更新/下单/请吃代付亲属卡/订单/设置/真实加购去重/搜索与正常保存后重开复查通过，pageErrors0；commerce展示与购物车专项通过。仅更新本轮固定预览.codex_tmp/eight-chat/meituan-home.png，无新增文件或清理项，其他修改和待修云同步Bug保留。</ns0:t>
      </ns0:r>
    </ns0:p>
    <ns0:p>
      <ns0:r>
        <ns0:t xml:space="preserve">2026-10-06 美团分类按钮生图替换，本地候选未提交推送打包：用户明确只重做顶部两排九个分类按钮图案，其余不动。使用内置image_gen生成/一次精修统一3D透明图集，九类为美食/甜点饮品/超市便利/蔬菜水果/看病买药/夜宵/拼好饭/快食简餐/跑腿，保持标签、点击、布局和中间SVG小袋鼠；神抢手/商家卡/原图缓存/购物车/支付与订单不改。首版蓝色快餐筷子跨网格，精修要求全部图形留在所属格内，最终1254x1254 RGBA、真实alpha0至255、1213934字节；每格418x418，CSS背景300%及0/50/100%位置，单图复用不创建或释放对象URL。选中原件C:/Users/pc/.codex/generated_images/01a1083c-47fd-7bb1-b7f2-34c8a4bb4a3e/exec-c32cbacb-f726-4e72-881c-ee950581d6c5.png保留；复制最终素材到root/private assets/meituan-categories.png，新增两份必要项目图片，未新增目录/脚本/备份或版本副本。复用commerce-ui.js分类渲染调用，增加SW可选缓存及private-phone-web.manifest资源引用；私人.gitignore仅对这一张共享PNG开放跟踪，防止未来提交/打包漏图，其他忽略项不变。更新已有固定meituan-home.png预览，不新增截图。两端三宽度及购物车局部更新/搜索保存冷重开/既有角色和结算入口/真实去重缺字段不造数据受控检查通过；完整3404/3404、展示专项10/10。没有真实平台付款、收费模型/Mac/iPhone验收。其他修改与待修云同步Bug保持。</ns0:t>
      </ns0:r>
    </ns0:p>
    <ns0:p>
      <ns0:r>
        <ns0:t xml:space="preserve">完整生成提示词：Use case: stylized-concept. Asset type: one production-ready TRANSPARENT icon sprite atlas for the two category rows of a cheerful Chinese food delivery mobile app. Generate a single square PNG, ideally 1536x1536, containing EXACTLY NINE separate icons in a STRICT, equally spaced 3 by 3 grid. All nine cells are the same size, centered exactly at each cell center, same visual scale, each silhouette fits safely inside 80 percent of its cell. Transparent empty space between icons; no enclosing panel, no grid lines, no letters, no numbers, no labels, no watermark. This is an ICON SET, not a screenshot or a complete interface.
Style: high-quality playful 3D miniature clay/resin icons, soft rounded volumes, pleasantly tactile satin materials, delicate highlights, gentle local ambient shadows, soft studio light from upper-left, front three-quarter view, bright but sophisticated pastel colors. Similar to polished contemporary Chinese delivery app category illustrations. Readable and recognizable at 50px. Keep the icon subjects substantial rather than tiny. Give each a rounded colorful base integrated into the icon, still transparent outside the silhouette. No flat vector line-art, no emoji look, no plain white background.
Required subjects and EXACT row-major order:
Row 1 column 1 FOOD: pale ivory fork and spoon, pink handles and warm yellow accents, on a coral-orange rounded base.
Row 1 column 2 SWEETS AND DRINKS: a cute pink takeaway drink cup with whipped cream top, short straw, small golden lightning decoration, on a sunshine-yellow rounded base.
Row 1 column 3 SUPERMARKET: a yellow shopping basket containing a loaf, banana and small white milk carton, on a bright cyan rounded base.
Row 2 column 1 VEGETABLES AND FRUIT: a plump orange carrot with lush green leaves and a small fresh fruit accent, on an apple-green rounded base.
Row 2 column 2 MEDICINE: rounded yellow first aid case, coral-red handle, white circular badge with coral plus, on a mint-turquoise rounded base.
Row 2 column 3 LATE NIGHT FOOD: a beautiful lavender-purple crescent moon with two tiny glowing stars, rounded cute toy sculptural forms.
Row 3 column 1 VALUE GROUP MEAL: a rounded yellow and pink pair of takeaway meal containers with a subtle friendly smiling curved mark, as one coherent miniature food icon.
Row 3 column 2 QUICK MEAL: pastel sky-blue open takeaway noodle carton with ivory noodles and light-blue chopsticks angled upward, a charming polished food toy.
Row 3 column 3 ERRAND DELIVERY: a vivid coral-orange rounded badge containing a raised ivory stylized running person and small speed accent, dynamic yet friendly.
Do not include a kangaroo: the existing center kangaroo is a different asset and must not be regenerated. Do not include category text. All nine icons should look like the same carefully art-directed family. Preserve actual alpha transparency.</ns0:t>
      </ns0:r>
    </ns0:p>
    <ns0:p>
      <ns0:r>
        <ns0:t xml:space="preserve">完整精修提示词：Refine this exact nine-icon transparent sprite atlas for production CSS use. Preserve the same nine subjects, same row-major order, same playful 3D colors and satin toy style. CRITICAL: enforce a STRICT equal 3x3 square-cell layout, with each entire icon (including straws, chopsticks, leaves, stars, speed accents, base and shadows) contained within its OWN cell with 8 percent transparent padding on EACH side. Every icon center must be exactly the corresponding cell center at fractions 1/6, 1/2, 5/6 of the canvas. All nine have balanced apparent size. Especially the blue noodle carton in bottom-middle: its chopsticks currently extend into the cell above; shorten/reposition them or scale that whole icon down so NOTHING crosses its own cell boundary. No object or shadow can cross any one-third division line. Use genuine alpha transparency, no background panel, no grid lines, no checkerboard, no text or labels, no extra icons. Keep the existing friendly spoon/fork, pink drink, grocery basket, carrot/fruits, medical case, moon/stars, pink/yellow value meal, blue noodles, orange runner identities. This remains just a nine-icon PNG atlas, not an interface screenshot.</ns0:t>
      </ns0:r>
    </ns0:p>
    <ns0:p>
      <ns0:r>
        <ns0:t xml:space="preserve">2026-10-06 美团中间袋鼠按用户新参考图重生成：用户明确拒绝通用大眼抱袋黄袋鼠，改按20bb39fdba9549f29bba6ed5cc730568.jpg参考，保留胖梨形黄色身体、大圆红棕鼻子、小棕眼、粗耳、圆浅黄肚子、坐姿和右侧尾巴，不加手提袋或其他配件。用内置image_gen参考图生成透明图，最终1254x1254 RGBA、alpha0至255、819171字节，SHA256=b1e4ad6ccbf56ea1cf9ae9f603fb378a891f63c89ac39a310b053e4a82bd5320。选中源图C:/Users/pc/.codex/generated_images/01a1083c-47fd-7bb1-b7f2-34c8a4bb4a3e/exec-a29c9a29-0fd6-4bd1-bc85-5e03d1d491ac.png保留；按用户替换授权只覆盖root/private assets/meituan-kangaroo.png原候选，不新增版本文件，不改其他9个分类图标、布局文字和点击逻辑。原代码及SW/manifest仍引用同一袋鼠资源路径，图集不变；两端资产逐字节一致，实际网页解码和更新固定meituan-home.png预览通过。仍为未提交/未推送/未打包候选，现有公开与私人伴生边界、支付/原图缓存及云同步待修Bug保持；不宣称新真机或重新全测。</ns0:t>
      </ns0:r>
    </ns0:p>
    <ns0:p>
      <ns0:r>
        <ns0:t xml:space="preserve">参考图重生成完整提示词：Use case: identity-preserve / background-extraction. The supplied image is the authoritative character reference. Recreate this SAME chunky yellow kangaroo mascot as a clean transparent icon for a mobile app, preserving its distinctive design extremely closely. It is a fat pear-shaped seated kangaroo with a big round pale-yellow belly, very small simple dark-brown button eyes set in small cream-yellow eye surrounds, a VERY LARGE rounded dark reddish-brown nose, a long broad rounded muzzle, a subtle friendly smile, thick asymmetrical rounded ears (one nearly upright and one angled outward), short chunky arms resting on the belly, stubby large hind feet, and a thick curved tail visible on its right. Preserve the head-to-body proportions, unusual big nose, simple tiny eyes, seated posture, softness and cheerful calm expression from the reference. Smooth matte 3D clay/toy material, bright yellow body and golden-yellow shading, softly lit from upper left. This is NOT a generic baby animal: do NOT make giant glossy anime eyes, a tiny nose, narrow waist, standing pose, rabbit anatomy, shopping bag or accessories. Preserve the reference's reddish-brown large nose and small brown eyes; the rest of the body remains yellow. Remove the cream background completely and deliver genuine alpha transparency, no colored disk, no checkerboard, no pedestal, no text or watermark. Complete the slightly cropped ear/feet so the whole seated kangaroo is inside a square composition with about 8 percent transparent padding around the full silhouette. One mascot only, slightly front three-quarter view like the reference, suitable for a 55px category-grid center decoration. Do not change the other UI icons or generate a full interface.</ns0:t>
      </ns0:r>
    </ns0:p>
    <ns0:p>
      <ns0:r>
        <ns0:t xml:space="preserve">2026-10-06 美团袋鼠下方文字及餐品图来源决定：按用户原话在中间参考图袋鼠下方加入“胆子真是肥嘟嘟”，居中排两行（胆子真是/肥嘟嘟），常规10.5px、窄屏10px，避免320宽长句挤出格子；纯装饰无点击事件，网页/私人展示层同步，保留分类与业务逻辑。用户表示不用生成餐品图，改由用户自行挑选提供，后续再接入并压缩复用控制空间；不启动此前建议的12张图库生成，不改变已完成分类图标与参考图袋鼠。仅更新已有meituan-home.png预览与现有项目记录，无新增文件/临时清理项，仍未提交推送打包。</ns0:t>
      </ns0:r>
    </ns0:p>
    <ns0:p>
      <ns0:r>
        <ns0:t xml:space="preserve">2026-10-07 north 的奶茶店固定商家本地候选，未提交推送打包。首页附近商家替换巴比示例卡，用户结果和原购买流程不删除；固定评分4.9、月售5000+、配送与距离明示模拟店铺，不进入真实平台结果。用户原猫咪奶茶JPEG140967字节只复制为root/private必要资产，CSS正方形裁切，SW/manifest/精准gitignore清单补齐，不编辑原图。店内点菜/评价/商家，原创四系列北岸招牌/软糯小憩/果香晴天/轻盈原茶共8款，标准杯15至22，大杯加3；规格保留到购物车与发送品名。未提供饮品照片复用SVG标明饮品图待补，不生成图片；8条固定原创模拟评价、固定昵称日期星级与商品链接，统一现有袋鼠头像，筛选计数从实际列表得出，回复可展开。分类只改局部hidden，加购只更新角标，筛选只更新评论列表，保留滚动与原图缓存。自己下单/请TA喝/代付/亲属卡/订单/外卖单接原业务流程；新增提交和迟到联系人回调检查账号与真实模式。未改app.js、delivery.js、私人伴生/桥/后台/备份。专项12/12；双实际HTML在320/390/430无横向溢出、局部DOM不重建、价格扣款/昵称稳定/评论筛选/回复展开/三个付款选择入口/正常保存重开购物车/真实与账号隔离通过，pageErrors0。Edge受控演示，不是真实模型/付款/Mac/iPhone。复用meituan-home.png为首页/点菜/评价三联图，新增文件仅用户授权的必要正式封面素材两份，不新增脚本/目录/工作树/备份。无本轮废弃临时文件可清理，其他修改与云同步待修Bug保留。三个维护记录影响检查：新功能没有新Bug，项目文档和README追加即可。</ns0:t>
      </ns0:r>
    </ns0:p>
    <ns0:p>
      <ns0:r>
        <ns0:t xml:space="preserve">2026-10-07 north 奶茶店完整本地示范流程及用户三组饮品图，未提交推送打包。用户确认先完善固定店而非真人好友交易。新增选规格数量1至20、店内外卖单/移除、确认页收货称呼/模拟位置/备注、满20起送及明确1.90配送费、当前账号虚拟钱包支付、持久化独立订单明细/时间/金额/订单号；演示10秒制作/30秒配送/60秒送达，可手动推进，送达后收货和一单一条可修改的购买评价，接单前取消全额退款。支付/退款/加购/删除/进度/收货/评价等待saveNowAsync成功；失败按本次操作反向回滚钱包、账单、订单、购物车，重复操作锁/订单ID防重复扣款与退款；不先通知成功，不调用真实物流/支付/模型。数据S.food.north.orders按account隔离，真实模式与账号变更不能提交旧确认页；非本店订单委托原流程，本店/其他外卖混单提示分开结算，不改app.js/delivery.js原核心。请角色喝/代付/亲属卡继续原角色流程，独立本店订单生命周期当前用于自己购买示范，非真人交易或经营收入实现。固定4.9评分保留且明示样例，购买评价单独展示，分类数量包含实际购买评价；固定样例商品链接改用稳定SKU，插入新系列不会错指商品，旧临时菜单购物车行可移除，旧订单不改名覆盖。用户提供图片并授权起简短名：奶油雪顶系列6款芒芒雪顶/可可雪顶/桑葚雪顶/草莓雪顶/芭乐雪顶/芋泥雪顶，冰冰茶6款蓝云冰茶/莓莓冰茶/薄荷青柠/落日柠茶/清柠红茶/百香冰茶，咖啡系列2款云纹拿铁/薄荷拿铁，按用户顺序排前三，旧暂定菜单仍保留。名字与口味文案是按外观设计的模拟设定，不是原图配方事实。14张JPEG素材总809209字节（雪顶348007，冰茶344144，咖啡117058），用户源图不修改，CSS正方形contain完整杯身，引用复用/懒加载；root/private必要资源副本及SW可选缓存/manifest/精准gitignore齐全，无生图、base64存档或objectURL新建释放。仅新素材授权文件，无新目录/脚本/备份/工作树；复用meituan-home.png为三系列与确认支付/订单/购买评价六联截图。专项12/12；完整3406/3406在流程完成阶段通过，最终稳定SKU/旧购物车兼容后专项及双端浏览器复查通过；实际两端320/390/430、选数量/收费明细/余额扣款/配送收货/购买评价/一次退款/失败回滚/普通入口保存重开/14张素材解码/系列6、6、2件/样例商品链接/旧确认页账号及真实模式拦截验证pageErrors0。私人浏览器fixture原先全部native request返回失败，按真实storage.put/get契约补受控存储应答后流程通过，不改生产存储；不把Windows/受控原生接口验证说成Mac或iPhone成功。模板测试缺money/querySelectorAll等上下文已补，不放宽生产规则；隐藏弹窗保留DOM，测试等待状态而非元素删除。DOCX追加前发现前缀为ns0，验证拦住错误XML未写盘，改按现有前缀插入后所有非document部件不变并通过XML/ZIP检查。其他聊天修改、原生伴生/备份与云同步待修Bug保留，无本轮废弃临时文件需清理。三个维护文档影响评估：新功能记项目说明，新SKU/交易保存规则补规范，没有新增产品Bug需改Bug记录。</ns0:t>
      </ns0:r>
    </ns0:p>
    <ns0:p>
      <ns0:r>
        <ns0:t xml:space="preserve">2026-10-07 north 奶茶店小料专区本地新增，未提交推送打包。按用户6张图设计模拟名，顺序抹茶小丸/彩虹芋圆/可可脆脆/蜜桃啵啵/水晶冻/椰果粒；颜色外观用于命名，不宣称原图配方事实。专区排在咖啡之后，不把小料当独立饮品售卖；点击加小料先选饮品，规格弹窗预勾所选小料，也可直接多选或不选，每种1份/杯。模拟价格2/3/2/2/2/2元，加料金额与杯型按杯乘数量，局部实时更新当前合计；例如22元芒芒雪顶大杯25，加2元抹茶小丸和3元彩虹芋圆，每杯30，2杯60，配送1.90，总61.90。订单、购物车、角色请喝/代付/亲属卡品名保留加料名称，_northExtras存稳定SKU，验证小料必须存在且不重复，拒绝单独小料付款和金额不符；旧不带小料订单保持价格。6张用户JPEG合577849字节，仅复制必要root/private资源，CSS方形显示，SW/manifest/gitignore精准清单补齐，无图片生成或源图覆盖、无base64/对象URL新建。专项12/12含加料金额/数量/订单SKU断言，网页/私人实际HTML在320/390/430专区6项/从专区选杯预勾/多选实时60合计/61.90支付扣款/订单与普通重开保存小料/图片解码通过，pageErrors0；私人storage.put/get用受控原生接口应答，不是真机验收。固定截图meituan-home.png复用为专区/勾料/确认支付/订单四联图，测试用独立演示数据。没有新目录/脚本/备份/工作树，无废弃临时文件需清理，必要素材与历史唯一文件保留，其他聊天修改/私人伴生/云同步待修Bug不动。仅项目说明和README追加，既有交易规范和Bug历史无需重复改。</ns0:t>
      </ns0:r>
    </ns0:p>
    <ns0:p>
      <ns0:r>
        <ns0:t xml:space="preserve">2026-10-07 north 奶茶店按用户5张规格/购物车/结算/餐具/支付参考完善，本地未提交推送打包。用户明确温度必须同时提供冰的/温的，覆盖前一轮冰冰茶只做冷饮的假设；规格改白色选项块，标准/大杯、半糖推荐/标准/少糖/不另加糖、冰的/少冰/去冰/温的、数量与小料推荐，保留已有请TA喝/代付/亲属卡，选项与价格/摘要只局部更新。加入购物车后底部常驻商品金额/配送费/明细/去结算，商品加小料满20才可点击，不含1.90配送费；18元饮品不足灰色，还差2，购物车支持编辑原杯加2元小料到20，不重复新加一杯，达到后按钮黄色；弹窗购物车结算也禁用不足额。第三页改独立白色确认订单页，地址/称呼/标准配送/商品规格小料图与数量/商品价/打包0/配送1.90/暂无券入口/备注/虚拟零钱/立即支付；到店自取与面容识别不做，优惠券仅暂无可用，不造折扣。立即支付先弹当前地址餐具二选一，未选保存禁用，然后白色5格密码与数字键盘；严格按用户五个零，初始00000，正确密码后才私有finalizer扣款保存订单，错误/取消/迟到摘要结果不扣款；每笔授权绑定账号及订单token，购物车变更不能用旧确认单扣款。美团我的改提供我的账户/订单/原外卖设置，原首页地址仍直达deliveryOpenSettings，真实模式我的保留原设置；我的账户可验证旧密码后设两次一致五位新密码，只保存随机16字节salt+SHA256摘要，不保存明文，新旧核验都防账号/密码版本迟到覆盖，入口不涉及真实平台密码。餐具随订单保存显示，地址只在成功交易后记住到当前账号，下单备注不自动复用，失败反向回滚本次余额/账单/订单/购物车/地址。生产只改root/private commerce-ui.js同一美团区域及已有专项测试，不改app.js/真实外卖/私人伴生桥后台备份，不新增图片/脚本/目录/备份/工作树。专项12/12含密码授权后重复支付/退款与加料金额，完整3406/3406在主体完工后通过，最后餐具明细/迟到密码设置版本守卫后专项及双实际HTML复查通过。两端320/390/430、选温、18+2原杯编辑、灰色disabled/黄色实际computedStyle、独立结算、必须餐具、白色5格、错误/取消不扣款、默认/新密码、保存失败回滚、普通入口重开盐摘要和订单、人为延迟密码摘要后取消不扣款验证pageErrors0；私人storage.put/get受控接口，不冒充Mac/iPhone。截图复用meituan-home.png为规格/不足/达到/确认订单/餐具/白色密码六联图，演示数据无真实平台付款或收费模型。无本轮新增/废弃临时文件需清理，其他聊天修改/唯一历史包/云同步待修Bug保持。</ns0:t>
      </ns0:r>
    </ns0:p>
    <ns0:p>
      <ns0:r>
        <ns0:t xml:space="preserve">2026-10-07 north 奶茶店黄色选规格及参考订单页本地完善，未提交推送打包。按用户3张图将奶茶/小料卡片按钮统一黄色，付款后进入完整独立订单详情，顶部预计送达时间/当前状态/付款制作配送送达黄进度条/模拟街区SVG地图，地图复用assets/meituan-kangaroo.png小袋鼠，无地图请求/定位/新图片或对象URL。第一第二参考对应同一scroll页，向下为地址/收货称呼/备注/餐具、可展开支付方式/时间/订单ID/收货时间、下单快照商品图规格小料数量、商品金额/打包0/实际保存配送费/总额，取消单显示实际退款。数据来自S.food.north.orders本人account，未编造参考图真实手机号/会员保险/优惠或骑手联系；联系商家/小袋鼠未接服务时明确模拟按键不可点击。订单页白卡黄头，全部订单/待评价/退款售后三分类，未完成和已完成均能点开；首页底部订单、店内订单、我的订单均进入同一列表；原其他外卖账单入口仍保留，真实平台模式仍委托delivery原订单，不迁移后台/桥。支付授权/一次扣款退款/收货评价继续旧本地流程。进度每秒仅当前可见订单页局部更新ETA/文字/黄线/节点/袋鼠位置和可操作按钮，不整页重绘或重生成图片地址，页面隐藏时不更新；列表筛选只换history-rows，其他账单入口和底部导航不消失。订单页面会清除未提交结算/PIN上下文，账号切换/真实模式显示保持隔离，商品和费用来自订单快照不改历史记录。专项12/12及双实际HTML320/390/430、支付成功进入详情、地图袋鼠正确源图、详情向下滚动/展开订单ID及费用23.90、手动推进时滚动容器/袋鼠DOM保留、收货完成仍可打开、首页与我的入口、待评价和退款筛选、普通入口保存重开后3单含完成单详情可读、黄色按钮computedStyle验证通过，pageErrors0。私人storage.put/get受控接口，Windows验证不是真机/Mac。只改root/private同一commerce-ui区域；截图复用meituan-home.png为配送上半页/向下费用/订单列表三联图，现有维护记录追加，无新素材/目录/脚本/备份/工作树/废弃临时文件需清理，其他修改与云同步待修Bug保留。三个维护记录影响检查：新视图功能无新产品Bug/新工程规则，仅项目说明和README追加。</ns0:t>
      </ns0:r>
    </ns0:p>
    <ns0:p>
      <ns0:r>
        <ns0:t xml:space="preserve">2026-10-07 神券中心和参考底部导航本地完成，未提交推送打包。用户授权自行设规则，神券为小手机模拟外卖真实可抵扣功能，不冒充真实美团平台券。页面红粉色神券/膨胀/券包/用券卡片及规则，轻享5.90发2张满20减3+1张满35减5，日常6.90发3张满20减3+2张满35减5；五位虚拟支付密码成功后原子扣款并发券/写购买记录，同token只付一次，每账号24小时1包，可用券上限20张，自购买31天有效。每24小时1次优先最早到期未膨胀付费券，3元满20升级5元满35或5元满35升级8元满50，每张只升一次，不加张数不延期，明确门槛上升而非随机盲盒。每单1张，门槛/起送按商品小料优惠前合计，配送1.90不抵扣，不叠券；付前复查到期/已用/账号/金额快照，失效不悄悄按全价扣款；订单存discount/couponId/原价/实付，实际支付虚拟币退回一次，对应未过期原券按同ID返还，过期不补发。现有其他模拟商铺增加明确用神券结算入口，共用确认/餐具/密码/券/订单流程，保存真实模拟商铺名；其他原购买/请TA吃/代付/亲属卡及真实平台流程保留，真实平台模式只展示平台优惠。商品照片用原mtMedia/stickerImageHTML缓存处理，不重造blobURL、覆盖原图或保存裸展示blob链接。膨胀/到账只更新券数/按钮/券列表，保留券包DOM与滚动，账款成功和后续UI刷新异常分开提示。我的改独立页面，保留账户密码/订单/神券/原外卖设置。用户随后要求四个底部按钮按17cf参考重画：首页房屋、神字票券、圆角订单、手势我的；northNavIcon统一SVG轮廓（神字用笔画path非硬拼字符），未选透明灰轮廓，选中只north-nav-fill填#ffe33b且深色轮廓，SVG背景透明取消旧黄色方块；4个导航页面复用同图标与各自on态，真实点击切页匹配选择。专项14/14含新购券/时限/膨胀一次不延期/过期付前阻断/抵扣20.90/同券退款一次/保存失败不发券，主体全量3408/3408；最终局部券容器/导航样式/保存成功UI提示后专项与双实际HTML复查通过。网页/私人320/390/430购包PIN/扣6.90发5张/膨胀冷却与局部DOM/选3元券22+1.9-3=20.90/取消返原券/另一商家20.8+1.9-3=19.70/冷却不扣/普通重开保留用券/真实模式隔离，pageErrors0；4个导航逐个实点、on索引匹配、selected path fill rgb25522759、背景透明和其他3个无填色、我的账户入口通过。私人native storage.put/get为受控应答，不是真机/Mac/真实模型或平台付款验证。临时截图复用唯一meituan-home.png，最终为4个导航选中态近照，无新图片/脚本/目录/备份/工作树/废弃临时文件需清理，其他聊天修改/私人伴生/历史唯一包/云同步待修Bug保持。真人店铺后台收入与服务器统一券账仍属于后续阶段，本次不是多人后台上线。</ns0:t>
      </ns0:r>
    </ns0:p>
    <ns0:p>
      <ns0:r>
        <ns0:t xml:space="preserve">2026-10-07 按用户微调最右我的袋鼠图标，只移除头部右侧第三个短耳凸起，保留两只长耳/身体/内线、其他三个图标、黄色内部填充与全部点击逻辑。仅root/private commerce-ui.js同一SVG路径片段替换，双端四导航逐项点击/填色/我的账户pageErrors0，固定meituan-home.png近照更新。未提交推送打包，无新增文件或废弃临时文件需清理，其他修改保留。</ns0:t>
      </ns0:r>
    </ns0:p>
    <ns0:p>
      <ns0:r>
        <ns0:t xml:space="preserve">2026-10-07 我的袋鼠图标脸部小幅圆润：按用户要求把耳朵下方脸部内凹处外移少许并调整贝塞尔控制点，让脸颊接身体更顺滑，保留两只长耳和身体终点、内线、黄色填充及点击。root/private同一SVG路径微调，双端四导航及账户入口pageErrors0，复用固定近照，无新文件/清理项，未提交推送打包。</ns0:t>
      </ns0:r>
    </ns0:p>
    <ns0:p>
      <ns0:r>
        <ns0:t xml:space="preserve">2026-10-07 我的袋鼠图标对照原图比例调整：重新查看17cf原参考与当前近照，确认当前耳朵占比偏长、身体偏窄；将耳部顶端下移缩短、脸颊及下半身横向加宽并圆润底部，内线随身体下移，保留已删除第三短耳及黄色内填、其他导航不改。root/private SVG同步，双端4导航点击与填色pageErrors0，更新唯一固定近照，未提交推送打包，无新增/废弃文件需清理。</ns0:t>
      </ns0:r>
    </ns0:p>
    <ns0:p>
      <ns0:r>
        <ns0:t xml:space="preserve">2026-10-07 按用户最新要求将我的袋鼠脸部向右突起进一步收回，前脸和脸颊改为柔和连续圆弧，保留短耳、身体后侧和黄色填充，其他图标/功能不改。root/private同一SVG片段同步，双端4导航点击及填色pageErrors0，固定近照更新，未提交推送打包，无新增/废弃文件。</ns0:t>
      </ns0:r>
    </ns0:p>
    <ns0:p>
      <ns0:r>
        <ns0:t>2026-10-07 我的袋鼠完整外轮廓重画：用户指出前几次局部修线仍尖脸/窄耳，改用全连续三次贝塞尔曲线，加宽两耳并画圆耳尖，去掉原耳间直线，前脸到下颌保持连续切向圆弧而非尖突。两份commerce SVG同步，点击和填色不变，双端导航实点pageErrors0，固定近照用浏览器3倍像素截图方便看清线条，未新增文件/提交/推送/打包，无废弃临时产物。</ns0:t>
      </ns0:r>
    </ns0:p>
    <ns0:p>
      <ns0:r>
        <ns0:t>2026-10-07 我的袋鼠右侧按用户明确半弧形重画：去掉脸部右侧中间凸点及分段转折，以两个连续切向的三次贝塞尔段组成外鼓半圆弧，右端导数垂直，保留耳朵/左侧/内线/填色与功能。root/private同步，双端导航pageErrors0，固定3倍像素近照更新，无新增文件/废弃物，未提交推送打包。</ns0:t>
      </ns0:r>
    </ns0:p>
    <ns0:p>
      <ns0:r>
        <ns0:t>2026-10-07 我的袋鼠右脸半弧按用户要求往里收：右端x57改x51，同时收控制点，保持连续圆弧/耳朵/左侧/填色/点击。root/private同步，双端4导航pageErrors0，固定近照更新，未提交推送打包，无新增/废弃文件。</ns0:t>
      </ns0:r>
    </ns0:p>
    <ns0:p>
      <ns0:r>
        <ns0:t xml:space="preserve">2026-10-07 本机自主开店、我的收入及多来源模拟付款完成。用户确认先完整做本机创建/编辑/保存/预览/模拟下单，收入与提现账本先做，等待真人顾客订单接入后产生收入。我的为一个滚动页，实际个人头像圆形；资产增加我的收入，功能增加独立开店页及图标。当前账号独立店铺可编辑封面、店名、分类、标签、简介、起送/配送费、商品分组、商品图片/名称/售价/上下架；规格组与选项可自行命名、增删、单选/多选、必选/可选与加价，用户店不固定奶茶字段。保存草稿、保存开店、预览、自定义选规格和完整下单已连通，修改目录不改历史订单快照。图片用现有压缩与IDB缓存，相同图片复用，仅清理本轮未被引用的新上传键。付款可选微信零钱、已有微信模拟银行卡、角色同意代付、已有亲属卡月额度；各自扣正确来源，退款回原来源。角色代付用唯一请求ID及同意/拒绝控制标签，保存事务内记录订单和请求状态，保留旧聊天代付与旅行付款。收入初始零，自己试单只统计不造可提现收入；结算顾客账本接口接入属于后续阶段。提现到账共享微信零钱并写账单与提现记录，重复提交阻断，保存失败撤回本次转入。网页和私人共享commerce一致，app核心仅精确支付片段独立修改，微信银行卡说明按用户明确授权更新；没有修改原生桥/后台。专项18/18、最终全量3412/3412、双实际HTML正常聊天授权回归门禁通过；网页/私人实际浏览器创建上传/多规格/36元商品+2.50配送/目录编辑/旧图快照/重开/账号隔离、银行卡及亲属卡退款、真实回复循环受控HTTP角色同意/拒绝/幂等、收入零与独立顾客结算夹具提现/回滚全部通过，pageErrors0。独立夹具提现不是真实顾客或真实资金入账。唯一固定截图meituan-home.png复用为12格，没有新工作树/源码副本/脚本/备份；没有本轮废弃文件可清理。未提交/推送/打包，不代表Mac/iPhone/真实模型或平台银行转账验收，其他聊天修改及暂停云同步Bug保持。</ns0:t>
      </ns0:r>
    </ns0:p>
    <ns0:p>
      <ns0:r>
        <ns0:t xml:space="preserve">2026-10-07 用户提供我的评价/收藏/足迹/地址/首页搜索五张格式参考，按现有本机模拟功能实现独立页面。我的功能加入收藏和足迹图标入口，收藏区显示已收藏数量；收藏/足迹共享顶部切换及店铺/商品分类，固定north店、自建店和已有模型模拟商家可保存，店铺附三商品预览，编辑勾选删除；足迹只记录实际打开的店铺与商品、同对象更新时间不重复、按日期排列，可直接收藏。我的评价使用当前账号已完成订单已有评价，显示实际评分/正文/商品/日期，最多5次追评及删除确认，修改原评价保留追评，删除不删订单；没有虚构骑手满意度或商家回复。我的地址支持新增/编辑/常用选择/标签/掩码电话/批量删除，首次迁移既有本机收货位置，结算选择地址保留备注/付款与券信息，订单保留当时电话和地址，不受以后地址编辑删除影响。搜索首页输入聚焦打开独立白色搜索页，黄色搜索按钮、历史词去重上限20可清空、猜你想搜可换批、本机商品推荐/搜索结果；固定店与已保存自建店不调用模型，其他关键词显式提交才走原模拟搜索，真实平台搜索和地址设置仍走原入口。不照抄参考图他人电话/评价/店铺数据、热度/月售/距离，未添加伪排行。新增个人数据按账号保存于food.north.personal，收藏80/足迹200/地址30上限，删除收藏不删图像或订单。mtMedia识别已有assets相对资源，纠正收藏/订单图片被误当缓存引用后显示代码插画的问题，未下载/生成/改动照片。仅根/私人commerce共享展示层和已有测试变更，保留上一轮资金/角色付款/自由开店及所有原生后台差异。最终专项20/20、全量3414/3414，双实际HTML正常授权聊天门禁通过；网页/私人实际浏览器五页收藏分类/去重/删除/追评/删除不删订单/地址新增编辑结算选择/备注电话快照/搜索历史与本机无模型/正常重开/账号隔离及320390430宽度通过，pageErrors0。既有完整开店上传多规格36+配送2.50/保存失败/历史图快照/冷重开流程再次通过。唯一固定meituan-home.png复用为6格最新截图，没有新增源码文件/目录/工作树/脚本/备份/重复截图，无本轮废弃文件可清理。未提交推送打包，无真实模型/顾客后台/Mac/iPhone验收，暂停云同步Bug与其他聊天修改保持。</ns0:t>
      </ns0:r>
    </ns0:p>
    <ns0:p>
      <ns0:r>
        <ns0:t>2026-10-07 按用户要求去掉我的页面上方独立的我的收藏卡片和对应无用样式，只保留我的功能里的我的收藏入口。收藏数据及收藏页不改，root/private commerce同片段同步。双实际HTML验证页面只出现一个我的收藏文字入口，点击正常打开收藏页，pageErrors0；语法与diff检查通过。更新既有唯一meituan-home.png的我的页面格，无新增文件/目录/脚本/备份/工作树/废弃文件。三维护记录影响检查：本次是小范围界面去重，无新Bug或新工程规则，仅项目说明和README追加。未提交推送打包，其他功能及并行修改保留。</ns0:t>
      </ns0:r>
    </ns0:p>
    <ns0:p>
      <ns0:r>
        <ns0:t>2026-10-07 用户要求详细检查整轮美团所有页面，并确认真人店铺指其他小手机用户创建发布的店铺。当前只有food.north.merchants当前账号本机目录，未接共享发布/检索/顾客订单后台，不冒充已支持其他用户商铺。搜索改为完整来源页：店名/商品名精确命中本机不调用模型，可主动生成更多AI商家；奶茶等宽泛词或不存在店名调用AI，返回分组店铺卡片、进入店铺商品列表及模拟购物车，明确本机店铺/AI模拟商家/其他用户发布目录尚未接入。非法/负数/零/非数字/超额价格丢弃不随机补价，格式不合/模型失败显示失败，不显示伪真人店铺；晚到响应核对账号/状态对象/视图/真实模式，丢弃过时结果并释放busy；新AI结果标记账号，其他账号不能显示/收藏/购买。用户随后要求推荐必须是店铺、模型图片改袋鼠，搜索起始页推荐区已只列实际店铺入口，AI商家及其商品/确认订单图统一复用现有meituan-kangaroo，固定店及用户上传原图保持。七个首页入口美食/甜点饮品/超市便利/蔬菜水果/买药用品/夜宵/快食简餐均显式模型搜索；看病买药改为买药用品，只模拟购物不诊疗或给剂量；拼好饭/跑腿仍明确占位，不调用模型或假建服务。全部模拟自己下单入口统一确认地址/餐具/五位密码/四种资金来源/神券/详细订单；AI与自建店购物车按店铺分组，满20模拟AI起送、配送1.90，自建店用自设门槛/配送，未达起送按钮灰禁用，不能跨店合单。角色/亲属卡快捷入口未选付款人不能静默改微信零钱。角色代付核对原始请求卡仍存在及未撤回、角色可用，等待持久锁后再次核验取消/撤回/模式，撤回晚到同意不扣款。请TA吃保持原food卡收下/拒绝/约15分钟送达语义，但发送端增加账号/对象/角色/模式/重复回调检查和钱包/账单/消息同次保存，保存失败回滚；与自己的完整订单保持区分。固定饮品quantity0校验不再当1。复查自由规格/上传/目录修订/旧订单快照、四种来源及退款、收入零和独立提现夹具、券期限/抵扣/回退、收藏足迹地址评价及重开隔离均通过。最终逻辑全量3420/3420、聊天授权双端门禁exit0，最后店铺推荐/袋鼠视觉后专项26/26与双端实际浏览器再通过。AI边界用受控返回/故障/迟到注入，并非付费模型准确率或真人后台/Mac/iPhone验收；实际三店示例40元商品+1.90配送，输入00000后扣41.90且生成可查看订单，之前不扣。测试320390430宽度、七分类模型调用/两占位不调用、失败价拒绝与账号迟到、原店完整开店支付保存重开、亲属银行卡原路退款及实际角色回复循环通过/pageErrors0。没有提交/推送/打包/服务器部署，根私人commerce同一展示片段，既有app核心支付协议不变，delivery/后台/原生/暂停云同步Bug及其他聊天现场保护。复用唯一meituan-home.png作6格搜索商家到支付订单截图，无新工作树/源码副本/脚本/目录/备份，无本轮废弃文件。</ns0:t>
      </ns0:r>
    </ns0:p>
    <ns0:p>
      <ns0:r>
        <ns0:t>2026-10-07 角色外卖详细卡片和付款选择截图本地完成。用户确认：给角色店名与想喝商品，优先使用当前外卖本机商品及已返回商品数据；未匹配时角色可自建AI模拟商品/规格/温度，配现有小袋鼠。NorthCommerceFood按扩展点外卖标签商品/合计价/店名/规格/温度/数量生成保存快照：固定奶茶按原菜单、杯型加3、糖度、温度及真实小料报价，模型报错价不覆盖菜单；自建店严格匹配自定义单多选/必选及选项加价，当前AI结果用已保存单价，未知店AI用有效价格和自主规格。生成时保存名称/店铺/原图引用/商品ID/数量/规格/温度/单价/商品合计，之后编辑店铺不重算历史卡。微信food卡改黄标题+原图或袋鼠+明细+合计+状态/详情，跟随微信白黑主题；签收拒收保留原约15分钟聊天送餐语义，拒收后不能再签。旧卡缺规格温度显示未记录不推测，旧简单标签标历史模拟记录；新卡模拟属性明确，不冒充现实平台回执或凭显示造扣款。原deliveryorder平台回执及服务路径保留，聊天和通话均可消费新详细标签；商品目录提示只加实际微信回复选项，不扩散其他buildSystem消费者。提示包括本机目录与现有模拟搜索结果，不触发第二次后台AI检索。付款切换页包含零钱、模拟银行卡、角色代付、亲属卡，当前选择浅黄框和勾，返回保留备注规格；选规格底部固定显示我给角色点/让角色代付，确认订单也有快捷入口，AI商品可写自由规格和冰/温/不适用及数量，自建店沿自身规格。聊天赠送多商品一次交易写钱包账单各food卡、移除所赠购物车项、失败回滚，展示明确商品赠送价、微信零钱、不收配送费且不使用神券，不与自己订单混淆。用户指出角色选项黑色，已改浅灰底深字、按下浅黄，只作用north-gift-target。实际双HTML完整微信主回复循环在受控HTTP边界输出详细标签，规范菜价27配原图、大杯半糖抹茶小丸温热1份；AI卡配袋鼠显示三分糖等自主规格；详情打开、旧未知字段、付款银行卡选中、给角色点25扣一次保留规格/耗用购物车、拒后不可签、320390430宽度及正常重开通过，pageErrors0。最后全量3422/3422、专项28/28、永久继承含保护609/609、聊天授权门禁通过；最后现有AI提示/旧源标识后专项再次通过。核心只精确改buildPart/msgToText/微信提示和两条点外卖标签建卡及拦截位置，根私人独立片段应用，commerce同步，无native/backend/delivery改动。6格固定meituan-home.png展示两种角色卡、规格双按钮、确认快捷入口、付款切换、浅灰角色选择，已检查动画结束截图。未提交推送打包；模型返回为受控测试，不是真实模型准确率、真人店后台或iPhone验收，无新增源码文件/脚本/目录/工作树/备份及废弃产物，其他脏工作和暂停云同步Bug保护。</ns0:t>
      </ns0:r>
    </ns0:p>
    <ns0:p>
      <ns0:r>
        <ns0:t>2026-10-07 按用户要求把外卖详情左侧线条图标替换为底部最右我的袋鼠图标，直接复用northNavIcon(my)同一SVG路径，卡片标题限定18px大小，未重画轮廓。发送/接收共享card渲染，因此双方卡片均生效；根/私人commerce同片段修改，其他卡片数据/资金/点击保持。双实际HTML比较header与我的导航path d完全一致，并复查完整聊天卡片/详情/赠送/付款选择与重开流程，pageErrors0。唯一固定meituan-home.png更新，无新增文件目录脚本工作树或废弃产物。三维护记录影响检查：小范围展示变更无新Bug或工程规则，仅项目说明和README追加。未提交推送打包，其他修改保留。</ns0:t>
      </ns0:r>
    </ns0:p>
    <ns0:p>
      <ns0:r>
        <ns0:t>2026-10-07 用户认可订单一评规则，要求先查逻辑，随后明确只在已完成订单去评价，打开独立页面按ab540参考，添加视频不用做，图片必须真实可添加。本机已完成：订单列表/详情去评价为主入口，我的评价管理修改/追评并有待评价引导；未完成不显示入口且API提交复查status/account。写评价改独立白灰页非弹窗，商品5颗黄星为主评分、包装另存可选星级、明确首次请选择而非默认5星；可只打星，文字新评价200字，旧长文本按已有长度兼容不截断，实时字数。匿名默认勾选，公开显示匿名顾客，统一袋鼠评价头像；文字、商品图、已选星级和发布栏按参考，配送满意/不满意和6个标签另存并明确模拟配送，不为一单增加第二票。真实图片上传最多6张、单文件20MB入口限制，沿既有compress压缩800/.8、必要640/.72、260k以内并解码、imgPut/imgGet校验后存IDB引用，发布后我的/店铺评价可看图并打开大图，编辑保留原图。只复用当前草稿或已提交评价引用的缓存键，避免共享另一草稿未提交图片；晚到上传校验账号/草稿/当前评价页，取消仅清理本轮新且S无引用键，已提交图片不删。页面返回未发布修改有放弃/继续编辑选择，图片保存期间不能误提交；保存失败回滚原评价并保留可重试草稿。每单一对象、修改替换分数并保留创建时间和追评，包装/配送不新增计数，保存前检查原评价引用避免覆盖其他已更新版本。没有视频入口；说评价沿makeSR原能力，当前环境无能力时禁用，不自动开麦或调用额外模型，真实麦克风/原生识别未实测。当前review标source local，不当真人店铺总分；原4.9示范值和他人发布/真实全局评分后台仍未接，不编造评分已生效。专项先在旧实现复现只打星无法保存，再修补；最终30/30专项、3424/3424全量、双HTML正常聊天授权门禁通过。实际网页/私人已完成入口/未完成拒绝/独立页/匿名默认/评分显式/包装及配送标签/原奶茶JPEG真实上传解码与发布/修改一条/失败回滚/清理未发布新图不删原图/正常冷重开图片及字段保留/账号隔离/320390430无溢出通过，pageErrors0。固定唯一meituan-home.png为4格空表单、填写照片、下滑配送、我的发布结果。只改根私人commerce共享展示和现有测试，不改核心app/原生/backend，未提交推送打包；其他并行修改、角色卡和付款及暂停云同步Bug保护，无新文件目录脚本源码副本工作树或本轮废弃产物。</ns0:t>
      </ns0:r>
    </ns0:p>
    <ns0:p>
      <ns0:r>
        <ns0:t>2026-10-07 用户要求实际查看评价发布后在店铺是否显示。实际网页/私人从既有奶茶商品选温热加入购物车、23.90模拟付款、演示推进到送达确认收货，进入独立评价页选商品4星包装5星、默认匿名、写芒芒雪顶果香文字并上传原奶茶JPEG，发布后回该店评价页完整显示袋鼠头像/匿名昵称/商品包装星/正文/真实图片/购买商品规格及对应订单，图片可打开。统一northPublishedReviewRows也显示追评；固定店、当前自建店与AI模拟商铺分别按各自订单来源展示本机购买评价。修复固定店原来只筛当前账号所有completed评论而未限定商铺，改要求固定店名、非merchantId及固定SKU；同名AI也不混入固定店。AI店新增本机评价展示区域，按generic来源和店名隔离、自建店仍按merchantId，不编造共享真人评论。实际加入异店/同名AI评价检查固定店只留对应一条、AI店显示自己的评论，好差评数量/行匹配，正常冷重开图片和正文保留/pageErrors0。旧3424基础新增两端归属回归先红后绿，专项32/32、最终全量3426/3426与双端聊天授权门禁通过。唯一固定meituan-home.png更新为2格店铺评价首页和下滑看到完整发布内容。当前评价可在本机当前账号店铺展示，顶部4.9继续清楚标固定样例，跨用户公开评论和真实总评分尚需共用后台。未推送打包/服务器部署，根私人commerce同片段同步，保护其它核心/原生/并行修改及暂停云同步Bug，无新文件脚本目录工作树源码副本或废弃产物。</ns0:t>
      </ns0:r>
    </ns0:p>
    <ns0:p>
      <ns0:r>
        <ns0:t>2026-10-07 用户要求距离公里/月售/约送达分钟不再千篇一律，询问由系统还是模型分配；取消店内商家标签，收藏移右上并按203e圆润星参考，点后黄填色。本机已做系统稳定模拟分配：northShopDisplay按店铺类型/稳定身份和当前收货地址分配0.4至6.4km虚拟距离，模拟月售80至5880按当月店铺种子，预计分钟12+距离*4向上取整+4至15备餐，关联距离而非三个数独立乱跳；相同店/地址/月份刷新重开一致，地址空白格式不改变结果，换地址不改销量。无额外模型调用/渲染写S/制造收入，标签明确模拟月售和模拟预估，真人平台用原返回销量距时间，不随机覆盖。固定店列表和页头、自建已开店页和附近卡、AI搜索结果/店页/列表使用一致分配；推荐本机卡也展示相同值。原模拟配送仍按演示进度，显示估计不是现实定位数据。固定店点菜/评价两标签，商家标签和不可达about面板移除。圆润五角星代码SVG复用统一northFavoriteButton：店铺只图标放实际右上，产品小星配收藏文字，未选空心深轮廓、已选内填ffe238、aria-pressed同步；保留订单快捷入口，已开自建店管理入口旁星右上，草稿不提供有效店铺收藏。AI结果星不触发进店，收藏列表打开保存店铺菜单快照而非首页/重新生成，商品价及菜单保持。失败保存回滚收藏且不误改星，取消恢复空心，账号隔离/冷重开选态保持。修正JSON收藏键不能用仅文本esc置HTML属性的问题，改URI编码匹配全部同key按钮，不因更新textContent毁SVG。另修复收藏仍持久保存时快速加购先清pending导致规格丢失，提前busy提示保留选择，旧回归先失败再通过。双网页/私人实际所有星状态/取消/失败/右上位置/无商家/三店模拟数不同但同店稳定/收藏进AI快照/真人字段321和17分钟2.7km原样/账号重开/320390430通过，pageErrors0；原开店上传自由规格36+配送2.50/保存失败/旧单图快照和正常重开再次通过，旧脚本增加主动选5星适配当前已要求的显式星选择，无产品回退。最终专项36/36、全量3430/3430和授权聊天门禁通过。最新固定meituan-home.png四格空心星/黄色已收藏/不同AI商家数/AI店右上已收藏，图片等待解码，根私人commerce同源片段，未改app原生或后台，未提交推送打包。无新源码文件目录脚本工作树副本备份或本轮废弃物；保护其他工作、原始照片和暂停云同步Bug。</ns0:t>
      </ns0:r>
    </ns0:p>
    <ns0:p>
      <ns0:r>
        <ns0:t>2026-10-07 用户追加商品招牌标识：开店/管理店铺的商品编辑新增招牌商品复选框，可自行勾选或取消，保存商品及店铺后生效。商品名左侧统一橙黄色圆润招牌标识，覆盖自建店商品列表、选规格标题、收藏足迹、结算订单及角色详细外卖卡；固定北岸原招牌分组同样显示，不依据名称随意推断。标识不增加价格或改变自由规格，购物车与订单保存购买时的signature快照；取消当前商品标识后当前店和商品收藏立即去掉，已购买订单仍保留当时标识。双网页/私人实际创建北岸手作茶、上传原商品图、标记芒果鲜奶茶22元及不标记经典鲜奶茶20元，验证规格价格22不变、支付23.90、取消标识后旧订单整份快照不变、当前收藏去标、正常冷重开保留，pageErrors0。最后专项36/36、全量3430/3430及双端授权聊天门禁exit0。复用既有唯一meituan-home.png为八格，新增商品编辑/店铺标识/规格/订单实测截图。根私人commerce同片段同步，无新源码文件、测试脚本、目录、工作树或副本；三维护文件影响复核，本次正常功能补齐无新Bug或工程规则，仅项目说明与README追加。未提交推送打包部署，未完成Mac或真实iPhone验收，其他并行修改和暂停云同步Bug保护。</ns0:t>
      </ns0:r>
    </ns0:p>
    <ns0:p>
      <ns0:r>
        <ns0:t>2026-10-07 用户指出最新截图自建店默认图和无图片商品仍显示粉色杯子。确认AI图片已替换但通用mtMedia缺图回退与northPicture占位遗漏；现在统一使用既有assets/meituan-kangaroo.png，保留所有上传或实际返回商品照片及首页分类图标。根私人commerce同步，双HTML实际开店/上传/保存/预览/规格/购买/取消招牌/冷重开验证，默认店与未上传商品为袋鼠、已上传商品仍原图，pageErrors0。35/35 commerce专项通过（此前36专项包含另一个真实配送模式检查，本次未重跑该项，不冒充全量新结果）。复用唯一meituan-home.png更新下排，无新文件目录工作树或副本，未推送部署打包。本次展示遗漏作为项目说明记录，无支付数据或后台修改。</ns0:t>
      </ns0:r>
    </ns0:p>
    <ns0:p>
      <ns0:r>
        <ns0:t>2026-10-07 按用户要求四处外卖购物车图标统一复用既有小袋鼠图：固定店底栏、自建店底栏、搜索悬浮购物车和首页悬浮购物车；计数及点击结算行为保持。底部起送/选择商品等禁用文字12px改16px，正常结算文字同为16px，最小按钮宽99改110px。两端实际店页/搜索/开店保存规格付款冷重开通过，检查购物车为袋鼠及字号16px，320390430宽度无店页溢出、pageErrors0；commerce专项35/35，未重跑全量。本轮仅根私人commerce同片段与既有项目说明README，复用唯一截图，无新文件目录或工作树，未推送部署打包。</ns0:t>
      </ns0:r>
    </ns0:p>
    <ns0:p>
      <ns0:r>
        <ns0:t>2026-10-07 按用户参考图将店铺购物车数量改为袋鼠右上角红色圆形角标。固定店和自建店空购物车不渲染数字0；有商品按quantity求和显示白色数量，尺寸20px、红底f54b32、紧贴袋鼠，购物车刷新重新计算。双HTML实测空态无角标、实际加购显示1且位置红底正确、付款流程及320390430宽无溢出，pageErrors0，专项35/35。复用唯一截图下排第三格展示实际加入一件红角标。共享网页私人commerce同步，未推送部署打包，无新文件目录副本。</ns0:t>
      </ns0:r>
    </ns0:p>
    <ns0:p>
      <ns0:r>
        <ns0:t>2026-10-07 用户要求AI模拟店铺先点店再选商品。移除AI店铺搜索/推荐卡上的商品缩略图、商品价和直接下单入口，保留袋鼠店铺图/店名/模拟数据/右上收藏/进店；首页附近列表按店铺分组，神抢手模拟推荐同样只显示店铺进店入口，真实平台分支保留。店内继续商品、规格、加购和结算。另按新要求购物车底部结算按钮加justify-content center和text-align center，去结算/起送/选择商品居中。双HTML搜索三店列表及进入店铺、收藏回菜单、首页显示已恢复的一店快照、商品规格入口、开店加购及居中文字、付款冷重开/320390430均通过pageErrors0。首页夹具最初误期待三店，但收藏恢复逻辑本已按选中店菜单恢复一店，修正夹具后两端通过，无需修改产品恢复逻辑。commerce专项35/35，复用唯一八格截图。共享网页私人commerce同步，维护影响无新后台或付款协议，未推送部署打包、无新文件工作树副本。</ns0:t>
      </ns0:r>
    </ns0:p>
    <ns0:p>
      <ns0:r>
        <ns0:t>2026-10-07 真人商铺部署准备：用户授权独立迁移和回归文件，确认虚拟币交易及收入不兑换人民币，并要求安全部署/选择工作区。只读核对当前工作树HEAD031f3971、远程main ab72cadb且merge-base为远程提交，继续现有eight-chat-fixes，不切换其他旧/独立工作区、不创建工作树。后台仪表盘已登录Healthy，只读确认phone_friend_check(text,text)存在而north_market_shops不存在，未执行DDL。新增supabase/migrations/202610070001_north_market.sql作为未部署草稿：独立店铺/订单/评价/虚拟钱包/账本表，RLS封闭表、身份核验RPC、8店/8商品分批、公共店图独立north-market桶且所有者写入策略，不改既有好友/AI/伴生表；当前仅目录/发布基础，不是完成的订单/评价上线。commerce加入尚未接入导航的云端目录/发布准备代码，前端和私人共享同片段，不发布未完成入口。新tests/north-market.test.mjs验证请求身份不进URL、公开请求不带私密身份、晚到跨账号拒绝、后台拒绝不冒充成功；与既有commerce共43/43通过，私人草稿首次未同步导致4夹具失败，同步后通过，这不是SQL事务实测。用户尚未回答独立云端交易钱包（管理员发放额度）或先目录暂缓交易的资金规则，不能把可修改的本机模拟余额冒充后台可信余额；仍待选择及完整SQL/订单/评价/资金并发测试。未迁移数据库/未提交推送/未网页部署/未打包，其他修改保护，无删除用户文件。为SQL文本预览启动8784临时内存服务未被部署使用，收尾停止；8783原固定预览保留。新文件是明确同意的必要后台迁移与测试，不新增副本/版本截图。</ns0:t>
      </ns0:r>
    </ns0:p>
    <ns0:p>
      <ns0:r>
        <ns0:t>2026-10-07 用户明确店铺目录可少量返回，但进店全部商品必须加载；修改未部署north_market_shop为返回该店全部已上架商品（仍遵守现有单店50上限），去掉商品RPC偏移和8条截断，客户端完整保留产品，图片沿loading lazy按需解码下载。网页/私人共享代码同步，新增两端50产品保留回归，north-market专项10/10，语法通过；SQL仍未执行，导航/交易/订单评价仍未上线，不能冒充完整部署。后台容量只读核实：Pro、9/30至10/30周期、流量69.666/250GB，函数419650/2000000，Storage显示0/100GB，Micro数据库CPU7% RAM62% Disk19%连接7/60瞬时，Spend Cap开启；约一周流量简单外推约300GB只是估算非月末实测或容量压测，不以不到2000人保证够用。官方定价Pro25美元/月含10美元compute credit；单项目Micro10抵扣后总25，Small15总约30，Medium60总约75，Large110总约125，税/其他项目/超量另计。Team599起同样基础250GB流量，不建议为了流量升Team；未更改任何收费或配额配置。流量超量0.09美元/GB、缓存0.03美元/GB；加compute不扩基础流量。用户仍未明确云端钱包额度方案，暂未交易部署。只更新既有源码/明确获准迁移测试及维护资料，无新目录工作树备份截图；只读浏览器标签用于查用量，没生产数据修改。</ns0:t>
      </ns0:r>
    </ns0:p>
    <ns0:p>
      <ns0:r>
        <ns0:t>2026-10-07 用户将容量目标明确为整个小手机最多3000用户、下月留足余量，要求核实所有后台和续费日。只读实际后台确认三个Supabase组织各1项目：menkou主lkhly Pro，周期9/30-10/30，Micro；phone-ai组织承载small-phone-companion-cloud qvu Pro，周期9/29-10/29，实例页Nano（付费计费页按Micro）CPU3% RAM59%连接7/60，流量0.942/250GB、函数40569/2000000、存储0.375/100GB；免费组织ymt承载克劳德lov授权备用，周期10/3-11/3，流量0.271/5GB、函数559/500000、数据库46/500MB，宽限期9/27结束但当前尚未超额，不错误声称已停服。两个Pro当前预估25+25美元，不是全部后台仅25。Cloudflare已登录确认Workers Paid和Images Stream Basic Active，续费10/28，9/28已出一张5美元账单；Workers近24h176020调用，CPU P90 2ms，error0，Images Stream额外费未完整核实不编总价。推荐（尚未批准或执行）：主Pro+Large8GB专用2vCPU约125/月，伴生Pro+Small2GB约30/月，备用转Pro+Micro约25/月，Supabase基线180，加Workers5起约185；250至300美元月度基础设施预算为估算并非硬上限，额外流量/图片/函数/税/模型语音API域名不混算，独立组织配额不互借。主要账期重置10/29和10/30分别距今天22/23天，Cloudflare10/28距21天，是续费日不是无条件到期停服。用户期望余量不能替代并发峰值/大备份/上传和请求限制/压测；改compute不扩流量且有重启维护窗口，未升级套餐、未关Spend Cap、未提交部署/改生产数据；只读标签为临时检查，无新文件脚本目录或副本。</ns0:t>
      </ns0:r>
    </ns0:p>
    <ns0:p>
      <ns0:r>
        <ns0:t>2026-10-07 真人店铺与云端钱包实施/发布候选：用户明确允许独立数据库迁移及回归文件、使用不可兑换人民币的虚拟币；随后将首次总赠额定为1000，角色云端功能只对当前情侣开放，收入仅美团消费或转给情侣，真人店铺禁止亲属卡。已在主lkhly项目部署独立north_market表/RPC与north-market图片桶，不改原好友/AI账本/伴生表；首次领取按活跃授权license稳定ID记一次，非设备/本机小号/角色，0初始余额须主动领1000，未实施未确认的月度赠额。云端本人/情侣各记余额，转入角色不增发，解除/换情侣回收未消费额度；本机模拟角色银行余额不回充云端、不因云订单改变。订单服务器核算商品/自由规格/数量/起送价/配送/云券，角色只用当前云绑定及版本，15分钟请求需实际对应卡未撤回，角色同意后用户白色5位PIN确认；密码不存入持久请求或传给模型。角色赠餐同样限情侣、保存真实服务端订单快照，用marketgift隔离原模拟收餐退款标签。角色查手机银行只对已获原查看权限且已解锁的情侣追加黄白云银行卡，余额/低于20提示/刷新/充值/记录真实读后台；充值来自本人云余额或已结算收入，不是人民币充值。我的功能设置包含云交易密码及原本机模拟密码，初始均00000，云PIN哈希/错误限流；真人结算只有本人云钱包和情侣云卡，普通银行/亲属卡不作为云交易来源。目录每批8、首页首批4；搜索先查全已发布目录，有真人结果不自动调用AI，无结果保留明确AI模拟；进店全部最多50上架商品一次取得，图片懒加载，云店收藏可从收藏页重开。实际商家销量评分来自云订单评论、无模拟随机冒充。店主接单/发货、买家确认收货才结算商品收入，配送费不计店收入，禁止自己买自己店刷收入；退款按实际支付及原云资金来源（原情侣解绑退本人），重复退款/完成不重复资金；已完成自有订单一条评价、修改原记录不加票、默认匿名/袋鼠头像/真实上传最多6图，按shop UUID隔离。云券5.9/6.9包沿既定3/5张门槛规则，31天、每日限包及膨胀、最多持20、原未过期券退款返还，云券和本机券分开。失联付款先持久化同一client UUID且无PIN，恢复读取收据，不另发新单；不同授权账户/关系变更/撤回卡不借用旧授权。SQL事务验收用随机隔离身份全部回滚；正式HTTP目录200/未授权钱包400拒绝；两名独立QA身份真实HTTP/Storage图片上传、跨用户发布支付、店主履约、顾客收货和图片评价、云银行卡转账、搜索不调用AI/收藏/给情侣点与详细卡片双端通过pageErrors0，角色决定用受控回调，未付费真实模型或iPhone验证。QA店已准备关闭/账号停用且随机失效旧secret，不删真实用户数据，保留必要验收记录图片。网页候选v1600、私人同步源v1601，native439/桥42不变，现有最新私人包仍v1599未重打包。专项51/51、全量3447/3447、双端正常授权聊天门禁exit0；真实网页发布/线上字节核对另以固定online-release-result.json结果为准。复用本工作区和唯一meituan-home.png八格银行卡/充值/设置/密码/支付方式/白键盘/角色卡/店铺评价；未升级收费套餐、移工作区、改暂停云同步问题或其他服务。</ns0:t>
      </ns0:r>
    </ns0:p>
    <ns0:p>
      <ns0:r>
        <ns0:t>2026-10-07 最新用户要求：外卖详情、真人店铺情侣代付、我给情侣点三类返回卡片固定白底深色文字，不跟随微信主题切换；情侣云银行卡同样白底，保留黄色标识和操作。网页与私人共享源码均调整，其他聊天气泡和原模拟银行不变。双实际HTML浅深主题三类卡片计算背景均为白色，pageErrors 0；固定meituan-home.png复用展示浅深主题对比，仅视觉验收数据，没有新增真实扣款。</ns0:t>
      </ns0:r>
    </ns0:p>
    <ns0:p>
      <ns0:r>
        <ns0:t>2026-10-07 最终经营候选验收：网页v1602/私人共享源码v1603。AI商铺无起送门槛，真人商铺保留自设起送价；情侣云银行卡黄色，云交易钱包操作黄色，移除我的页面重复钱包；足迹30天有效，前台每分钟及打开时清理，应用关闭不运行；已完成订单前后端禁止退款。补货、角色手动云银行卡、首次500、最多三店及创业费、拼单、预约、评价一次回复保持。本机导入云店保存失败恢复原商铺与图片库；共同经营缓存显示实际店铺数，角色经营刷新识别已读取的云店。</ns0:t>
      </ns0:r>
    </ns0:p>
    <ns0:p>
      <ns0:r>
        <ns0:t>验收更新：Supabase新连接恢复。完整真实PostgreSQL事务回滚测试两次通过，覆盖首次500不重复、库存与原路退货成本、订单毛利、角色扣款退款、关键词真人店搜索、缺货提醒一次、利润创业门槛及最多三家、两好友付款取消超时、预约、商家一次回复及已完成买卖双方拒退款。回滚夹具不产生正式用户交易。全仓3463/3463，双端实际HTML正常授权聊天门禁通过；双端页面受控数据验收全50商品载入、灰图售罄、黄色钱包/卡、AI低于20结算均通过，pageErrors为空。固定meituan-home.png展示验收夹具，不冒充真实收入。未做私人Mac构建/真机/新打包。</ns0:t>
      </ns0:r>
    </ns0:p>
    <ns0:p>
      <ns0:r>
        <ns0:t>发布状态：验证分支更新首次推送因提交未继承该分支头而被拒绝；主分支未变，正式002迁移未提交。遵循AGENTS首次推送失败后停止重试，完整候选提交准备好后等待用户明确允许恢复正常发布。不得强推、绕路推送或将此记为已部署。保护并行supabase_phone_friends_update_v416.sql和行尾变更。</ns0:t>
      </ns0:r>
    </ns0:p>
    <ns0:p>
      <ns0:r>
        <ns0:t>2026-10-07 用户明确允许恢复正式部署与正常推送。正式执行202610070002_north_market_social_orders.sql并COMMIT成功；只读核验库存/拼单表存在、RLS开启、首次500规则、完成订单拒退款、唯一启用的拼单每分钟过期任务均为true。没有提交测试订单或测试扣款。完整候选68fcc3d已完成3463项回归与双端聊天验收，随后本轮以正常非强制HEAD:main推送发布。最终Pages及线上资源是否成功以固定online-release-result.json实际核验为准。网页v1602、私人共享源码v1603，iOS439/桥42保持；不打包、不改其他工作区及并行好友SQL。
</ns0:t>
      </ns0:r>
    </ns0:p>
    <ns0:p>
      <ns0:r>
        <ns0:t>2026-10-07 网页v1604 / 私人共享源码v1605：按用户最后决定只恢复彩色神券页面为主入口，保留现有云钱包购券、云券膨胀及真人店用券，不执行先前取消真人用券或改本机购券的撤回方案。本机旧券仍可从下方次入口查看；本轮无数据库变更。修复收货地址320px窄屏单行显示，长地址省略。跑腿仅显示开发中，不搜索或生成服务。我的功能新增独立玩法规则页面，八个分段说明真人/AI店、首次500及情侣手动充值、云券、库存与创业、收入用途、拼单预约、评价收藏足迹及密码；补货为叠箱图标，交易钱包为钱包轮廓，统一黄色。修复云券ISO有效期直接传给数值日期格式器造成日期误显示，改为解析真实到期日。root/private展示代码一致，其他私人原生和伴生差异保持。全量3471/3471、双实际HTML正常授权聊天门禁通过；受控浏览器双端50商品、售罄阻止、AI无起送、黄色钱包/银行卡、彩色云券购买入口、单行地址、跑腿、规则独立页及图标通过，pageErrors0。固定meituan-home.png复用四格展示，数据为受控夹具。已授权正常推送及从提交制作v1605私人覆盖包，执行结果以固定发布/打包日志为准。原生iOS439/桥42不改，未做Mac构建或iPhone验收；并行好友SQL不纳入。</ns0:t>
      </ns0:r>
    </ns0:p>
    <ns0:p>
      <ns0:r>
        <ns0:t>2026-10-07 网页v1606 / 私人v1607：真人店铺统一点单与整批补货</ns0:t>
      </ns0:r>
    </ns0:p>
    <ns0:p>
      <ns0:r>
        <ns0:t>真人店铺采用奶茶店同系列资料、推荐、左分组右商品、黄色选规格和底部购物车。商品规格仍读取商家自由编辑的分组与选项，支持必选/可选、单选/多选及加价；已卖完禁用并灰图。首页真人与附近店铺封面在320/390宽度实测相同尺寸。编辑页提供美食、甜点饮品、超市便利、蔬菜水果、买药用品、夜宵、快食简餐快捷分类，多选保留自定义文字，发布到原category字段，可按类别关键词搜索。经营页提供所有在售商品一键补货，每件统一数量、分项成本、总成本与钱包/未提现收入来源；后台003迁移独立RPC复用原单项成本40%与库存账本，身份/PIN/所有权/价格/余额/库存先校验，事务整体回滚、稳定请求号幂等、变更重放拒绝。首次额度显示修正为500。自己的店铺预览返回大厅，编辑预览返回编辑并保留草稿。 验收：旧HEAD新增回归最初6项全部失败，修后8项通过；主程序tests/*.test.mjs完整3479/3479，双端实际HTML授权聊天与浏览器50商品/规格/补货/分类/封面尺寸检查通过，无页面错误。SQL隔离测试在BEGIN/ROLLBACK中覆盖密码、他人店铺、重复请求、变更重放、价格变化、余额不足、库存上限、收入来源、分类搜索与真实加价报价；003正式commit后只读核对函数和调用权限true。曾漏更新Mac说明导致3478/3479，修正说明后3479通过；误用裸node --test纳入独立服务测试导致6项依赖/配置失败，未更改服务，使用主程序规定范围重新通过。模型网络受控，未做Mac编译/iPhone实测。</ns0:t>
      </ns0:r>
    </ns0:p>
    <ns0:p>
      <ns0:r>
        <ns0:t>补充：AI 模拟店铺也统一为同系列资料、推荐、左分组右商品、黄色规格及底部购物车；温度黄色选项、自定义规格与数量合计，继续无起送价、用本机余额，按当前店铺单独结算。AI商品仍为模拟内容，不冒充真人商品。新增双端AI回归旧实现2项失败，修后通过。最后全量3481/3481，双端实际AI点菜/温度/数量合计/5元结算及正常聊天通过。</ns0:t>
      </ns0:r>
    </ns0:p>
    <ns0:p>
      <ns0:r>
        <ns0:t>2026-10-07 外卖截图反馈复核：本地候选，未提交、未推送、未打包</ns0:t>
      </ns0:r>
    </ns0:p>
    <ns0:p>
      <ns0:r>
        <ns0:t>用户截图证实：同一店铺本机/云端入口重复、本机封面90而内置105、点击本机副本进入旧预览、规格入口隐藏在商品弹窗；此前仅用空本机保存状态的云端测试未覆盖共存场景，不能作为完整用户验收。修复：首页我的店铺独立置于真人店铺区上方，按marketId去除列表重复，附近商家不再附加同店本机副本；已发布自己的店铺打开云端完整点单页，未发布本机和编辑预览也有同系列外送/点菜/评价/推荐/分类/商品/购物车，保留原数据与返回入口。封面320宽83x83、390宽105x105；店内商品图320宽72x72、390宽90x90。商品列表新增黄色编辑规格入口，直达分组/单多选/必选/增删标签/加价编辑；外卖地址、返回、输入及默认按钮显式黑字，规格必选勾选黄色。共同生活设置添加offDelHistory入口，复用原按日期、一天前、三天前、全部删除及确认；不改变时间范围、不清总结、不操作真实用户数据。自取遵循用户此前不做功能的决定，未加功能入口。 新回归旧HEAD双端共8项失败，修后通过。主程序3489/3489；最后CSS和永久保护追加专项604通过。真实网页/私人HTML浏览器受控复现同店本机与云端共存、首页仅一次且位于真人列表上方、三类封面等尺寸、完整50商品、返回大厅、编辑预览返回编辑、新增辣度不辣/微辣加1后保存发布并在点单中报价21、地址黑色、共同生活设置入口以及隔离记录删除/保留总结均通过，页面错误0；双端真实正常聊天门禁通过。首次浏览器首页等待失败来自测试从我的页面未清northView，补用已有northBack进入大厅后通过，未把测试导航误认业务故障。最后截图为本地测试商品，不是用户实际店铺或iPhone实测。正式网页仍v1606，已有私人包v1607未更新。本轮不部署、不提交、不打包；保留并行好友SQL、11个CRLF原有测试和历史唯一包。</ns0:t>
      </ns0:r>
    </ns0:p>
    <ns0:p>
      <ns0:r>
        <ns0:t>2026-10-07 补充本地候选：用户确认仅同一家店共用规格，其他店独立。编辑店铺增加全店通用规格入口，支持仅保存默认模板（新商品沿用）或确认后一键套用现有商品；深复制到各商品，只替换规格，不改名称/图片/基础价格/分组/库存，单品可独立覆盖。默认模板保存在当前店铺草稿defaultSpecGroups，公开发布时随首个商品的_northStoreSpecTemplate元数据放入已有catalog.products，导入时读取；复用原后台原样保存products的协议，无数据库迁移或本轮部署。独立各店与deep clone/取消套用旧实现4项失败，修后通过；受控双端浏览器实际新增模板、确认应用49件、添加第50件自动沿用两组、发布后全部50件读取温度/辣度且微辣加1报价21通过。最后全量3493/3493、双端实际正常聊天和页面错误0；截图与发布响应均为本地隔离测试，不冒充真实跨设备云端或iPhone验收。仍未提交、未推送、未生成新包，保留待用户看页面核对。</ns0:t>
      </ns0:r>
    </ns0:p>
    <ns0:p>
      <ns0:r>
        <ns0:t>2026-10-07 角色真人点单与玩法规则：本地候选，未提交、未部署、未推送、未打包。用户允许为起送少量加购并要求告诉本人；角色可使用本人云券，最终按实际成功回执回应。核对发现旧代码只提取蛋糕/奶茶大类、随机取八个预报价之一、必选规格挑最低价，丢口味与温度；前次把中途撤回的真人不用券方案当最终决定，用户纠正后确认保留彩色云券入口与真人用券，本轮未改购券资金规则。新增004独立迁移经用户明确同意，只增role_catalog/role_checkout接口，保留旧签名、订单库存触发器、账本和退款接口。搜索先由角色当前模型提取完整口味/品类及规格意图，后端同商品同时匹配所有必需词；最多6家、每家28个带库存的真实菜单选项，不下载图片或加载全站。模型第二次选真实ID/必选与单多选规格，前端拒绝错口味、错温度、假ID、重复商品、超库存和非必要/过量凑单，后台仍以实际修订/库存/报价验证。已达到起送不加购、不为券多买；系统选择满足商品金额门槛的优惠最大单张本人云券，同优惠先到期，配送费不抵扣。角色云银行卡手动充值，扣款/用券/库存/账本在同一事务，幂等请求内容含券和凑单标识。成功回执保存后最多第三次模型只作自然回应，明细、准确加购数量、已减和实付均按订单快照展示；最后模型失败仍保留订单，未成功/付款未知返回真实说明，不因网络或模型失败冒充无店转模拟。无匹配真人商品或无可用云额度保留模拟退路；所选套餐超预算不擅自付款。玩法规则补入角色用券/模型调用成本/失败查原单、同店模板与保存更新发布、整批补货成本及原子回滚、真人预约非自动完成/本机关闭不推进、评分与追评边界，规则和详情正文黑色。根/私人commerce同片段，app仅marketfood历史消息优惠与详细回执定向同步，不改私人原生或伴生差异。新增10项双端行为回归旧HEAD全部失败，修后主程序3503/3503、正常授权聊天双端门禁通过。实际双HTML受控模型HTTP通过三个额外调用、芋泥奶茶温的1份+小料1份凑20、本人券减3、角色实付18.90且一次扣款、详情同价、320/390宽卡片无溢出、规则10段及既有50商品/同店模板/封面/返回/一键补货检查，页面错误0。真实PostgreSQL004+隔离数据BEGIN/ROLLBACK验收通过，覆盖口味AND、规格、本人券与他人券/过期/重复、请求重放、扣款与库存、取消原路资金及券返还、自家店排除、不泄露秘密；结束rolled_back=true，新接口和测试订单未持久化。首次SQL失败来自测试错误要求全站无芋泥蛋糕，改只检查隔离店铺未匹配后通过；首次本地源码服务CRLF提取失败、纯SQL被浏览器按下载拦截，改HTML展示源码/编辑器全选粘贴并按规范化换行回读后通过。首次页面规则等待失败来自测试从订单恢复聊天后未进美团，改从我的功能实际入口进入，未改业务路由来迎合测试。测试模型为受控响应，不是实际收费模型准确率或iPhone证明，真实模型仍可能无法提出有效方案；不保证任何模型百分百选对，错误方案拒绝付款。正式网页仍1606、私人交付包1607未包含这些候选。复用原测试/四格meituan-home.png/固定日志和工作树，只新增获准004迁移，无新备份目录或源码副本；保护并行好友SQL、原11项CRLF改动和唯一旧包，临时SQL内容服务与浏览器测试页已收尾。</ns0:t>
      </ns0:r>
    </ns0:p>
    <ns0:p>
      <ns0:r>
        <ns0:t>2026-10-07 用户明确要求先推送，恢复本轮正常发布授权。网页v1608、私人同步源码v1609，iOS439/桥42不变，不打包。004独立角色菜单与云券支付迁移正式COMMIT成功，catalog_ready/checkout_ready=true；只读核验两接口anon执行权限、排除自家店、本人优惠券归属均true，未提交真人顾客订单或扣款。发布门禁：最后主程序3503/3503、双端实际HTML浏览器完整点单/规格模板/云券/凑单/规则、正常授权聊天检查通过。版本收尾曾漏app内sw URL和Mac指南当前标题，回归分别拦截后精确修正，最后全通过；未改素材、原生或私人伴生差异。准备提交本轮所有已验收本地修复及版本断言，保留supabase_phone_friends_update_v416.sql和11个既有CRLF测试改动不暂存；既有同聊天打包脚本修正和记录本机提交随正常祖先继承，不重新打包。推送与Pages线上字节检查结果见本轮后续回读；不将已提交后台等同于网页已发布。</ns0:t>
      </ns0:r>
    </ns0:p>
    <ns0:p>
      <ns0:r>
        <ns0:t>2026-10-07 v1608/私人源码1609发布后新一轮本地修复，未提交、未推送、未部署、未打包。正式发布16a50642已成功，Pages37571221207和9文件逐字节核对成功；私人旧交付仍1607/iOS439。用户指出真人规格不是内置奶茶同样形式，明确要求只统一形式，标签/组名/价格自由、加料组可不设置；随后真实截图报额外模型超时且技术原文冒充角色消息，又要求持续正在点单、卡片仅首商品其他折叠、数量短靠左、选项文字居中。实现：真人和本机预览共享northSpecDialogHTML，普通规格按钮/两列图片卡片按组自由选择，组说明/单多选/必选/默认选中/推荐/显示基础价加选项价/图片均可编辑；未配置加料组不产生该区，optional多选可全部不选。嵌套选项真图沿原压缩/IDB/账号草稿检查保存，发布将选项及同店默认模板图片转换为公开受限桶URL，用同次上传缓存去重，原catalog保留附加元数据，无新增数据库迁移。原报价/库存/起送/云券/密码/角色关系约束不改；数量84x36、靠左，默认与普通选择价格实际计算，缺必选或超库存三个按钮禁用。真人规格新增赠餐和代付快捷入口，先保留购物车规格再进入原结算/选择付款方式，不越过确认/PIN/关系/余额校验。简单名字直接按完整词或口味+品类查真实菜单，已知本机菜单无真人匹配时直接使用原模拟退路，减少无谓意图模型调用；45秒额外模型硬限制恢复普通190秒上限。正常精确匹配仅需一次额外选菜单模型，复杂/缺动作修复至多3次；真实付款回执保存后立即发卡，不再等待额外模型写摘要。原回复说点了但没有动作时，在明确外卖上下文里修复一次结构动作；普通到达/点赞等不作为订单，不处理用户明确不要点的请求；微信/通话抑制未执行的付款或15分钟送达承诺，挂断/失效会话守卫保留。失败显示中立sys通知，不显示技术原文、不冒充角色；失败事实可进入该角色后续上下文防止虚构成功。正在点单提示持续到receiptShown实际入聊天才点单完成后消失，失败/未知显示相应状态；关系/账号变化撤销显示，未知仍只查原client不重扣。真人路径20分钟整体禁新单改按turn/client去重；已付却丢卡的旧订单优先补回，允许原卡已存在后的新明确真人请求。普通未授权模拟旧防重复保留。角色真人/赠餐/代付卡均首件展示、其余details折叠，简短加购/已减徽标和实付，长事实保留数据与详情；折叠点击stopPropagation防止冒出消息菜单。规格专用sheet类仅对该弹窗清padding/旧滚动，常规弹窗样式不变。验证：20项新增双端行为回归旧HEAD失败，修后全量3523/3523，正常授权聊天双端门禁通过；固定eight-browser.log含实际双HTML模板/50SKU/图片压缩上传发布/22无加料、24加小料、44两份、0禁用、320/390、快捷付款和失败无原文/未扣、持续通知与折叠展开检查。真实模型和iPhone仍未实测，不承诺不会超时或百分百选对。实际图片检查发现标题被modalSheet旧滚动裁掉、照片被旧规则压到8x14、数量因继承column变84高、选项padding被主题规则覆盖，均针对专用sheet修正并测量照片36、数量84x36和标题可见。测试曾直接读闭包northMarketBusy、quote夹具缺items、遗留菜单浮层导致等待失败；分别去掉无必要等待、补真实报价结构、识别并修折叠冒泡；第一次长inline脚本超过Windows命令长度，改内存分段压缩运行，不建新脚本或目录。保护并行好友SQL、11个行尾文件和旧唯一包。一次误建重复回归日志已合并固定日志并删除，复用唯一截图。</ns0:t>
      </ns0:r>
    </ns0:p>
    <ns0:p>
      <ns0:r>
        <ns0:t>2026-10-07 最后验收补充：3523/3523全量、双端正常聊天、实际双HTML320/390完整页面检查均通过，pageErrors=[]。规格文字居中与内距使用规格专用sheet高优先级规则，数量84x36靠左；图片正常36x36并实际解码，图片卡行排列及多选checkbox可见。有效选择不再显示重复的已选长说明，错误提示仍保留。角色真实/赠餐/代付卡默认仅首件，其余折叠且点击不触发消息菜单，完整信息在详情；点单成功立即发卡，不再等模型摘要。持续提示超过普通toast时长仍存在，实际入聊天回执才完成，超时失败另显示中立通知、不付款、不泄漏原文。最终固定四格截图展示真人规格、有无加料、进行中与简短卡片/失败状态。此为本地受控API与数据，不是收费模型、真人账户或iPhone实测。代码未提交推送打包，正式16a50642保持；无新增工作树/源码副本/脚本/目录/迁移，重复临时日志已合并并删除，其他聊天改动和旧包完整保留。</ns0:t>
      </ns0:r>
    </ns0:p>
    <ns0:p>
      <ns0:r>
        <ns0:t>2026-10-07 用户要求数量框再小一点：规格专用数量输入框由84x36缩为64x32，保留靠左、数字居中和原数量/报价/库存校验。根与私人commerce同片段同步。实际双HTML在320和390视口均测量64x32、左距38，输入2有效，pageErrors=[]；语法和diff检查通过。仅低影响尺寸变更，已检查三维护记录，无新Bug根因或工程规则，项目说明与README补记，不重复全量核心测试。仍本地未提交推送打包，无新增文件或临时截图；上轮完整截图保留。</ns0:t>
      </ns0:r>
    </ns0:p>
    <ns0:p>
      <ns0:r>
        <ns0:t>2026-10-07 用户要求推送这轮规格/卡片/点单提示修复。准备发布网页1610、私人共享源码1611，iOS439/桥42不变，不打包。3523/3523与双端实际HTML正常聊天门禁通过，数量64x32在320/390视口检查通过，固定页面检查与截图保留。后台004接口已在前一发布正式部署，本轮没有新数据库迁移或真人用户交易；只发布已验收前端与模型点单流程。暂存仅本轮源码、维护记录、缓存版本和必要测试版本断言，保护并行好友SQL及11项既有CRLF现场。远端main经GitHub API核对仍16a50642；git只读ls-remote遇schannel TLS失败，不认定推送失败，正式push仍只尝试一次，若失败依AGENTS停止。最终push/Pages/线上资源结果看固定online-release-result.json及本轮回读，源码验证不等于Mac/iPhone或付费模型准确率。</ns0:t>
      </ns0:r>
    </ns0:p>
    <ns0:p>
      <ns0:r>
        <ns0:t>2026-10-07 网页1610/私人共享源码1611发布后购物车本地修复，未提交推送打包。用户反馈红点持续、打开空购物车、真人结算与赠餐无法完成。确认大厅旧红点统计全部S.food.cart，但入口northSimulationCart只列模拟商品，真人云端行与其他账号/平台行造成可见列表和红点不一致。修复共用northVisibleCartRows按当前账号及平台模式过滤，红点计商品数量；大厅购物车同时列真人分店商品、规格、数量、价格与进店继续结算，模拟分店结算不变，不删除未付款、未知结果或其他账号行。没有当前情侣的规格赠餐/代付入口给明确提示；公开免邀请码预览在加入真人购物车前拒绝并说明需要正式账号，不注册身份或扣款，localhost隔离测试仍可走受控后台。新回归旧HEAD失败，新专项通过；真实双HTML受控购物车检查和正常聊天门禁通过，无pageErrors。无生产交易、无后台变更，正式云端本人付款已有餐具和五位密码链；角色自主付款与本人手动付款分开，用户所走入口尚待确认，真人订单地图仍未补齐，不将该缺口声称已完成。复用固定日志和测试，无新文件或临时目录，保护并行SQL/旧包/行尾改动。</ns0:t>
      </ns0:r>
    </ns0:p>
    <ns0:p>
      <ns0:r>
        <ns0:t xml:space="preserve">2026-10-07 网页v1612 / 私人共享源码v1613：真人确认订单、餐具选择并保存、白色五位云端支付密码、付款后的配送进度与袋鼠示意地图均对齐奶茶店同系列展示。本人赠餐仍经PIN，情侣代付先同意再由用户PIN确认，角色自主付款原规则不变。真人地图只读后端订单状态，不按本机计时推进，不虚构现实定位或预计送达时间；完成禁退款及评价权限保持。私人浏览器检出错误PIN提示先于保存结束时快速重输可能漏数字，提交期间禁用数字键、结束恢复；相同请求号重试，不重复扣款。修复大厅红点与购物车内容不一致，真人商品按账号及模式可见；公开免邀请码预览在真人加购前说明不能提交真人交易。首页黄色换一批复用list游标，读5显示最多4、末尾回首批，失败保留旧列表，防重复与账号切换守卫，不增加后台接口。最终3535/3535、双端实际HTML受控完整本人/赠餐/情侣授权后PIN流程、错误密码未支付与原client正确重试、取消未写、付款清空购物车、全状态地图320/390及首页换批回首、正常聊天门禁通过，pageErrors=[]。测试网络和数据隔离，不是真人用户扣款、实际收费模型或iPhone验收；无数据库迁移，不打包，旧唯一1607/iOS439包保留。实际截图复用meituan-home.png四格，固定日志复用，无新文件目录副本或临时产物需删除。维护三文档仅追加；保留并行好友SQL与11个既有行尾测试。准备正常发布，Pages与在线字节核验完成后再确认上线。</ns0:t>
      </ns0:r>
    </ns0:p>
    <ns0:p>
      <ns0:r>
        <ns0:t>2026-10-08 网页v1614 / 私人共享源码v1615：真人订单标题使用对应店铺封面，商品图保持独立；订单/详情接口追加shop_cover，权限、分页及旧字段保留，下架后仍可读订单关联封面。真人评价复用原设计独立页、SVG星级/评分文字、200字计数、真实图片上传与删除、黄色发布，保留完成后一单一评和后台评分/一次商家回复，未添加视频或假骑手评分。用户确认到时自动完成并结算：新已付款订单快照10至120分钟（默认30）及预约不早于时间，后台每分钟最多100条按实际时间推进制作/配送/完成，结算一次；首次与后来店铺设置不追溯改已付款订单，旧订单不补自动字段；完成禁退款，取消不推进，拼单付齐和角色付款共用订单插入快照。通知查询包含自动完成，前台在现有分钟检查刷新打开的自动订单；关App仍由云端完成，屏幕通知需打开应用，不宣称OS后台推送。玩法规则与店铺编辑补配送时长，卡片/确认页说明同步。隔离数据库首次检出Supabase默认ACL给新函数anon/authenticated权限，补显式撤权，仅service_role可执行；重跑BEGIN/ROLLBACK全部通过，无测试交易保留。六项新双端行为回归旧HEAD失败、修后48项专项通过；实际双HTML受控原完整本人/赠餐/情侣PIN流程、店铺与商品封面区分、上传真实本地图片并发布/查看评价、320/390布局及云端预计时间通过。首次页面字数断言误写11，实际10，修正测试预期；一次本地SQL源服务被旧service worker替换，改新端口内存服务，无新脚本目录。全量、聊天门禁与线上状态以固定最终日志核验。无付费模型、正式用户交易、Mac或iPhone实测，本轮不打包；保护并行好友SQL、11个行尾改动和旧唯一包。</ns0:t>
      </ns0:r>
    </ns0:p>
    <ns0:p>
      <ns0:r>
        <ns0:t>2026-10-08 本轮最终验收：3541/3541、双实际HTML正常授权聊天门禁、受控真人完整本人/赠餐/情侣PIN流程与订单封面/评价图片上传发布/自动ETA/320与390布局通过，pageErrors=[]；店铺编辑45分钟保存通过。正式执行202610080001迁移COMMIT后回读cover_ready、auto_delivery_active、settlement_private全部true。隔离数据事务此前rolled_back=true，无测试订单或测试扣款留下。准备正常HEAD:main发布网页1614/私人源码1615，实际Pages与字节结果另核固定online-release-result.json。无新包、无Mac/iPhone或收费模型验收；内存SQL服务与本轮浏览器测试页将收尾，保留唯一固定截图及必要日志。</ns0:t>
      </ns0:r>
    </ns0:p>
    <ns0:p>
      <ns0:r>
        <ns0:t>2026-10-08 网页v1616 / 私人共享源码v1617：修复真人店铺返回错误go(food)压入重复首页，改为关闭云端视图并绘制已有大厅；从聊天进入时核对原路由后pop返回，不新增历史，重复返回无操作。全局返回先关闭正在展示的云端视图，加载中退出递增epoch，旧响应不能重开或重绘。真人赠餐卡标题使用当前角色备注名优先、昵称次之并转义；赠餐上下文同步自动配送规则。未改支付库存资金、商家数据或后台，无数据库迁移。旧实现新增8项回归失败，修后56项专项、3549全量与双端正常授权聊天通过；实际双HTML连续4次店铺返回/全局返回/延迟请求退出/2.2秒大厅无重绘/昵称标题，以及原完整支付密码/赠餐/代付/购物车/评价上传/自动ETA检查通过，pageErrors=[]。受控网络不代表iPhone或收费模型实测。图片缓存优化尚未实施，不保证所有闪烁或卡顿均已解决。发布后的最终版本门禁及Pages核对见固定日志。本轮不打包，不新增文件目录脚本或工作树；保护其他聊天SQL及11项既有行尾现场。</ns0:t>
      </ns0:r>
    </ns0:p>
    <ns0:p>
      <ns0:r>
        <ns0:t>2026-10-08 网页v1618 / 私人共享源码v1619：真人订单恢复与原本机订单同一黄色north-orders-header/filters，保留本人/顾客/拼单/本机入口，标题与筛选不随内容滚动，按钮黑字；云端 store/orders/order 浏览页加入最多16条、按S对象/本机账号/phone身份对象及id和secret隔离的内存深复制快照，不存入持久存档、不缓存钱包/报价/PIN。15秒内重开不重复读，2分钟内先显示快照再非阻塞读；结果相同不重建DOM，结果变化保留滚动位置，失败明确错误并清快照。交易/发布/补货/评价等成功写RPC清缓存，支付仍原服务端报价/库存/金额/权限/PIN/幂等校验。读取不占交易busy锁，epoch及view身份检查保护快速返回/切页/账号切换；自动配送分钟轮询强制读原订单，不被15秒快照遮挡。商品分组保留完整50商品节点、仅切hidden及选中状态，不反复创建图片。没有用本机模拟数据代替云端；首次打开仍受网络速度影响，不宣称达到内置店绝对同样时延。旧实现新增缓存/黄标题/分组行为回归失败，专项64通过；原50商品fixture补缓存依赖并改验证保留50节点及25隐藏，不删除覆盖。全量3557、双端实际HTML正常授权聊天通过。受控双HTML实测15秒缓存无额外shop请求、分组img同一节点、16秒后台慢读不白屏及相同结果img不替换；黄色computed背景通过，原结算/PIN/赠餐/代付/购物车/评价真图上传/自动ETA与返回守卫保留，pageErrors=[]。最终版本门禁与Pages线上核对见固定日志；未做iPhone或真实慢网络实测，无后台迁移、不打包，不新增文件目录工作树。保留其他聊天SQL和11个既有行尾改动。</ns0:t>
      </ns0:r>
    </ns0:p>
    <ns0:p>
      <ns0:r>
        <ns0:t>2026-10-08 网页v1620 / 私人共享源码v1621：用户截图证实搜索推荐卡片底部月售/距离/预估被裁切。实际双HTML在320/390复现：旧north-search-recommend&gt;button&gt;span将文字north-nearby-body一并设为63px高、overflow:hidden，最后一行超出底边；长店名更明显。仅调整这条规则排除文字区域，文本按内容自然撑开，不裁切不省略；搜索推荐直系封面显式与同系列标准一致105x105，小屏83x83，避免推荐泛化img规则将内置封面挤成67宽。CSS限定搜索推荐，商店/交易/规格/缓存代码不改。修后实际双HTML在320/390最后信息行完全落在文字区域内，普通及长店名body分别72.78125和91.78125高，overflow visible，内置与自建封面同尺寸，pageErrors=[]；实际截图复用固定meituan-home.png，测试店名为本地隔离示例。永久修复标记复用现有测试追加，不新建测试/迁移/目录/脚本；全量与正常授权聊天发布门禁见固定最终日志，最终Pages/线上字节核对见online-release-result.json。无后台迁移、不打包、无iPhone真机验证，保护其他聊天SQL和11项行尾现场。</ns0:t>
      </ns0:r>
    </ns0:p>
    <ns0:p>
      <ns0:r>
        <ns0:t>2026-10-08 网页v1620 / 私人共享源码v1621补充：送达通知按收餐人而非付款人分流。真人通知接口原来只返回订单号/店名，前端全部弹购买者横幅；现在对未通知订单调用现有授权订单详情读取address.recipientRole，赠餐为对应角色持久化一条确定ID的系统收餐事件并调度自然回复，不弹本人送达横幅。本人收餐（包括角色代付）继续弹小袋鼠通知。详情失败、角色失效/屏蔽、持久化失败不回退为本人通知且不标记已通知；状态/账户跨异步检查保留；重复轮询不重复角色事件。模拟赠餐沿用原角色收下后计时和收餐回复链路，不改变支付/配送/结算。复用现有social-orders测试，两端覆盖赠餐、代付本人收餐、重复、失效/屏蔽角色和保存失败，旧版缺路由失败、修后通过；无新增文件或后台迁移。</ns0:t>
      </ns0:r>
    </ns0:p>
    <ns0:p>
      <ns0:r>
        <ns0:t>2026-10-08 本地候选（未推送/未部署/未打包，正式网页仍v1620）：用户授权新增必要跑腿游戏模块、迁移及测试，随后明确先检查不推送。新增独立north-runner.js（网页/私人同一实现）、独立免邀请码north-runner-preview.html、骑手/街景/车辆三张独立素材；原袋鼠图标不替换。三道路透视Canvas，滑动一次一个动作/方向键，60Hz固定逻辑，平滑换道、跳跃、俯身、逐步加密障碍、碰撞扣心和短暂无敌、切后台暂停、退出确认、每600tick一单、6000tick或三心耗尽结算。右上角三颗红心分开展示，街景有店铺路灯植被/道路材质，骑手为骑黄色送餐车的透明素材，车辆和纸箱立体；初版平面色块及车板形象被用户指出简陋，已替换，不将初稿作为验收。绘制只在运行或需要重画时进行；图片开局前一次性decode并按需缓存，不随主页面安装预取大图，不逐帧网络/模型请求。新202610080002独立会话表RLS与现有身份验证，actor钱包同锁，服务端重放种子及操作/碰撞/心数/时间，不接受客户端分数，每单100分币/局最多1000/日最多3000（北京时间00:00），同局幂等，旧局被新局替代，6分钟过期，最多100奖励开局/日，练习不发币。奖励直接本人可用余额，专属runner_reward账本，不改订单/库存/经营收入/PIN/情侣转账规则；已新增玩法规则。隔离真实PostgreSQL执行验证重复/跨身份/坏密钥/伪造/不足时长/日上限/旧局失效/ACL/余额和收入隔离，无正式账户测试交易。实际双HTML受控浏览器滑动/方向键、暂停、41秒死亡结算4单、一次领取、返回通过，pageErrors=[]；新街景180帧桌面采样median8.3ms/p95 8.5ms，不冒充iPhone保证或商业游戏同等质量。最终全量/聊天见固定日志；IAB首次同源小手机预览被已有ServiceWorker HTML导航缓存回旧1558，未清用户缓存/存档，改独立未注册SW的8778试玩页已正确呈现。只读Supabase预检查表未安装和旧账本枚举一致，未运行迁移，未发正式奖励。复用当前工作树、维护文档、固定日志和单一meituan-runner.png，保留此前搜索截图、其他聊天SQL、11项行尾及旧包。图像采用内置imagegen，提示为圆润黄色袋鼠骑送餐车/暖色立体购物街背景/蓝色送餐车障碍。未来正式发布须升级版本并先正式部署已测试迁移；试玩先用户检查。</ns0:t>
      </ns0:r>
    </ns0:p>
    <ns0:p>
      <ns0:r>
        <ns0:t>2026-10-08 跑腿本地修复第二轮（仍未推送/未正式部署/未打包）：用户反馈停在边路即可躲过、速度感觉不变、物件像飞过来。旧实现一行只一件障碍、按固定180tick时间差独立画位置、路面变化与碰撞分离；旧seed42固定中路23秒还剩两心，新增行为回归实际失败（2不等于0），不是只靠标记断言。现统一整数世界距离：60Hz物理速度160+min(240,floor(t/12))，初始1倍、15秒1.46875倍、30秒1.9375倍、48秒封顶2.5倍；路面纹理/标线、障碍地面投影、阴影、送达线、真实横向位置和碰撞使用同一距离。投影7000/(7000+gap)，轮胎/箱底贴地并在驶过后移出；角色在7tick左右完成换道，跳跃落地弧线与有效高度判定一致，俯身横杆高度同人物比例，角色障碍随画面等比，竖屏最多430宽。前3行暖场，后续随机两路车辆、全路箱子、全路横杆及两车加箱组合；安全换道保持相邻，三路障碍必需跳/俯身，间隔世界19000至23000，最大速约0.8至1秒一组，有提前可见距离，不再固定边路安全。固定站任意路的5组种子均不能撑23秒；32组种子通过正确动作可100秒三心通关，积分/金额/每日上限不改。候选同份未安装迁移同步整数位置、距离、随机顺序、跳跃有效11至31剩余tick、影子保护50tick的服务端回放；隔离PostgreSQL核验完美路线、空操作假报100秒、时间/身份/重复/日上限/权限/余额收入隔离通过。实际网页和私人HTML方向键、暂停、11秒死亡结算、三颗心终态、100秒10单三心通关、一次领取、返回均通过pageErrors=[]。初次自动试玩速度断言错写1.8/1.9而采样已2.0，修断言；之后回放37秒死亡由测试clock安装后仍实时走时叠加runFor造成，明确pauseAt后稳定完整通关，没有改游戏给测试免伤。原素材/原图标/原规则资金边界/其他聊天改动保留。复用唯一游戏截图和固定日志，最新全量与正常授权聊天结果以full-tests.log/check-chat-authorized.log为准；桌面采样不能冒充iPhone手感或真实压力测试；本地8778同一试玩页刷新给用户，不连正式钱包。三份维护文件均追加检查，不新建文件或另建工作树。</ns0:t>
      </ns0:r>
    </ns0:p>
    <ns0:p>
      <ns0:r>
        <ns0:t>2026-10-08 跑腿第二轮最终补充：镜头投影最终为14000/(14000+gap)，比7000拉远，减缓近处骤然放大；驶过的物件按最高轮廓是否已在画面下方剔除，标线两端也完全出画面后消失，不在固定-1800距离突然删除。路面纹理边缘羽化并按投影横向缩放，保留原街景素材。新增实际RPC行为回归证明旧开局/状态/领奖三次清掉店铺缓存（resets=3，期望0）；现在这三个独立游戏方法不清店铺/订单快照，领奖仍仅清钱包余额缓存，正常order_create仍清快照（resets=1）。避免玩游戏又导致商城图片重读闪烁，既有交易缓存失效规则保持。SQL测试优先标准PGlite包、再使用环境NORTH_PGLITE_MODULE或当前用户的已有测试运行库，不新装依赖。网页/私人实际100秒三心10单均再次通过；同一8778本地试玩及单一截图更新，仍未推送/部署/打包。最新全仓结果见固定日志。</ns0:t>
      </ns0:r>
    </ns0:p>
    <ns0:p>
      <ns0:r>
        <ns0:t>2026-10-08 跑腿双音频：用户提供两份MP3，第一份02-56-30为游戏循环、第二份02-48-55为结算一次播放。只用一个Audio播放器，开局点击时静音解锁后播放，死亡或100秒结束切换结算，再开局切回游戏并从头；暂停/隐藏/失焦停止，继续保留播放进度，退出释放src。播放被系统阻止时捕获异常，不阻塞物理和领奖。根目录与私人共享游戏/音频逐字节一致；必要资源加入私人清单与SW按需缓存，不安装时预载。9项专项回归通过，真实Edge本地试玩播放game duration66.887、result duration10.585，暂停/继续/死亡/重开/退出检查通过pageErrors=[]。没有实测iPhone静音开关和WKWebView播放策略。复用原工作区、测试/日志/试玩页，未生成临时脚本，原用户音频未改；未推送、部署、打包。</ns0:t>
      </ns0:r>
    </ns0:p>
    <ns0:p>
      <ns0:r>
        <ns0:t>2026-10-08 发布验收：用户明确允许推送，本轮网页v1622/私人共享源码v1623，iOS439/桥42不变，不打包。全量3569/3569通过，实际双端正常授权聊天门禁pageErrors0，音频真实Edge切换通过。正式后台独立迁移202610080002已COMMIT成功，只读核验RLS、status/start/claim、匿名直接表访问阻止、零测试会话、runner_reward账本类型均true；没有测试订单或发奖励。现有后台提示Disk IO Budget即将耗尽，已告知用户且未升级套餐。新版本初次回归因旧测试写死1620/1621及Mac说明头未更新失败，按当前1622/1623更新后全量通过。后台验收编辑器setValue仅替换可见段导致残留迁移语句，发现异常提示立即取消未重复执行；全选粘贴只读SQL并核对整段后验收成功。复用原工作树/固定日志/试玩页，无新增工作树或临时脚本；保护并行好友SQL、11项继承行尾现场，网页部署和线上资源最终结果见固定online-release-result.json。</ns0:t>
      </ns0:r>
    </ns0:p>
    <ns0:p>
      <ns0:r>
        <ns0:t>2026-10-08 网页v1624/私人共享源码v1625：用户要求突破2.5倍、反馈蓝莓真人点单说成功但没有卡、要求管理店铺导出导入包。事实：原文模式ensureAction/filterClaims被_rawOutput跳过，双端旧HEAD回归失败；已移除该绕过，只对现有外卖上下文补救动作与抑制无付款承诺，普通原文保留。另有筛选中断过4分钟的旧searching把下一条请求直接吞掉，改标failed后继续本条请求；pending/unknown只按原client核验并返回中立系统提示，不重复扣款。真人模型筛选/必选规格/云券/回执行为回归通过，不把截图当成原文模式的确定证据、不保证真实外部模型绝不超时。跑酷每12tick增1，100秒从160升660即4.125倍，后段行距19000+min(12000,rowIndex*350)+随机4001，32seed通关及实际网页/私人100秒三心10单通过。独立迁移202610080003新增physics_version并保留三参数老开局API，四参数新版选择2；旧客户端/旧局按版本1，新局按版本2服务端回放，首次30/单局10和资金边界不变。正式迁移COMMIT成功，后续只读兼容验收以固定发布日志记录。新增店铺包format north-shop-pack/version1，内嵌本机IDB/云端图片，支持商品分组/价格/标签/普通规格/加料图片/通用模板，自由编辑。导出白名单不带云端店铺身份、钱包、收入、订单、凭证、库存；导入&lt;=40MB、最多60商品/12分组/8规格组，图片只PNG/JPEG/WebP数据，重建商品/规格ID，保留本人当前店铺云端关联，须确认替换草稿、显式保存，不自动发布/充值/补库存。真实两端浏览器导出IDB和受控公开URL图片、嵌套加料图、导入IDB与规格、未保存旧店不变、错误包不覆盖均pageErrors=[]。测试第一轮把意图修复模型stub沿用到菜单选择，导致sys回执，恢复真实选择模型函数后通过；未知付款原测试期望null更新为可见系统核验消息并保持paid次数1。全量3575/3575、双端正常授权聊天pageErrors0通过，固定日志复用。保护其他聊天好友SQL/11项行尾现场，无临时文件/工作树；无私人打包、Mac编译、iPhone或真实外部模型验证。</ns0:t>
      </ns0:r>
    </ns0:p>
    <ns0:p>
      <ns0:r>
        <ns0:t>2026-10-08 v1624发布补充：导入上限最终对齐现有编辑器50商品、每组12选项（先前草案60/30不沿用）；导出处理Apple分享取消/共享/下载分别显示真实提示，账号切换不把完成消息写到新账号。正式加速迁移只读六项physics_version/legacy_start/new_start/new_rpc_grant/both_physics/RLS全部true。全量3575/3575通过，旧局及新局PG回放奖励兼容通过；网页私人实际IDB、公开URL以及规格选项图导出导入均通过。已授权正常推送，不打包。</ns0:t>
      </ns0:r>
    </ns0:p>
    <ns0:p>
      <ns0:pPr>
        <ns0:pStyle ns0:val="Heading1"/>
      </ns0:pPr>
      <ns0:r>
        <ns0:rPr>
          <ns0:color ns0:val="000000"/>
        </ns0:rPr>
        <ns0:t>2026年10月8日 美团店铺与点单本地候选 v1626 v1627</ns0:t>
      </ns0:r>
    </ns0:p>
    <ns0:p>
      <ns0:r>
        <ns0:t>用户授权本地修改及必要甜品资源、跑酷迁移文件，未授权本轮推送或打包。导出按钮使用明确黄色；停止公开同步关闭本机店铺、清理主页云端快照，按当前marketId核对修订号。删除入口先确认并停止公开，随后移除当前本机店铺和当前账号本店购物车；保存失败回滚本机状态，历史订单、库存、收入和其他账号保留。云端店铺作为历史经营记录保留，不释放三店名额。</ns0:t>
      </ns0:r>
    </ns0:p>
    <ns0:p>
      <ns0:r>
        <ns0:t>用户提供north-shop-pack/version1甜品包，固定NORTH甜品店13商品、原图片及价格，评分4.9，距离/月售/预计时间明确为模拟值；奶茶店显示名改为NORTH奶茶店并兼容旧名称订单。固定资源复用自由规格、购物车、本机余额、角色卡和评价渲染，不导入云店身份、资金、订单或库存。</ns0:t>
      </ns0:r>
    </ns0:p>
    <ns0:p>
      <ns0:r>
        <ns0:t>用户截图原话是好及独立十五分钟，旧ensureAction只识别到/送达或已点承诺，新增双端回归在旧HEAD失败。仅明确点餐请求、肯定答复与独立时长同时成立才补动作；拒绝、个人回来等不点单。动作回复与失败回复抑制独立未核实配送时间；成功仍必须后台订单回执，unknown只查原单。截图不证明实际版本、模式、资金或唯一根因；未调用真实收费模型或生产付款。</ns0:t>
      </ns0:r>
    </ns0:p>
    <ns0:p>
      <ns0:r>
        <ns0:t>跑酷物理版本3初速400，为原160的2.5倍，继续加速至100秒900，增大世界行距保持32种子路线可解；保留版本1/2和旧三参数API，新增202610080004_north_runner_initial_speed.sql同步云端回放。隔离PGlite验证新旧开局、回放、身份/时间/去重/日限，生产迁移尚未部署，因此不能声称线上2.5倍领奖已可用。网页v1626/私人v1627均为本地源码，iOS439/桥42不变，未新打包、Mac编译或真机验收。</ns0:t>
      </ns0:r>
    </ns0:p>
    <ns0:p>
      <ns0:r>
        <ns0:t>本地Edge双端13图片/蓝莓15元乘数量/购物车/结算返回/本机删除保留历史通过，pageErrors=[]。双端正常授权聊天门禁通过，模型HTTP受控；全量结果复用full-tests.log。导出初次复用on样式实测为浅底，已改专用黄色规则。维护Word仅追加，未做Word分页视觉验证。原12项继承现场保留，不创建工作树或重复脚本，必要正式资源经用户同意。</ns0:t>
      </ns0:r>
    </ns0:p>
    <ns0:p>
      <ns0:r>
        <ns0:t>最终核验：3581/3581全量测试通过，永久继承检查包含在内；最终双端正常授权聊天门禁通过、pageErrors=0。网页/私人普通与原文四条实际aiReply流水线，受控模型与付款响应下均一次role_checkout、可见marketfood卡，未核实十五分钟不展示；每条共3次受控模型响应，不代表真实模型或生产扣款。导出按钮实测rgb(255,226,56)。第一次流水线夹具每次返回新身份对象触发原身份保护，修正为同一夹具对象后通过，没有修改身份保护。11个继承测试规范化后仍与HEAD逐字节相同，好友SQL仍32新增17删除。新增仅已授权的固定甜品资源（双端）与跑酷迁移；复用既有预览/日志/截图，无本轮无用临时文件或结束工作树需要清理。</ns0:t>
      </ns0:r>
    </ns0:p>
    <ns0:p>
      <ns0:r>
        <ns0:t>2026-10-08 用户授权推送本轮v1626/v1627。生产202610080004_north_runner_initial_speed.sql事务成功，浏览器换行规范化后start/claim函数源码MD5与本轮文件一致，版本约束1/2/3，旧三参数API、anon/authenticated执行权限及会话RLS均保留；未创建生产测试局或发放测试奖励。只stage本轮路径及双端甜品资源，保护原12项现场。Pages上线结果以本次线上核对记录为准；本次不打私人包。</ns0:t>
      </ns0:r>
    </ns0:p>
    <ns0:p>
      <ns0:r>
        <ns0:t>2026-10-08 网页v1628/私人共享源码v1629 美团组件加载失败恢复。用户截图确认主程序v1626但外卖为app.js内旧food-nav/商品列表，不能称服务器回退或仅说缓存。已复现阻断commerce-ui.js：主程序bootReady=true、旧标题显示、新美团缺失、失败提示未显示。根因可确认的代码缺口是启动后__northBootFail忽略组件错误、旧renderFood仍可显示；尚无用户设备日志证明下载失败的具体原因。修复旧renderFood改明确加载/失败页；未执行脚本仅自动重试一次、手动最多再一次，部分初始化运行错误不重执行；完成标记之后才视为组件可用，迟到组件只刷新当前food页。SW把commerce升为完整性校验必需核心，缓存读取检验已完成标记，切换CORE_FILES顺序时HTML保存键改按kind查找，避免误覆盖其他核心文件。未清存档/IndexedDB、未改模型渠道或付款规则、未再次部署数据库，继承v1626甜品/删店/跑腿/点单全部修复。双端首下载失败恢复、持续失败有提示/重试限次、运行错误不重复执行、购物车和搜索结果保留6项实浏览器通过；同一回归在旧HEAD失败。初次测试未禁用SW，SW成功缓存恢复使网络失败夹具被绕过，改隔离serviceWorkers:block定向测试后通过；旧夹具HTML路径需decode后匹配，前次启动超时是夹具版本混用而非业务根因。全量与正常聊天以固定日志最终结果为准，未做原用户iPhone现场复验。维护Word只追加，未验证分页。无新源码文件/脚本/目录/工作树，保留原12项现场。</ns0:t>
      </ns0:r>
    </ns0:p>
    <ns0:p>
      <ns0:r>
        <ns0:t>最终v1628/v1629回归3587/3587通过，双端正常授权聊天检查通过。全量启动超时诊断显示测试预览未送到app.js（核心函数全缺），不是已定位的美团组件失败；将隔离回归夹具改为从当前真实文件字节fulfill全部本地资源、仅对commerce故障注入，不mock buildSystem/myActivity，完整回归通过。保留失败页food-nav用于既有iOS安全区样式，不保留旧商品列表。用户本次发布后的退回旧界面反馈属于当前发布修复范围，准备提交推送；Pages成功及资源匹配才视为上线。无新增目录/源码副本/脚本、无生产迁移或真实模型调用，12项现场保留。</ns0:t>
      </ns0:r>
    </ns0:p>
    <ns0:p>
      <ns0:r>
        <ns0:t>2026-10-08 网页v1630/私人共享源码v1631本轮继续：店铺原包线上逐项核对13商品、封面、图片、价格、分组和规格完全一致；首页固定甜品店原来被S.food.q历史kkk过滤，改为与奶茶店固定展示，搜索结果页仍按关键词筛选。搜索输入原来无oninput，手删后重绘回填；补同步查询状态与清空按钮，清空只保存一次、保留商品/购物车/搜索历史，epoch阻断保存后/云目录迟到响应与后续AI生成，不新增模型调用；进入搜索结果时先render已提交词，修复等待云目录期间按钮隐藏。实际双端按钮清空/手删/重绘/返回及迟到响应无AI调用通过，旧HEAD固定入口回归失败。</ns0:t>
      </ns0:r>
    </ns0:p>
    <ns0:p>
      <ns0:r>
        <ns0:t>角色新截图好/十五分钟送到再次证明此前原设备未修好。连续两次措辞补救失败后重新评估，改为本轮明确食物购买请求的一次模型意图核验，不依赖配送词；拒绝/非订单返回false，不强迫购买，背景续聊不自动增加此核验。实际手动回复入口会使用续聊note，因此通过reopenCompleted识别用户手动重试。遗留20分钟任意旧卡挡新请求改为用户消息键，保留账户/角色隔离；云意图按messageId优先且取最新记录，同请求已付款不重扣、缺卡可恢复、确认未付款的失败仅用户手动可再试、unknown只查原client；本机卡也保存回执供恢复。八条实际replyGenerationRun路径（网页/私人、普通/原文、云单/固定虚拟店）使用原截图原话及3小时前用户请求、旧助手好，均第一轮可见1张卡、再次手动回复仍1张；云checkout一次，本机卡原蓝莓图31775字符，未核实配送时间不展示。模型及付款HTTP受控，无真实用户扣款、真实模型或iPhone成功现场，不再把受控测试说成原设备修好了。</ns0:t>
      </ns0:r>
    </ns0:p>
    <ns0:p>
      <ns0:r>
        <ns0:t>用户认为跑腿仍简单，初速继续2.5倍，加难物理版本4增加路线密度、边道之间换道、车辆+跳箱/下滑组合；32种子路线全部可解，障碍行数均超过版本3的1.2倍，100秒10单、3心、每局/日奖励和6分钟有效期保持。新增必要迁移202610080005_north_runner_harder_routes.sql，沿用用户已授权新增必要物理迁移文件范围；PGlite新旧1/2/3/4开局与回放、日限/身份/时间/幂等通过。生产迁移已事务成功，精确源码及权限核验以本次SQL结果为准，不创建生产测试局或发放测试奖励。</ns0:t>
      </ns0:r>
    </ns0:p>
    <ns0:p>
      <ns0:r>
        <ns0:t>最终3597/3597全量、双端正常授权聊天门禁、上述8条手动回复浏览器流程通过。失败夹具签名误用(c,task,payload)的后两参数以及初始化缺S.food.north均已修正；不是设备根因。元数据新字段保留原deliveryConsumeMemoryTags绑定后再赋值，真实外卖记忆回归通过。只改本轮范围，保护12项现场、私人伴生/原生签名，复用既有日志截图及预览，无新工作树、临时脚本或私人包；维护Word只追加，未检验分页。提交推送及Pages线上资源核验后才称发布。</ns0:t>
      </ns0:r>
    </ns0:p>
    <ns0:p>
      <ns0:r>
        <ns0:t>2026-10-08 网页v1632/私人共享源码v1633：用户截图指出固定甜品店与奶茶店卡片布局不一致。复用northFixedShopCard，首页/搜索推荐/查询结果统一原图、月售、店铺配送、起送/配送费、右侧距离时间、下方橙色4.9分、商圈及模拟数据说明；保留甜品包起送1500/配送190与全部13商品。两家固定模拟店距离按原地址种子限定0.4至0.9km，其余商家范围不变，时间按原公式随距离更新。用户明确要求移除额外叉叉：删除三个入口清空按钮及其独立处理，只保留oninput同步、空值保存、迟到响应失效；直接删字后重绘/返回不回填。浏览器首页输入focus会切到搜索页，首次fill旧首页节点无效，夹具改为先click再fill，未误改业务。</ns0:t>
      </ns0:r>
    </ns0:p>
    <ns0:p>
      <ns0:r>
        <ns0:t>角色新截图有未付款失败提示，不能算设备成功。审计发现补全意图提示禁止编造价格却未传本机菜单，明确固定店仍先依赖云钱包。改为传原本机菜单无图片、固定品名/店名/价格/规格只来自该菜单；兼容结构字段无需角色猜价格，无规格中性词仅在商品确无规格时接受。明确固定模拟店在幂等意图创建后直接走本机回执，不调用云钱包；真人订单继续云端校验，网络失败不偷换虚拟成功。只有唯一精确本机匹配且用户未要求真人/真实店铺时补全本机店名；保留角色拒绝、余额/订单安全和重复请求防护。双端新回归旧HEAD失败，本轮67专项通过；真实双端浏览器补全用户蓝莓请求，原菜单15元/无规格、原蓝莓图、可见一张卡、重复为null，模型及云端是受控边界，未调用用户真实模型、未扣真实余额。此截图实际失败原因仍缺设备诊断，未宣称现场修复。</ns0:t>
      </ns0:r>
    </ns0:p>
    <ns0:p>
      <ns0:r>
        <ns0:t>版本只递增当前入口/缓存/对应测试，维护历史只追加；沿用授权工作树和必要双端共享源，不打私人包、不迁移数据库，保护并行好友SQL和11个继承测试。最终全量/聊天门禁、提交/Pages上线以固定日志核验为准；Word只追加未检验分页。</ns0:t>
      </ns0:r>
    </ns0:p>
    <ns0:p>
      <ns0:r>
        <ns0:t>2026-10-08 网页v1634/私人共享源码v1635继续修复：用户确认固定虚拟甜品成功，真人点餐失败；新截图用户要宋式番茄炖牛腩、角色承诺给点但出现未付款通用提示。只读线上公开目录/菜单确认该菜在闲云野鹤居，3700分、库存2、specGroups空、起送4800、配送190；这些是读取时快照，不代表用户当时余额或失败原因。角色菜单RPC用无效诊断身份探测返回market-auth-required，接口存在；无真实身份请求、无真实付款。复现模型给熟食热的但菜单没有温度规格导致校验失败，模型仅选3700菜也被起送价直接拒绝。修复仅对饮品保留模型温度默认；熟食不把模型的温度当成用户要求，用户明确温度仍严格校验。先完整校验模型选择，只在错误恰为未达起送价时用同店真实库存/实际可确定规格，最多增加3份，搜索最低商品总价的少量组合，报价/库存/云余额/优惠仍由后端核对；有忌口或禁止凑单不自动增购。读取时菜单的最低可解组合是牛腩3700+糯米藕1000+米饭200=4900，配送后5090，无券；没有替用户付款。</ns0:t>
      </ns0:r>
    </ns0:p>
    <ns0:p>
      <ns0:r>
        <ns0:t>真人动作补全不再要求模型猜未知价格：用户要吃且角色承诺帮点时可解析结构化商品/规格/数量，未知真人价使用仅搜索的内部占位并强制真实目录报价，禁止将占位变成一元模拟回执。拒绝、普通个人到达及背景资格规则保留；多字段禁止控制标签注入。失败消息补显示安全的阶段/原因，如菜单、规格、起送价或云余额，保留付款未知时不重复支付；不展示原始模型/接口/账号秘密。新双端回归旧HEAD失败。实际replyGenerationRun用用户牛腩原句、3小时前用户消息及旧助手好受控测试，两端第一轮1张真人卡、重复仍1张、结账仅一次、金额5090、错误0；模型及付款均是夹具，未称原设备实测成功。</ns0:t>
      </ns0:r>
    </ns0:p>
    <ns0:p>
      <ns0:r>
        <ns0:t>用户追加删除后编辑旧店复活、应可重开：确认现有删除只停公开并写本机deleted归档，云端shop_mine会把未公开旧店重新导入，所有云店仍计3店限额。前端阻止deleted归档重新进入编辑，新回归旧实现失败、双端通过。完整云端软删除/释放名额方案已在内存准备，拟新增deleted_at、shop_delete、活动店统计与编辑/保存过滤、保留旧订单和账目/库存，不退创业费；本地PGlite草案检验幂等、编辑空白、活动名额0、重开新ID、跨店主拒绝与余额保持通过。依据AGENTS新增文件规则已请求用户批准必要迁移文件，但尚未收到答复；本轮不新增迁移、不部署云删除、不能称名额已释放。草案夹具补storage/service_role/cron兼容才能加载既有迁移，不把环境夹具问题当成生产故障，密码哈希仅测试替身不作为生产安全验收。</ns0:t>
      </ns0:r>
    </ns0:p>
    <ns0:p>
      <ns0:r>
        <ns0:t>用户追加一次点多样、聊天用商家图标、详情看全部：多标签按同一用户请求合成一次处理，真人计划items记录本轮全部要求，逐项验证商品、份数和规格；明确要的第二道菜不当额外凑单，缺任何要求即拒绝，不跨店。不改变实际quote/role_checkout权限/账目；多商品回执记录全部商品数量，额外凑单说明仅算真正多买部分。角色多商品真人卡显示商家封面/种类份数，删除卡内商品展开，完整内容在原订单详情；封面从公开店铺只读补充，读取失败不丢付款回执。本人赠餐默认旧单品展开保持。固定虚拟同店多标签合成一张可恢复卡，原商品图片/规格/数量/行价快照全部放详情和模型记忆；单品仍用原单品图。四条实际手动回复网页/私人×真人/固定虚拟受控流程均1卡、重复不增加；真人三商品5090、一次付款、p_topup=false；虚拟两蛋糕3000、0云付款；商家图标及完整详情通过。首次真人详情夹具缺order响应导致auto_delivery_at错误，补真实结构后通过；首次封面夹具用dataURL被真人URL白名单拒绝，改规范公网路径夹具后通过，未放宽图片白名单。</ns0:t>
      </ns0:r>
    </ns0:p>
    <ns0:p>
      <ns0:r>
        <ns0:t>使用原工作树、测试、固定日志与内存草案，无新文件/工作树/临时脚本/包，保护12项并行现场。维护Word只追加，未检验分页；最终全量和聊天门禁、提交/Pages资源核对以固定日志为准。真实用户模型、iPhone以及云端删除重开仍未验收，不借受控测试声称全部完成。</ns0:t>
      </ns0:r>
    </ns0:p>
    <ns0:p>
      <ns0:r>
        <ns0:t>2026-10-08 网页v1636/私人共享源码v1637：用户要求店铺商品调整位置。编辑我的店铺的商品行增加同分组上移/下移，首尾禁用；只交换当前草稿同组相邻商品引用，其他组所在槽位不移动，不改ID、图片、价格、分组、规格或上下架。账户不匹配、非编辑页、固定内置店、保存/发布/上传期间、商品弹窗未关闭及无效方向/ID不操作；移动设置dirty，保存前预览可见、保存后在本机生效，公开店仍需发布更新。重用现有可换行商品操作按钮样式，说明同组顺序，无拖拽或新数据库文件。</ns0:t>
      </ns0:r>
    </ns0:p>
    <ns0:p>
      <ns0:r>
        <ns0:t>发布的商品副本按数组位置添加_northDisplayOrder，现有后台保留商品JSON额外字段，不改变交易计价/库存。点单页新鲜及缓存读取仅在全部位置为0至49整数且不重复时排序副本；旧店无位置字段及不完整/异常位置保留原返回顺序。避免依赖数据库jsonb_agg隐含顺序，受控测试特意倒序返回云商品仍按设定恢复。店铺包导出/导入沿用原数组顺序，导入继续原有重新生成ID和不导入交易资金规则。</ns0:t>
      </ns0:r>
    </ns0:p>
    <ns0:p>
      <ns0:r>
        <ns0:t>缺少移动功能的回归在旧实现失败。双端实际HTML点击商品B上移、保存本机、预览、实际发布序列化、倒序云端响应显示、真实导出Blob和导入草稿均保持B/X/A/C顺序，另组X原槽位保持；保存商品ID/金额/分组/说明不变，页面错误0。模型、云端与文件保存边界是夹具，未操作用户真实店铺或发布商品。移动首尾、不活跃账户、保存中不变专项通过。首个新回归写入转义出现夹具SyntaxError已修正，随后缺少handler的旧版实质回归失败；不当成业务错误。</ns0:t>
      </ns0:r>
    </ns0:p>
    <ns0:p>
      <ns0:r>
        <ns0:t>复用原工作树、维护文档、测试和固定日志，无新增文件/目录/脚本/工作树/包，仍保留12项并行现场；Word只追加未检验分页。此前店铺完整云删除/释放名额迁移的新增文件批准仍待回复，本轮不部署该草案，不称删除重开全部完成。全量/聊天门禁及Pages结果以固定日志和上线核对为准；iPhone现场未验证。</ns0:t>
      </ns0:r>
    </ns0:p>
    <ns0:p>
      <ns0:r>
        <ns0:t>v1636回归补充：第一次全量卡在market-store-bulk-stock独立VM缓存夹具，该夹具仅加载northMarketOpen、漏掉新northMerchantOrderedProducts，失败清缓存后第二次请求的延迟Promise无人resolve。只终止经PID/父子命令验证的本轮测试进程，未动旧预览或其他Node；补加载真实排序函数，不mock实现。商品规格入口独立夹具也补真实northMarketAttr依赖。专项64/64通过后重新完整回归；不得把夹具依赖缺失误认真实页面故障或跳过发布门禁。</ns0:t>
      </ns0:r>
    </ns0:p>
    <ns0:p>
      <ns0:r>
        <ns0:t>2026-10-08 v1636/v1637本轮用户继续反馈与最终方案：截图证实闲云野鹤居被当苏州现实餐馆去搜网站，纠正句你上网查干什么我让你查外卖也被原样搜索。代码aiReply在主模型前调用autoWebQuery，关键词触发程序查询并注入必须使用结果，这是程序自动行为，不是角色自主决定。真实双端旧HEAD隔离浏览器回归精确捕获该整句查询，新版无任何外网请求、无weblink卡，普通回复一次完成。用户明确要求自主查询，因此废止兼容autoWebQuery返回空，聊天不预查天气/新闻/价格或用户关键词；保留角色显式[联网|自己选择的词]执行及个人手机信息不可联网的原边界，普通浏览器手动搜索不变。旧两个纯函数回归按用户最新要求更新为不自动查，并用实际主聊天路径验证角色自己选苏州今天天气仍真正查一次。</ns0:t>
      </ns0:r>
    </ns0:p>
    <ns0:p>
      <ns0:r>
        <ns0:t>新增仅代码中的角色动作[查店铺|角色选择的店名/餐品]，查询App公开目录/菜单，不搜现实外卖平台。每轮一次，最多3店，读接口每段6秒超时；公开名称、价格、库存和真实规格是数据不是指令，限部分菜单并明示，不能据现实城市/角色工作时间或旧外网否认App存在的店。系统返回中立App查询结果且注明未付款，再由同角色模型自然决定是否当下点。没有关键词预取；辅助orderRequest只引用上下文不发网络。跟进店名/有啊快点仅在一小时内最近相关点餐对话关联原未完成请求，普通新话题不继承；当前完整请求不额外注入点餐任务，跟进才补原话。意愿保持不强迫角色答应。</ns0:t>
      </ns0:r>
    </ns0:p>
    <ns0:p>
      <ns0:r>
        <ns0:t>订单消息键优先northRequestKey原请求，保留真实外卖学习的原messageId绑定；记录followupMessageId/userRequest以手动重复保持同一回执，不二扣，已完成上下文禁止再点。App目录查到真实店后catalogOnly禁止因余额/权限缺口假变模拟单。双端6条实际replyGenerationRun无自动查询/自主互联网查询/App主动查询跟进下单通过；App场景从闲云野鹤居店名跟进接宋式番茄炖牛腩和山房小炒肉，两种商品7790分，一卡/一次受控结账，原请求meal-root键，重复无新查询或付款，无网页卡，busy释放及错误0。测试模型与付款为边界夹具，没有调用用户收费模型、真余额或发生产订单，不称用户iPhone现场已成功。</ns0:t>
      </ns0:r>
    </ns0:p>
    <ns0:p>
      <ns0:r>
        <ns0:t>共同经营继续显示旧店：新增northActiveBusinessData在当前经营店/库存列表、批量补货及角色经营事实中排除本机deleted归档；旧店缺货通知不再发给角色，按原通知确认协议消费。交易income/profit/库存资产历史保留，shopCount/nextStartupFee保留服务端真实值，不伪造名额已释放。历史资产仍属用户，不清订单/资金/存货。已丢失本机删除标记或其他设备完整云删除仍需要正式删除迁移；内存草案已验证，但用户尚未确认新增文件，本轮不写新SQL、不部署云软删除，不能宣称彻底删除或可重开全部完成。</ns0:t>
      </ns0:r>
    </ns0:p>
    <ns0:p>
      <ns0:r>
        <ns0:t>用户券截图为真人选券弹窗旧整块黄色按钮，与神券页粉色票卡不同。新增共享northMarketCouponCard用于云券页和选券弹窗，沿用原north-voucher粉色/红面额/虚线footer，门槛和有效期分行、小选择按钮及已选择标记；不新增券包、不混本机券/云券，不改过滤/锁定请求/每单一券或配送费不抵规则。旧HEAD券卡回归失败；双端实际从商品规格加购物车到真实结算/选券，券卡数量/面额颜色通过，3890选300券变3590、取消回3890，配送190不变，错误0。本地预览图由受控数据生成，非用户券账变动。</ns0:t>
      </ns0:r>
    </ns0:p>
    <ns0:p>
      <ns0:r>
        <ns0:t>最终3632/3632全量、双端正常/原文、现有手机授权与有笔记聊天/持久化/自动检查门禁通过。此前全量排序依赖夹具和群禁言静态尾部邻接检查已修：独立VM加载真实排序和属性转义依赖；App上下文追加放lifeNote后，保留thoughtTurnPrompt/usageTruth/wxGroupMutePrompt原连续绑定，不放宽原检查。无新文件/脚本/目录/工作树/包，保护原12项现场；Word只追加未检验分页。网页v1636推送及Pages字节核对后才称上线，私人共享源码v1637/iOS439桥42不打包；生产数据库不变。</ns0:t>
      </ns0:r>
    </ns0:p>
    <ns0:p>
      <ns0:r>
        <ns0:t>2026-10-08 网页v1638 / 私人共享源码v1639：商品上移下移改为相邻显示行交换，跨分组也只移动一个位置。角色查店续写保留原始非空动作消息，接入既有主模型与已配置辅助模型回退；彻底失败持久显示未付款提示，不自动循环查店或重复扣款。正式新增202610080006_north_market_shop_delete.sql并生产执行，核验deleted_state/functions_exact/api_acl/rls_preserved均true；软删除保留历史订单、收入、钱包和库存资产，当前店铺/经营列表不再展示，释放开店名额。对以前本机删除且云端版本未变化的店自动同步删除；版本冲突不覆盖其他设备新改动，共同经营提供本人删店入口。朋友圈和X增加按角色近期起手句的自然表达约束，时间只是生活背景，避免重复报时及固定今天/刚刚句式；与内容有关的准确时间保留，不修改已发内容，也不新增润色模型调用。用户明确授权提出的问题直接修改，无需等待本次代理确认；应用内删除确认仍保留。仅修改当前工作树，保护原12项继承现场和私人原生差异，不打私人包。隔离SQL和受控聊天/页面回归不能替代用户真实模型、生产真人付款、Mac或iPhone验收。维护Word仅追加，未核验分页。最终测试及Pages结果以固定日志和线上发布记录为准。</ns0:t>
      </ns0:r>
    </ns0:p>
    <ns0:p>
      <ns0:r>
        <ns0:t>最终发布前核验：3648/3648全量测试通过，双端正常授权聊天门禁通过、pageErrors=0。朋友圈/X真实提示构造验证只带当前角色近期起手句、不改历史且没有额外润色请求；受控模型不能证明真实模型表达必然一致。旧查店实现空assistant请求在严格接口夹具失败，新实现双端通过；订单失败提示一次且未支付，配置辅助模型可正常回退。生产删除SQL四项只读核验全true，未在生产创建测试订单、删除用户数据或发放测试资金。修正测试夹具漏载新提示依赖及旧源码正则断言后，最终全量重新运行通过。保留当前工作树、原12项现场、8778预览及唯一历史证据；本轮重复临时检查日志并入固定north-tests.log后移除。</ns0:t>
      </ns0:r>
    </ns0:p>
    <ns0:p>
      <ns0:r>
        <ns0:t>2026-10-08 网页v1640 / 私人共享源码v1641：新增用户明确提供的麦当劳固定模拟店资源（双端），原20商品、图片、价格、分组、规格完整保留，仅固定店身份、营业状态、修订号与模拟评分4.9归一化；无云店身份、钱包、库存或订单导入。既有甜品/奶茶店不覆盖。像素少女及电子宠物资源已在v1542更换，GLASS_ICON_CACHE仍为永久v1且ignoreSearch=true，可能持续命中更新前图；升级独立图标缓存v2和图标资源戳，不改用户自定义图标或清存档。查App店铺改为真实目录结果卡，显示对应店名、商品、价格、起送/配送及完整店铺入口，明确尚未付款，查询卡不是付款订单卡。相同用户消息的同词查询更新同一结果卡，防止灰字不算回复导致自动重复查店。续写明确携带当前点餐请求及下一步决策，仍由角色决定点/问/拒绝，不依据用户关键词强制付款或现实营业时间否认App店。只返回静默或重复查店标签不算成功续写，保留失败说明。本人真实支付、账户/情侣、库存/报价/未知去重保护不放宽。正常授权聊天与全量验收以本轮最终固定日志为准，没有调用用户收费模型、生产测试付款、Mac编译或iPhone现场验证。仅当前工作树，原12项其他聊天现场保护，私人原生与伴生差异不复制。维护Word仅追加未验证分页。必要正式新资源由本轮导入店铺要求及直接修改授权覆盖。</ns0:t>
      </ns0:r>
    </ns0:p>
    <ns0:p>
      <ns0:r>
        <ns0:t>最终核验：3656/3656全量通过，双端正常授权聊天门禁pageErrors=0；新增查店信息/静默/重复指令六条实页面回归通过，查询卡完整店铺入口双端通过；相同信息卡回归在旧HEAD双端失败。独立图标缓存旧v1命中回归验证新版改读v2/current，激活仅清旧生成图标缓存，用户自定义图标和存档不清。麦当劳页面20商品、原图/价格/规格摘要校验、重复加载不重复添加及私人资源清单覆盖通过，截图merchant-mcdonalds-proof.png保留。本轮早期定向命令误覆盖eight-browser.log旧详细输出，无法完整恢复；原线上发布记录、meituan-home.png/meituan-runner.png唯一截图仍保留，不声称历史浏览器日志完整保留。首次截图夹具未进入food路由，随后正确进入；等待所有懒加载图片造成超时，改只等待当前可见图，最终页面截图无错误。首次全量缺私人资源清单新条目，补入后重新全量通过。未创建本轮无用脚本、目录或工作树，无需删除唯一证据；原12项其他聊天修改未提交。</ns0:t>
      </ns0:r>
    </ns0:p>
    <ns0:p>
      <ns0:r>
        <ns0:t>2026-10-08 网页v1642 / 私人共享源码v1643：本轮同时处理查店后不执行、个人衣柜、角色照片构图和三家新店。点餐修正只查到了而无口头承诺时漏过执行判断；我就想现在吃顿饭这类催促继续绑定前面尚未完成的具体菜品；多菜同店完整报价、库存、云端情侣、角色余额、未知付款原请求去重不放宽。查询卡显示继续处理/核对付款/失败/已有回执等实际阶段，避免误把查询当完成；本轮自己的明确失败不触发普通空回复的自动重复点单。纯图片、纯查询或明确不下单不消费错误点餐标签。空角色云余额与云端关系不一致均如实提示，不伪造虚拟付款或自动从本人转钱。</ns0:t>
        <ns0:br/>
        <ns0:t>个人资料新增我的形象工作室与衣柜，复用角色原有多角度身份参考、衣物、精确时间、替换/删除/测试功能；按当前账号独立保存，normalizeAccount保留该字段，默认关闭，关闭时不注入本人外观参考。角色与本人参考标明归属，最多4张；手/局部/背影/不露脸时不发送脸部身份参考，用户当前主体、范围和视角优先于AI描述及参考照原姿势。允许露脸不再等于每图必须露脸；明确正侧脸仍按权限和参考执行。否定句不跨标点误判，别露脸与不要遮脸分开；正侧面参考按要求优先排序；同名衣物以选定ID绑定避免第二次随机换衣。本人单人照不硬加入角色，妈妈/女同事等其他明确人物不套用本人形象。参考图读取失败、账号切换、角色失效时停止；参考API不支持时只尝试携带参考的兼容通道，不能静默丢图变成随机人物；已成功却没图片、鉴权/审核等非兼容错误不再自动换通道重复生成。衣物缩略图懒加载降低多图同时解码压力。</ns0:t>
        <ns0:br/>
        <ns0:t>用户提供瑞幸咖啡17商品、NORTH早餐店21商品、NORTH水果捞18商品，双端必要固定资源按原包保留图片、价格、分组、规格，模拟评分4.9；不导入云店身份、资金、库存或订单，既有店不覆盖。每轮APP_VER版本号与副标题必须一起更新为本轮真实内容，本轮显示点餐执行·形象衣柜与构图·新增店铺，不能停在伴生旧说明。私人原生iOS439/桥42及有意的公开私人差异保留，未打新私人包。</ns0:t>
        <ns0:br/>
        <ns0:t>证据分层：源代码/受控HTTP真实页面/GPT参考编辑请求与Gemini兼容多模态请求/保存刷新/正常授权聊天/Pages各自核验。没有调用用户收费聊天或绘图API，没有生产测试付款；合成色块参考测试不能证明真实模型的脸一致、手指/手势正确或每张视觉质量。没有Mac/iPhone现场验收。维护Word只追加，分页未验证。所有检查复用固定日志，不创建工作树或重复脚本；保护原12项其他聊天现场与独有历史截图。</ns0:t>
      </ns0:r>
    </ns0:p>
    <ns0:p>
      <ns0:r>
        <ns0:t>最终发布前核验：3672/3672全量通过；正常授权聊天门禁网页/私人均pageErrors=0，最后个人衣柜文字/布局调整的双端真实页面专项再通过。旧v1640查到了+催促的同一回归双端失败，新版一次查询、一笔两菜回执、无重复付款；进度提示在续写未完成时可见，纯查询不付，图片-only/明确不下单即使模型给错误点餐标签也不执行。零角色余额/云情侣不对应有具体失败提示。手部/背影/遮脸/正侧脸与否定句/重复衣物名/本人单人/其他明确女性/开启关闭/保存刷新/账号切换/参考丢失/GPT编辑和Gemini带图兼容/不支持参考不丢图等回归覆盖。新三包17+21+18商品逐字段摘要一致，实际页面全部商品数正确；固定菜单决策请求实测22185字符且不含内嵌图片，尚未触及90000限制。六家模拟店包括之前三家；未做真实手机数量性能压测。个人衣柜界面证据personal-wardrobe-proof.png保留。原11个继承测试内容规范化后仍一致，好友SQL32新增17删除原样，均不提交。仅新增本轮用户要求的正式店铺资源（双端）及必要界面截图，没有重复脚本/工作树/目录，无本轮无用临时文件需要清理。Pages与线上文件最终结果见固定online-release-result.json。</ns0:t>
      </ns0:r>
    </ns0:p>
    <ns0:p>
      <ns0:r>
        <ns0:t>2026-10-08 网页v1644 / 私人共享源码v1645：用户分三批提供药店图片，第1张封面，其余10+10+4为24个商品；创建固定NORTH药店，原25张图片逐字节保留，后续继续追加同一店并保留稳定商品ID。仅依包装录入名称和数量/容量，不推断成分、药效、剂量或真实药品认证；价格为明确的模拟值、模拟评分4.9，起送0避免自动凑药，配送沿用模拟。五组为护理用品7、口腔用品2、片剂与胶囊9、液体与贴剂4、检测用品2。布洛芬缓释胶囊和缓解疼痛胶囊是两张不同包装的原始标题，分别保留，不根据英文图片擅自合并成真实等效药。首页分类按用户要求为看病买药，固定店带medicine类别，分类搜索命中本机店不调用AI生成；药店页使用商品和包装示意提示，避免餐馆的点菜/适量点餐文字。</ns0:t>
        <ns0:br/>
        <ns0:t>个人资料页的我的形象工作室与衣柜移到全部原有资料组之后，保留原有资料顺序；资料弹窗入口原本已经位于表单底部。双端网页实页面核验24商品、分类进入、分类筛选、无额外AI调用、衣柜最后一行、原保存刷新和图片请求保护。测试截图merchant-pharmacy-proof.png保留，原截图不覆盖。所有v1642点餐执行/个人衣柜/构图/前六家店修复继承；只追加本轮必要药店资源并同步版本副标题，不新增工作树/脚本/重复目录，不碰其他聊天SQL与11个继承测试。无云店创建、创业费、生产付款、真实用药建议、私人安装包、Mac或真机验证。维护Word仅追加，分页未核验。</ns0:t>
      </ns0:r>
    </ns0:p>
    <ns0:p>
      <ns0:r>
        <ns0:t>最终v1644/v1645验证：3677/3677全量测试通过，双端正常授权聊天门禁通过、pageErrors=0。药店原25张图片摘要一致，24商品唯一ID、五分类总数正确，网页/私人实际看病买药进入店铺、24商品、检测两项/片剂九项筛选、无AI生成调用均通过；个人资料最后一行入口与保存刷新/参考绑定旧回归通过。用户原图未改，价格明确模拟，未作实际诊療/药物身份/疗效判断或生产付款。没有重复脚本/目录/工作树，保留必要药店界面截图及原独有证据；原12项继承现场不纳入发布。线上成功与字节核对以online-release-result.json本轮记录为准；私人仍仅共享源码，不是安装包。</ns0:t>
      </ns0:r>
    </ns0:p>
    <ns0:p>
      <ns0:r>
        <ns0:t xml:space="preserve">2026-10-08 网页v1646 / 私人共享源码v1647 首页应用打开与组件故障隔离。用户反馈部分人仅微信和世界书可打开，本人尚未复现；不能断定受影响设备的唯一根因。源码确认openApp每次先构造完整入口表，直接读取openPixelHome/openPetGame；任一独立组件未加载导致ReferenceError，连日历、外卖等无关应用一起失败。微信/世界书沿独立APPRUN入口，症状吻合。改为仅调用所选入口，并对两个独立游戏组件缺失显示明确提示。保留点击/长按拖动时序、锁定/禁闭、用户存档与私人伴生差异。</ns0:t>
      </ns0:r>
    </ns0:p>
    <ns0:p>
      <ns0:r>
        <ns0:t xml:space="preserve">旧实现新增双端回归2项均因openPixelHome未定义失败，修复后通过；双端实际HTML在正常、缺像素少女、缺电子宠物、两者都缺四种载入组合中，11个首页入口逐个点击与返回均通过，无pageerror，缺失应用有提示。原锁定/禁闭拦截通过，双端正常授权聊天门禁通过。模型/网络受控，不代表受影响用户设备或iPhone实测。用户授权改完推送，不打包；上一私人交付仍v1645/iOS439，原生桥42保持。本次复用原工作树与证据位置。</ns0:t>
      </ns0:r>
    </ns0:p>
    <ns0:p>
      <ns0:r>
        <ns0:t xml:space="preserve">发布验收：完整主程序回归3681项，双端正常聊天门禁和组件缺失实际页面检查通过；线上发布及资源匹配以固定online-release-result.json本次记录为准。本次没有打包。</ns0:t>
      </ns0:r>
    </ns0:p>
    <ns0:p>
      <ns0:r>
        <ns0:t xml:space="preserve">2026-10-08 本地候选：店铺分享、角色口语补货提醒、购买与顾客订单分离。店铺右上角分享按钮，卡片名称统一美团；内置/奶茶店按稳定ID打开，真人公开店铺按ID刷新完整菜单，真人好友消息仅传公开店铺定位，不带顾客订单、密钥或钱包。角色读取完整商品与规格；分享真人店铺后点单直接读取指定店，不调用搜索目录，付款仍核验云端关系、库存、规格、报价、余额与幂等请求。未发布本机店铺要求先公开发布，不偷偷发布草稿。卡片支持小手机内真人好友和角色，未做App外匿名链接、真人跨设备生产消息或真实付款验收。补货旧实现每条缺货直接固定台词，改为同批一条，buildSystem角色人设与独立模型口语；五分钟以持久化消息时间守卫，含旧提醒，合并通知ID、并发锁、模型/保存失败不发模板且不确认新通知。角色查手机新增美团目标，云端购买与顾客收单独立读取，本机购买单另列；角色代买、商品数量/规格、小计、配送/优惠/实付、时间/状态标清。收货人不冒充买家，后台未提供买家姓名就明确未知；最近20笔与更早记录范围、读取失败明确标注，账户/角色/身份切换废弃旧缓存。网页/私人共享消费入口同改，原生伴生差异保留。本地实际双端角色分享、20商品完整打开、选规格、真人发送协议与异主人接收打开受控边界测试通过，pageErrors=0；50商品角色菜单、5分钟边界、新缺货保留、失败不确认、并发、防注入、读失败/账户隔离、指定店报价付款回归通过。完整回归及正常授权聊天以固定日志本轮末尾为准；用户先看卡片，本轮未推送、未打包、未改版本号。维护Word只追加且XML校验，分页未实测。</ns0:t>
      </ns0:r>
    </ns0:p>
    <ns0:p>
      <ns0:r>
        <ns0:t>2026-10-08 发布候选网页v1648 / 私人共享源码v1649：美团店铺分享卡片、角色口语经营提醒和查手机订单分类。沿用用户此前改完推送、不打包的授权；前段本地候选记录描述的是当时进度，本段进入正式发布核验。全量 Node 3690/3690 通过，网页与私人授权正常聊天检查通过；受控浏览器验证角色分享、好友协议发送与接收、完整菜单打开和选规格，未向真实用户发消息或进行生产付款。原生 iOS439/桥42保持，私人伴生功能差异保持，不生成覆盖包；Mac编译与真机未验证。</ns0:t>
      </ns0:r>
    </ns0:p>
    <ns0:p>
      <ns0:r>
        <ns0:t>2026-10-08 网页v1650 / 私人共享源码v1651：开店1000额度奖励。每个有效授权小手机账号终身一次，已有或新建未删除的本人云端店铺都可领，空菜单与未公开不阻止；本机导入包不构成云店资格。钱包显示未开店/可领取/已领取，共同经营入口可进入领取；到账本人美团云端可用余额，与首次500、管理员补额度、情侣余额、店铺收入和创业净利润分离。后台本人身份验证，店主锁后钱包锁与创建/删除同序，固定请求ID和每owner唯一奖励索引；删除重开、多店、重复或未知结果重试不增发。金额固定100000分，无客户端金额参数。失败不修改本机钱包，账号/状态/手机号/凭据变化废弃旧响应。新增必要迁移202610080007，既有正式迁移不重写。正式DB事务回滚测试通过无店拒领/开第一店/1000与首次500独立/重复/删除重开/错误身份/唯一账本；已正式部署领取接口，部署时0人领取、16个未删除店主符合条件，未替真实用户代领。浏览器/完整回归/核心聊天结果见本轮固定日志。维护Word只追加且XML与历史段落核验，分页未核验。继续改完推送、不打包，原生iOS439/桥42和私人伴生差异保持。</ns0:t>
      </ns0:r>
    </ns0:p>
    <ns0:p>
      <ns0:r>
        <ns0:t>本轮追加真人评价大图修复：旧店铺公开评价与我的/顾客评价仅渲染span缩略图，无点击处理；改为按当前页订单ID与图片索引查原图，连接既有viewImg查看器，关闭返回原评价，写评价已上传图同样可查看且删除按钮独立。只允许既有north-market公开图片路径，账号切换、无效索引、失效页面和危险URL不打开；不修改图片上传、评分、订单、买卖权限。旧实际渲染双端无查看入口的回归失败，新VM与网页/私人实际HTML在公开、本人、店铺顾客、草稿四入口均打开解码并关闭成功，草稿删除入口保留，pageErrors0。最终版本说明为开店奖励与评价大图预览（网页v1650/私人源码v1651），两项合并发布、不打包。</ns0:t>
      </ns0:r>
    </ns0:p>
    <ns0:p>
      <ns0:r>
        <ns0:t>本轮累计追加：角色代付同意后自动执行order_create，不再点继续确认或输入本人PIN；拒绝、失效授权、保存失败不付款，未知结果仍按原client查单，已付款不重发；本人订单、拼单、充值、补货和创业支付仍校验密码。后台仅将原order_create的本人PIN错误锁定/验证/清零段包在p_role为空分支，原云关系与revision、报价、规格、库存、预约、备注、coupon和原请求幂等全部保留；已有免PIN角色自点接口权限不扩大。自动代付不强制跳转用户所在页面。DB旧角色空PIN付款阻挡复现，新事务验证空PIN角色付款/角色资金单扣/重复重放/本人空PIN拒付/云关系revision错误拒付均通过并回滚。资产栏原只数northMyOrders本机购买记录，店主顾客订单显示0；钱包新增按已认证owner查询全部云端购买数、顾客收单数和未删除店数，资产明确顾客订单/购买订单与对应入口，无缓存显示—，不把首页21条分页当总数。收入nowrap、增加收入列空间与小屏字级，320/390宽实际不折行。用户最终要求单局最多3分钟：新physics5为10800tick/18单，前100秒提速后保持900速度，32路线完整可解；旧1-4继续6000tick/10单，新老局后台同版本重放兼容。奖励每日10000分即100额度，北京00:00重置；每10秒1额度，满局18，尾局按剩额截断，重复领取不增发。每日和时长都由服务器控制，不信任客户端得分，保留6分钟会话有效期。PGlite真实PostgreSQL验证达到100/超限0/最后3额度截断/新3分钟18/旧100秒10/过快/错身份/重放；双端真实HTML代付无PIN单付、留在原页面、83顾客订单、收入单行、跑酷3分钟/100与新局版本5通过，无pageErrors。生产SQL最终已COMMIT，四项接口规则核验true，临时事务测试profiles0。以网页v1650/私人共享源码v1651合并发布，不打包；最终全量与聊天门禁记录在固定日志，不声称真机或真实模型同意/付款验收。</ns0:t>
      </ns0:r>
    </ns0:p>
    <ns0:p>
      <ns0:r>
        <ns0:t>最终发布前核验：3703/3703全量通过，605项永久继承检查通过，双端正常授权聊天门禁通过。全量首次仅2条旧跑酷静态marker因用户改3分钟不匹配，定向更新g.orders按新旧版本18/10与启动physics5，原分离账本/音乐/游戏重放/旧局回归保留，复跑全量零失败。网页/私人实际页面奖励领取与重复防重、评价四入口大图/关闭/草稿删除、角色同意无二次PIN单付且留在原页面、顾客云端订单计数83（fixture，不是用户真实数）、320与390宽收入1051.00单行、游戏3分钟/18与100日上限均通过，pageErrors0。旧资产实际渲染0忽略seller83复现；旧游戏3分钟回归失败，新32种子三分钟完整存活，真实PostgreSQL多局100上限与尾局截断通过。生产回滚测试和正式COMMIT确认，auth/本人PIN/关系revision/原请求去重/元数据保留；测试数据全部回滚。未打包、未进行真实用户测试消费、未声称Mac/iPhone实测。旧文档段落逐项XML一致，ZIP校验通过。多余本轮临时测试日志合并进north-tests.log后删除，只保留必要界面证据；12项继承改动与其他工作区不纳入本轮提交。</ns0:t>
      </ns0:r>
    </ns0:p>
    <ns0:p>
      <ns0:r>
        <ns0:t>2026-10-08 网页v1652 / 私人共享源码v1653：用户截图分享闲云野鹤居后说给我买，仍停查询完成未提交。确认两处漏口：northRoleOrderRequest把短购买请求当成无上下文的新文本；ensureAction食物关键词偏奶茶/蛋糕，牛腩/小炒肉直接购买也可能漏判。新短请求绑定20分钟内、同角色最近16条里的cloud分享与其后近期角色餐品讨论，当前购买消息ID作为幂等锚；不自动搜索、不凭分享或过期闲聊构造用户购买授权。判断阶段传不含图片的50条以内分享商品ID/正式名/价格，区分聊天提到、用户自己买过与这次要代买，名称简称由角色解析；实际选择仍读指定店最新完整菜单和规格、报价、库存、云情侣revision、角色余额、券和原请求防重。正餐关键词加入牛腩/小炒肉/米饭/面条/炒饭/肉类，其他模式、拒绝、只查询、只图片的保护保持。旧v1650新增短购买与牛腩直接购买回归4项失败，新定向89项通过。完整微信HTML双端×普通/原文4组合，以正常buildSystem/aiReply及受控HTTP模型/RPC边界执行，均一次指定店付款、两道菜7790分、一张回执、无目录搜索与pageerror；不是用户实际订单，不作生产测试消费。第一次浏览器fixture用startsWith匹配被角色人设前缀包裹的规划提示而返回错误样本，改为按任务匹配后四组合通过；并非再次修改产品规则。源码、正常聊天门禁与全量末尾见固定日志；开店1000、免二次密码代付、订单计数/收入、评价大图、三分钟每日100及全部已有修复继续继承。iOS439/桥42与私人伴生差异不改，推送不打包，维护Word只追加XML历史核验、分页未验证。</ns0:t>
      </ns0:r>
    </ns0:p>
    <ns0:p>
      <ns0:r>
        <ns0:t>用户本轮最终追加覆盖前面三分钟候选：新跑酷局150秒/9000tick，最多25单，每6秒1单即满局25额度，每日100额度不变。新增必要正式迁移202610080008，旧007不重写；physics6与旧1-5并存，1-4旧100秒10单、旧5三分钟18单与已领取回执不改变，reward范围扩至2500分。后台原身份、服务器计时、操作事件重放、防重与每日剩额截断保持。首个v6重放测试发现旧初始速度分支in(3,4,5)遗漏新6导致与前端400不同，补到(3,4,5,6)，真实PostgreSQL新150秒25单三次奖励2500/2500/2200（此前旧局2800）累计10000分并重放不增发，旧5回执1800保留，32种子150秒完整可解。正式SQL已COMMIT，150秒/6秒每单/每日100三项核验true。另按用户要求，所有shopquery中间卡在bubbleRow和buildPart都返回空，内部查询记录、点单上下文和最终订单/失败信息保留，不产生空头像，历史查询卡同样隐藏。短购买元数据增加actualText只用于当前用户禁止购买/图片判断，历史角色引用只查不下单不覆盖当前给我买，当前用户只查询仍拒付；未改变角色当轮明确拒绝/余额/库存保护。实际双端普通/原文查店铺标签→内部一条query→购买两道菜一笔77.90→仅最终订单卡均通过，未调用目录搜索；新游戏实际HTML150秒/25单与启动physics6专项验证。最终网页v1652/私人源码v1653说明更新为分享点单修复·150秒跑酷，完整回归与聊天门禁以固定日志本轮最后结果为准。所有上轮奖励/代付/收入/评价等继承，不打包，不产生真实用户测试订单；截图是受控数据，真机未验证。</ns0:t>
      </ns0:r>
    </ns0:p>
    <ns0:p>
      <ns0:r>
        <ns0:t>最终发布前核验：3712/3712全量通过，正常授权聊天网页/私人均通过pageErrors0。隐藏查询卡后旧cache-version测试仍期待App店铺查询卡/查看店铺可见，progress fixture直接读空DOM导致挂起；中断旧候选，按用户最终设计改为内部查询记录及两商品菜单保留、聊天无中间查询卡、最终付款回执或明确失败仍显示，progress可选读取空值，保留无辅助模型/503/空回复/禁止误用用户句子搜索与纯查询不付等验证；定向52/52通过后复跑全部3712通过。双端×普通/原文四组合执行实际查店铺标签后生成一条内部查询、一笔两菜77.90回执，屏幕不再显示App查询卡，最终截图已检查。150秒/25单实际HTML与新启动6验证，真实PostgreSQL重放及旧模式保留通过，生产最终结算prosrc去空白hash与008迁移一致true。临时后台页关闭，测试日志复用；所有旧文档段落和ZIP内容核验保持，分页未核验。新功能源代码/网页部署与Mac/iPhone不同；私人仅共享源码，不打包，不进行生产测试付款或真实付费模型调用。12项继承现场保护，提交仅本轮74路径，前轮所有修复通过永久继承门禁。</ns0:t>
      </ns0:r>
    </ns0:p>
    <ns0:p>
      <ns0:r>
        <ns0:t>2026-10-08 网页v1654 / 私人共享源码v1655：用户截图所有文本模型未回复，Safari报Cant find variable NorthTravelFlight。源码确认buildSystem对每个主账号角色调用NorthFlightBooking.rolePrompt，booking脚本独立加载后quote直接读取缺失的NorthTravelFlight.state，模型HTTP请求前ReferenceError；仅正常全组件载入门禁不能覆盖此故障。最小修复booking独立组件：flightReady判断存在与state方法，quote在缺组件/空state返回null；rolePrompt现有订单仍按账号角色读取，非法查询缺people不注入查询；checkDue活跃页面判断补typeof守卫，普通聊天刷新不被组件缺失阻断；明确roleDirect订机票缺查询组件返回false，沿原失败回执，不造订单不扣款。没有注册假机票组件、不删除旅行/聊天/模型配置、不禁用旅行全模块。旧HEAD双端真实模块回归2项均因ReferenceError失败，新有历史机票订单、提示词、due刷新、不扣款、后续加载恢复查询与空state/缺people验证通过。授权聊天脚本增加可选NORTH_MISSING_FLIGHT=1，真正阻断travel-flight.js但保留booking组件及已有机票记录，以原buildSystem/myActivity、普通/原文、权限与笔记、手动/自动回复、保存刷新进行双端真实HTML验收；第一次缺组件门禁通过，最终版本全量/健康门禁/缺组件门禁以本轮固定日志末尾为准。不调用真实收费模型或发测试消息。网页/私人最小同改，iOS439/桥42及私人伴生差异保持，改完推送不打包；不声称iPhone现场验证或确认航班脚本缺载的网络唯一原因。维护Word只追加，分页未核验；固定工作树、脚本、日志复用。</ns0:t>
      </ns0:r>
    </ns0:p>
    <ns0:p>
      <ns0:r>
        <ns0:t>最终发布前核验：3715/3715全量通过。正常完整组件门禁通过；NORTH_MISSING_FLIGHT=1真实阻断机票查询脚本而保留booking与历史机票记录的双端门禁通过，16种权限/原文/笔记组合及手动/自动回复、忙碌释放与保存刷新数据均通过pageErrors0；没有mock buildSystem或myActivity。截图在预览授权环境的实际聊天阶段、动画完成后捕获并检查可见两条回复，避免重载后授权遮罩被误当聊天证据。旧HEAD模块回归2项ReferenceError失败，新空state与缺people查询可读历史、不订票不扣款、动态组件恢复读查询验证通过。本轮只flight-booking三消费者与查询数据保护、QA脚本/测试、版本与维护记录；其他旅行功能、模型设置、聊天记录与全部旧修复继承，私人伴生/原生/签名不动。维护历史段落逐项一致、ZIP和XML校验通过，未验证Word分页。不打包，不调用用户收费模型或真实发消息，未进行iPhone验收。固定日志复用，无新增源码副本/工作树/重复脚本；只保留必要聊天证据，12项继承现场排除提交。</ns0:t>
      </ns0:r>
    </ns0:p>
    <ns0:p>
      <ns0:r>
        <ns0:t>2026-10-08 本地候选：云端余额开店、三档开店奖励与缺货多选补货（未提交、未推送、未部署、未重打包）。用户截图余额773.03、已实现利润129，第二家200被利润门槛阻止；现有前端和后台均要求利润/未提现收入，不是余额不足。用户明确改为本人美团云端余额支付，不要求利润；第一家免费、第二家200、第三家500，仍核验PIN、实际金额、三家上限及原请求幂等。新增必要202610080009迁移，不重写已执行旧迁移。开店奖励改为同时拥有1/2/3家未删除本人云店，每档1000、累计3000；旧shop_reward账本迁为第一档，按owner+档位唯一，明确档位请求和原owner/wallet锁防重复、顺序领取、删店不重置。旧两参数API仅领取第一档，未知结果重试不自动推进档位。奖励仍不计经营收入/净利润/情侣余额，不重复首次500或管理员发币。</ns0:t>
      </ns0:r>
    </ns0:p>
    <ns0:p>
      <ns0:r>
        <ns0:t>用户追加多选补货，随后要求一键补货只补无货商品。所有批量入口只允许库存0且有效可补货商品；有库存跳过，可勾选部分缺货商品并填写每件数量。新stock_empty_batch保留现有整批成本40%、PIN、身份、金额、余额、库存锁、原请求重放和事务；提交前库存已恢复则整批不扣款/不入库，重复成功请求先返回原回执，不因库存恢复再次补货。单项手动补货和旧已保存批量请求路径保留。网页和私人只同步commerce-ui共享交易界面；不动原生/签名/私人伴生。</ns0:t>
      </ns0:r>
    </ns0:p>
    <ns0:p>
      <ns0:r>
        <ns0:t>证据：六项新UI回归在旧HEAD失败，新实现通过；隔离PGlite证明旧余额足够但净利润拦截，再验证旧奖励继承、无店拒领、顺序、1/2/3档、删除重开、重复请求、错误身份/PIN、三店上限、200/500余额扣费与混合库存整批回滚、重放防重。双端真实HTML（390宽）勾选缺货A/C、跳过有货B、选一项只发一项到empty_batch、800分报价和pageErrors0均通过；HTTP/RPC为受控fixture，不是生产订单/发币或用户真实模型。正常及缺航班组件的双端授权聊天门禁通过。第一次全量未设置NODE_PATH而缺Playwright失败，补正确依赖路径后3723通过；最终缺货限制追加后的全量结果另记。首次SQL夹具漏unit导致真实catalog触发器拒绝，补合法商品unit及库存update后隔离通过，未放宽生产约束。</ns0:t>
      </ns0:r>
    </ns0:p>
    <ns0:p>
      <ns0:r>
        <ns0:t>复用原工作区/脚本/测试/维护文档，无新临时源码目录、版本脚本或截图副本；保留好友SQL和11个继承测试行尾现场。最新已交付ZIP仍v1655/iOS439，包含前一提交，不含本轮未提交新增功能；生产后台、网页与私人安装均尚未更新。Word只追加原XML与历史段落核对，未验证分页。</ns0:t>
      </ns0:r>
    </ns0:p>
    <ns0:p>
      <ns0:r>
        <ns0:t>2026-10-08 最终本地验收：缺货-only规则追加后，全量3723/3723、0失败；双端390宽完整HTML只显示缺货选择框、批量排除有货B、多选只提交A、明确stock_empty_batch及800分、pageErrors0通过。正常及NORTH_MISSING_FLIGHT=1双端授权聊天均通过。SQL真实隔离重放覆盖混合库存整批回滚、库存恢复后新请求拒绝、原请求重试返回同一回执。DOCX追加首次使用utf8编码声明及序列化命名空间导致XML校验失败，已修正为保留原XML字节/命名空间直接追加，并验证ZIP/XML和其他包成员与原提交一致；未验证Word分页。本轮没有提交、推送、生产数据库迁移、发币或新私人ZIP；没有新增临时目录或脚本副本，原12项受保护现场保留。</ns0:t>
      </ns0:r>
    </ns0:p>
    <ns0:p>
      <ns0:r>
        <ns0:t>2026-10-08 发布准备：用户明确要求先推送并确认。本轮已提交功能a08d7793，发现origin/main前进至a3572ba4（网页1656、私人仍1655）；同一工作区合并继承远程点单规格与查询后有限重试修复，只README冲突，保留双方记录。当前候选网页1658/私人共享源码1659，iOS439/桥42不变、不打包。版本专项发现私人repair.html的&amp;v仍旧，已精确修正；旧测试夹具仅按system识别查店结果，无法识别新增flatten后user提示，修正夹具并把无辅助模型的最多3次调用与实际继承实现对齐，保留503失败/未付款与资金防重。Mac指南顶部按既有格式核对当前源码，不改历史记录。正常与缺航班组件双端聊天门禁pageErrors0，最终全量见后续结果。</ns0:t>
      </ns0:r>
    </ns0:p>
    <ns0:p>
      <ns0:r>
        <ns0:t>生产202610080009迁移已事务COMMIT，函数prosrc MD5逐项与本地一致；六项funcs/tiers/old12/fee500/acl/rls全true，原12笔开店奖励原金额保留为第一档，不代领、不新发。生产默认权限与PGlite不同，内部state函数默认给anon/authenticated EXECUTE；已显式收回public/anon/authenticated，保留身份核验的reward及empty_batch接口，修正同一新迁移的权限定义。只读连接前两次超时、select1后恢复，未重启/升级套餐。保存一份必要生产验收图到既有eight-chat目录shop-reward-deployment.png，无新目录或脚本。旧好友SQL及11项行尾现场保留；唯一最新ZIP仍1655，未含本轮源码。</ns0:t>
      </ns0:r>
    </ns0:p>
    <ns0:p>
      <ns0:r>
        <ns0:t>2026-10-08 网页候选v1660 / 私人共享源码v1661：角色点赞图库、净利润与顾客订单。用户要求保留净利润显示，核实现有经营账本仍显示已实现净利润；取消利润开店门槛不删除统计。正/零/负利润都显示，统计仍包含历史已完成订单、已售成本及创业费。新增必要202610080010迁移：店主顾客订单只读取未删除店铺，过滤在LIMIT21/游标分页前；sellerOrderCount同口径。买家列表、拼单成员、原client核对、授权历史详情及结算不变，不删除订单/库存/资金。删除两入口同步清空my/business/wallet与分页缓存，旧缓存按本人已删除店铺和云端shop_deleted过滤，修订冲突不误隐藏。隔离25订单（22已删除店铺、3当前店铺）旧API第一页21全部被旧店占据，修后3当前订单可见；买家IDs/client/详情、账本、余额及利润保持，生产利润函数MD5 fc9b46b36b6c163340692cd8c2079fbf前后不变。生产迁移事务成功，orders_exact/profit_unchanged/active_count/api_acl/orders_rls五项全true；MD5核对统一CRLF/LF。未创建生产测试订单或代用户操作资金。</ns0:t>
      </ns0:r>
    </ns0:p>
    <ns0:p>
      <ns0:r>
        <ns0:t>用户追加查角色手机相册仍旧，要求沿用本人当前图库，仅同步这个角色点过赞的照片，其他按钮模拟不可点。photo-album.js追加只读投影与角色图库/大图；只取当前账号活跃items里当前角色roleLikes的有效已保存记录，排除仅本人收藏、其他角色喜欢、其他账号、最近删除和旧S.spy.album生成记录，不复制图片或修改用户相册。原图库玻璃按钮/布局/SVG/Blob与IDB加载复用；查看图片及返回可操作，排序/选择/精选集/搜索与大图分享/喜欢/信息/调整/删除均disabled并标记模拟按钮不可点击。受现有情侣/查手机权限/手机解锁/当前角色路由控制，点击前重新核对账号、S、快照与照片仍有效；撤回点赞/删除后不再读旧引用，取消查手机权限关闭角色图库。缺组件显示明确未加载，不回退旧假相册，不新增模型/识图调用；成功角色点赞时仅刷新当前角色图库。</ns0:t>
      </ns0:r>
    </ns0:p>
    <ns0:p>
      <ns0:r>
        <ns0:t>回归：四项新角色图库行为旧HEAD失败，新通过；净利润/列表四项和永久保护通过；最新全量3743/3743、0失败，正常及缺航班组件双端授权聊天pageErrors0。Edge两端真实完整HTML：仅1张当前角色点赞照片、原Blob缩略图与大图解码、图库5及大图6个模拟按钮disabled、实际返回、原用户相册JSON不变、账号切换、点赞撤销和权限撤回均通过。首次大图检查发现新增onclick沿用esc不处理引号导致事件截断，已补属性转义并把夹具esc改为真实规则；单图独立覆盖原三滑块-100%偏移，不改用户原相册滑动。首次隔离利润预期忽略空items触发器将stock_cost设0，按真实触发器核对为-65000，不修改业务利润计算。受控PNG只证明测试图库，不冒充用户真实角色点赞或iPhone验收。</ns0:t>
      </ns0:r>
    </ns0:p>
    <ns0:p>
      <ns0:r>
        <ns0:t>复用现有工作树、脚本、日志和截图目录；本轮必要role-liked-gallery.png及deleted-shop-orders-deployment.png各一份，未新增源码副本/工作树/版本脚本。12项原现场及其他工作区保留；原生iOS439/桥42/签名/私人伴生不改，最新实际私人ZIP仍1655，不含本轮新功能。Git默认Schannel只读握手失败，改为单次命令OpenSSL且sslVerify=true核对远程cde6052f，未改全局配置或关闭证书验证。发布结果见online-release-result.json；不重打包，未Mac/iPhone验收。维护Word直接追加原XML，保留历史，ZIP/XML可读，未验证分页。</ns0:t>
      </ns0:r>
    </ns0:p>
    <ns0:p>
      <ns0:r>
        <ns0:t>2026-10-08 日历第一页面本地候选，用户明确只看截图、不提交、不推送、不打包。按两张参考重做黑色月视图，去掉搜索左侧视图切换按钮和底部收件箱，复用相册photo-album-glass挖空细高光环，不画整层白雾、不改已交付玻璃。周一至周日、周末灰色、今日红色、选中其他日期白圆、农历按Intl chinese/UTC纯日期计算、初一显示农历月份与红线；真实无记录的日期不画假蓝点。1–12月原生纵向滚动/scroll-snap，月行数真实4/5/6，不加相邻月份假日期；切月更新选中日期与当天真实列表，不整页重绘滚动过程。今天只定位本机今天、不新增日程；目标自省是已有日程卡而非点击今天生成。顶部+沿用真实新增弹窗；底部日历保留日程删除/日期定位、经期和心情旧记录功能；搜索、年视图和新详情页标开发中，后续页面未重做。</ns0:t>
      </ns0:r>
    </ns0:p>
    <ns0:p>
      <ns0:r>
        <ns0:t>共享网页与私人app.js及glass-theme.css同范围更新，保留私人性能保护与原生/签名，APP_VER1660/1661未升、HEAD73f2d421未变。日程、经期、婚礼、心情与提醒链不重写；新增日期展示只读现有存档，时间/位置只用记录，不猜默认时长、位置或新目标。Apple月视图官方资料区分日程指示与当天列表，MDN Intl支持真实农历。新日期单元检测真实各月长度、农历2026-10-01廿一/10-08廿八/10-10九月、记录才有点、经期跨度与婚礼消费兼容，专项84通过；全量3745/3745、0失败；管理入口最后补回原日期定位，定向10通过，核心聊天双场景结果见日志。</ns0:t>
      </ns0:r>
    </ns0:p>
    <ns0:p>
      <ns0:r>
        <ns0:t>Edge完整网页/私人HTML实际滚轮十月→十一月→十月、1–12月切换、今天不改S.calendar、新增普通日程并从正常入口刷新读回、农历及当天05:00–05:30卡片、开发中反馈、320/390/430无横向溢出、pageErrors0通过。首次存档QA直接重载northPreview会重建隔离预览，调整为正常入口只读验证保存再回受控预览截图；正常入口授权遮罩仍生效，未撤授权。两张必要证据calendar-month-empty.png/calendar-month-today.png沿用eight-chat目录，目标自省为隔离测试记录，不是用户存档。未验证真实iPhone手势/帧率；未调用收费模型或操作真实用户记录。保护原好友SQL/11行尾测试及其他工作区，未新增工作树、源码副本或版本脚本；只改现有维护记录，保留XML原文，未验证Word分页。</ns0:t>
      </ns0:r>
    </ns0:p>
    <ns0:p>
      <ns0:r>
        <ns0:t>2026-10-09 日历年总览本地候选：延续用户不提交、不推送、不打包、先看图的要求。月页右滑/左上年份进入年总览，年页左滑回月页；年度12个月三列布局、真实周一对齐/闰年与农历初一细红线，干支生肖由Intl Chinese的年名与地支读取。今天按手机实际日期回当前年/日期；当前年/当前月标红，浏览其他年份白色，明确选择的年份标红，点月份或小日期打开准确月/日期，浏览不改系统Date、日程/经期/心情存档。仍去掉收件箱小盒子，搜索继续开发中，+和记录管理沿用已有真实功能，日期定位可跳远年。</ns0:t>
      </ns0:r>
    </ns0:p>
    <ns0:p>
      <ns0:r>
        <ns0:t>范围1900–2100，初始只建附近3年、按需前后延伸，最多5个年份DOM；到范围端点停止，不一次性建201年全部日期。滚动仅插入/移除年份段并补偿位置，不整页重绘；可见年份记录在挥发UI中心，后台重绘不跳回几年前，滚动本身不把浏览年份当成已选年份。手势横向阈值70px/垂向45px，竖向滚动不抢，校验当前路由/状态/账号；用单调performance时钟做防误触，避免系统时间变化。首次QA右滑防误触阻住随后真实月份点击，改为明确年页点击清除旧月页抑制，并禁止过期年页回调打开月页。</ns0:t>
      </ns0:r>
    </ns0:p>
    <ns0:p>
      <ns0:r>
        <ns0:t>最新全量3746/3746、0失败；最后可见年跟踪补充定向11通过；正常及缺航班组件双端聊天门禁pageErrors0。Edge完整双HTML实际鼠标指针右滑、2026当前红/2027浏览白/选中红、小日期2027-02-07打开、连续12次边缘加载DOM&lt;=5、1900/2100边界、今天回2026-10-09、定位1999-06-01、320/390/430无横向溢出、日程/经期/心情JSON完全不变均通过。两张必要calendar-year-current.png/calendar-year-future.png在已有eight-chat目录，冻结测试日期为客户端2026-10-09，当前9号红圈；不伪造用户目标/系统时间/电量。非真实iPhone手势与帧率验收。</ns0:t>
      </ns0:r>
    </ns0:p>
    <ns0:p>
      <ns0:r>
        <ns0:t>只复用原工作树、现有app.js/glass-theme.css/测试/维护记录；网页及私人同范围，私人性能环与原生/签名/桥保持。不新增工作树、源码副本、重复版本脚本或截图目录，保留原12项现场。HEAD仍73f2d421，暂无暂存，无提交/推送/新包；Word原XML直接追加并核对原字节保留，未核验分页。</ns0:t>
      </ns0:r>
    </ns0:p>
    <ns0:p>
      <ns0:r>
        <ns0:t xml:space="preserve">2026-10-09 日历管理、添加日历与双向卡片：本地候选，不提交、不推送、不打包。</ns0:t>
      </ns0:r>
    </ns0:p>
    <ns0:p>
      <ns0:r>
        <ns0:t xml:space="preserve">用户账户下从空列表开始，不复制参考图样例。独立添加/编辑页提供名称、用户姓名账户、角色多选、7种颜色、提醒；已有日程只在真实旧记录存在时显示，旧数据不自动迁移。新增日程可选所属日历、提醒事项可标记完成；显示开关只筛选，不删除。已拒绝邀请和外部订阅明确开发中；不假装iCloud/Siri或关闭App后的后台通知。保留经期/心情/定位日期/婚礼。</ns0:t>
      </ns0:r>
    </ns0:p>
    <ns0:p>
      <ns0:r>
        <ns0:t xml:space="preserve">新日历只给指定角色读取，恋人提示与远程快照同步过滤；隐藏、共享和提醒权限独立，撤销后旧卡不可读。角色个人roleCalendar按账户和角色存储，与用户日历分离；模型自行明确记录或分享才执行，没有强制分享频率，不复制用户日程，无记录不造卡。同一回复去重，之后新回复可再次分享。双方卡片均用calendarShared独立路由并可返回原聊天，角色卡只读明确分享的记录ID。</ns0:t>
      </ns0:r>
    </ns0:p>
    <ns0:p>
      <ns0:r>
        <ns0:t xml:space="preserve">保存等待存档完成；失败仅移除本次新增记录/卡片，保留并发其他消息。名称/ID属性转义、颜色校验，旧安卓避免可选链。检查消费者含月/年显示、新增、提醒、角色/情侣提示、远程查看、聊天与通话动作；完整S存档/备份自然保留新增字段。原生桥、签名、私人后台任务包装与性能环不改。</ns0:t>
      </ns0:r>
    </ns0:p>
    <ns0:p>
      <ns0:r>
        <ns0:t xml:space="preserve">失败与修正：纯插入补丁断言及整段两端相等断言都在写入前停止；两端原有nativeBackgroundTask差异继续保留。卡片点击冒泡到消息菜单使详情被覆盖，补stopPropagation；首次全量3747中1项旧安卓语法失败，去掉新可选链后全量3748/3748。最后提醒所属日历/颜色/失败窄回滚改动，日历/经期/婚礼/远程/安卓专项45通过；补并发消息防丢测试后9项日历单元通过。正常与缺航班组件双端核心聊天门禁通过，pageErrors0。</ns0:t>
      </ns0:r>
    </ns0:p>
    <ns0:p>
      <ns0:r>
        <ns0:t xml:space="preserve">Edge完整双HTML隔离验证：空列表/独立添加/联系人选择/保存回列表、隐藏不删/仍按授权可读、提醒关闭、撤销、账户隔离、卡片独立页及返回、提醒完成筛选、正常入口刷新读回、320/390/430无横向溢出均通过。真实aiReply与buildSystem配受控HTTP模型，一次调用保存角色个人记录并发卡，卡片可见、内部标签不漏；无记录不造卡、去重与用户记录不变通过。真实模型自主决定、Mac/Xcode与iPhone未验收。截图最初夹具字面\n与未滚入视口导致展示不正确，修正换行与可见位置、等待提示淡出后重跑；不是产品故障。</ns0:t>
      </ns0:r>
    </ns0:p>
    <ns0:p>
      <ns0:r>
        <ns0:t xml:space="preserve">沿用eight-chat现有目录保存6张必要证据calendar-list-empty/create/list-saved/share-card/role-share/role-detail.png；示例是测试存档，不是用户记录。截图总览仅追加本轮区，保留前阶段证据。HEAD73f2d421，未暂存，网页1660/私人1661版本未改，旧私人源ZIP不含候选。好友SQL/11个行尾现场与其他工作区保留，无新工作树/源码副本/版本脚本/临时备份；测试进程已结束。Word原XML只追加并验证历史字节，未验证分页。</ns0:t>
      </ns0:r>
    </ns0:p>
    <ns0:p>
      <ns0:r>
        <ns0:t xml:space="preserve">参考Apple共享日历 https://support.apple.com/zh-cn/guide/iphone/iph7613c4fb/ios ，多日历显示/提醒 https://support.apple.com/zh-cn/guide/iphone/iph3d1110d4/27/ios/27 ，计划提醒 https://support.apple.com/zh-cn/guide/iphone/iph14f1d32a5/27/ios/27 。</ns0:t>
      </ns0:r>
    </ns0:p>
    <ns0:p>
      <ns0:r>
        <ns0:t xml:space="preserve">2026-10-09 日历按钮与卡片视觉复核：本地预览，无提交/推送/打包。</ns0:t>
      </ns0:r>
    </ns0:p>
    <ns0:p>
      <ns0:r>
        <ns0:t xml:space="preserve">用户反馈添加页左右按钮、联系人右侧图标、分享卡片亮边及详情返回按钮生硬；要求移除外部日历订阅，其他保留。统一改圆角SVG关闭/确认/返回/勾选/信息/右箭头，按钮44px真实点击区不变，确认底色略亮。关闭与分享卡去掉浏览器默认凸起边框；沿用磨砂+独立mask空心环定稿，局部细边0.7px，渐变低强度、提亮1.25–1.3，不在整个底层铺白。卡片18px圆角，用户与角色卡同样式；没有全局改相册/聊天气泡材质。</ns0:t>
      </ns0:r>
    </ns0:p>
    <ns0:p>
      <ns0:r>
        <ns0:t xml:space="preserve">外部订阅行从管理列表删除，其他记录工具/定位/完成筛选/添加入口、账户与共享角色、颜色/提醒、授权撤销及独立页返回保留。独立详情初次字符替换因已有反斜线引号未命中，截图发现返回图标过小，精确替换该函数段为SVG并实际检查svg节点后重跑；未留下未修的字符按钮。</ns0:t>
      </ns0:r>
    </ns0:p>
    <ns0:p>
      <ns0:r>
        <ns0:t xml:space="preserve">日历/经期/玻璃环专项16通过。Edge完整网页与私人HTML均验证左右按钮svg/默认border0、联系人与颜色右箭头、外部订阅缺席、添加保存/共享撤销/账户隔离/提醒完成/持久化重载/角色实际aiReply发卡/独立页打开与返回，pageErrors0；320/390/430无横向溢出。沿用6张固定预览图更新，实际浏览器视觉检查确认柔和边缘，不冒充iPhone实拍。只改现有app.js/glass-theme.css及维护记录，保留私人后台任务包装、原有SQL/11行尾现场，HEAD73f2d421、暂存为空。没有本轮新增临时文件，浏览器与测试服务已结束。三DOCX保留历史XML只追加，未验证Word分页。</ns0:t>
      </ns0:r>
    </ns0:p>
    <ns0:p>
      <ns0:r>
        <ns0:t xml:space="preserve">2026-10-09 自定义日历标签颜色、圆头与分享卡片外观：本地候选，未提交/推送/打包。</ns0:t>
      </ns0:r>
    </ns0:p>
    <ns0:p>
      <ns0:r>
        <ns0:t xml:space="preserve">用户要求联系人小人圆头适当放大、颜色页参照红橙黄绿蓝紫褐+自定义、卡片外观更丰富；随后明确自定义必须含网格/光谱/滑块。圆头半径由3到3.7，头心微调5.5；保留原圆角SVG与细高光。旧粉色等已存色值仍按有效HEX保留，不强行映射到其他预置颜色；自定义名称正确显示，修掉非预置色误显示蓝色的旧回退。</ns0:t>
      </ns0:r>
    </ns0:p>
    <ns0:p>
      <ns0:r>
        <ns0:t xml:space="preserve">调色板共用6位HEX状态：12列×10行真实网格、指针捕获光谱拖动与亮度、RGB三滑块/数值/当前其他通道组成的渐变轨道、可手输HEX、即时预览。亮度调到0再回升保留当前色相/饱和度，不因黑色RGB丢失拖动目标；切换页签不重置颜色。使用颜色只更新待保存日历草稿，确认日历后才保存标签；＋收藏常用色按账户保存/去重最多12项。HEX只接受六位有效字符，无透明度或伪取色器。日历列表、日程点/条和用户分享卡沿用同一实际色值。</ns0:t>
      </ns0:r>
    </ns0:p>
    <ns0:p>
      <ns0:r>
        <ns0:t xml:space="preserve">用户与角色分享卡外观含图标底座、共享日历/日程分享类别、真实名称、分享双方与数量；角色卡另含实际分享日期。外观只加元数据，不把日程标题塞进外层，不生成虚构行程；授权撤销/他角色/他账户仍不暴露内容。卡片细环强度不增加。联系人选择函数在替换旧调色区时边界曾被覆盖，定向搜索当场发现并补回原行为+账户校验，双端联系人实际选择通过；没有留下缺失函数。持久化QA首次按列表第一个位置检查颜色失败，原因是编辑保存后排序变化，改按真实日历ID核对，颜色和收藏读回通过，不当作产品数据丢失。</ns0:t>
      </ns0:r>
    </ns0:p>
    <ns0:p>
      <ns0:r>
        <ns0:t xml:space="preserve">最终日历/颜色数学/经期/玻璃环/旧安卓专项21/21通过；颜色验证含拒绝非法HEX、RGB/HSV主色及多色往返。Edge完整双HTML真实点网格、切标签、指针拖光谱、0亮度恢复、设置RGB124/108/242得到#7C6CF2、收藏、使用并保存日历、正常入口刷新按ID读回自定义和收藏均通过；共享撤销/账户隔离/提醒完成/角色实际aiReply发卡及独立页返回也通过，pageErrors0，320/390/430无横向溢出。模型HTTP仍隔离受控，非真实模型/iPhone验收。</ns0:t>
      </ns0:r>
    </ns0:p>
    <ns0:p>
      <ns0:r>
        <ns0:t xml:space="preserve">沿用eight-chat目录更新已有卡片/添加页图，新增本功能必要calendar-colors/grid/spectrum/sliders四张预览证据，不新增工作树、源码副本、脚本或截图目录。HEAD73f2d421/暂无暂存/网页1660私人1661版本不变；原好友SQL、11行尾现场、私人northNativeBackgroundTask/原生签名桥保持。无本轮临时文件，测试服务和浏览器结束。三维护DOCX原XML字节保留只追加，未核验Word分页。</ns0:t>
      </ns0:r>
    </ns0:p>
    <ns0:p>
      <ns0:r>
        <ns0:t xml:space="preserve">2026-10-09 新项目编辑器及四类小弹窗、URL与备注：本地候选，未提交/推送/打包。</ns0:t>
      </ns0:r>
    </ns0:p>
    <ns0:p>
      <ns0:r>
        <ns0:t xml:space="preserve">按图片实际内容：第1新项目主表单，第2行程时间，第3重复，第4所属日历，第5提前提醒；用户再次强调最后一张为提醒，后补URL/备注为同一页最下方。已查Apple官方新建/编辑日程、URL/备注资料与RFC5545真实日期重复规则，未复制图片里的iCloud/工作/个人等样例账户或虚构订阅。</ns0:t>
      </ns0:r>
    </ns0:p>
    <ns0:p>
      <ns0:r>
        <ns0:t xml:space="preserve">月/年右上＋改为独立新项目表单，日程/提醒事项两类型，标题、位置或视频通话文字、全天、开始/结束日期时间、行程预留、重复、所属日历、提前提醒、底部URL/备注在同一个滚动体。四个对应弹窗均读真实草稿/当前账户日历，选中打勾；行程无/5/15/30/60/90/120分钟；重复永不/每天/每周/每2周/每月/每年/自定义间隔1–99与可选截止；提醒无/开始时/提前5/10/15/30/60/120分钟/1/2/7天。受邀人后续流程明确点击反馈开发中。没有新增虚构会议通话服务。</ns0:t>
      </ns0:r>
    </ns0:p>
    <ns0:p>
      <ns0:r>
        <ns0:t xml:space="preserve">确认保存真实起止时间、全天、位置、行程时间、repeat规则、calendarId、提醒偏移、URL与备注、owner/editorVersion；取消/验证失败不写S。开始字段移动保留时长，结束必须晚于开始；只接受有效http/https URL，不自动访问链接。日程详情与已授权共享页展示位置/重复/URL/备注，链接noopener/noreferrer、文字转义；角色共享摘要按已有许可读取，备注超过400字标注节选。原经期/婚礼/旧添加入口与保存数据不迁移；旧未分类情侣规则保持，新建默认日历记录按账户隔离不自动给其他角色。</ns0:t>
      </ns0:r>
    </ns0:p>
    <ns0:p>
      <ns0:r>
        <ns0:t xml:space="preserve">重复按日期锚点展开，不一次写全年重复副本；每月31日跳过不存在月份，2月29日年度跳过非闰年；跨天扩展到实际可见日期，午夜结束按独占边界，重复提醒事项只完成所选一次。所选预留时长显示实际建议出发时间，不冒充地图交通查询。新提前提醒在小手机运行时按开始/偏移、到期范围、所属日历提醒许可执行；隐藏显示不取消提醒、其他账户/完成项/过期项不提示。持久化成功后才提示，稳定account+event+occurrence+offset标记防重复；失败回滚本轮标记。多个同时到期汇总提示，未开发关闭App系统通知；全天按09:00计算并在表单说明。</ns0:t>
      </ns0:r>
    </ns0:p>
    <ns0:p>
      <ns0:r>
        <ns0:t xml:space="preserve">两端Edge完整HTML验证顶部＋、四弹窗选择/另一账户日历不可见、空标题不保存、保存后每周10月16日展开、30分钟出发21:30/15分钟前、URL/多行备注详情与正常入口重载、全天隐藏时间、任务自定义每天至12号及只完成11号、定时提醒提前边界/一次性/关闭日历/另一账号/存档失败不提示、320/390/430无横向溢出，pageErrors0。首次提醒弹窗估计高度过小使最后选项在底部被裁，增大高度估计并用可用高度滚动约束修正；备注font简写无效导致小字，拆成继承字体/18px/行高，截图重核。主程序首次3750中1项私人查店浏览器启动30秒超时，单独正确NODE_PATH复核1.5秒通过，未改无关查店；一次复核遗漏NODE_PATH导致依赖缺失，仅修正命令配置。限制测试并发4重新全量3750/3750通过；最后新增提醒边界/合并提示专项及日历/经期16通过。正常和缺可选航班组件双端真实核心聊天门禁通过、pageErrors0；模型HTTP为受控响应，不是实际收费模型/iPhone/Mac验收。</ns0:t>
      </ns0:r>
    </ns0:p>
    <ns0:p>
      <ns0:r>
        <ns0:t xml:space="preserve">复用eight-chat目录增加本阶段必要new-event/travel/repeat/calendar/alert/notes/saved七张页面证据，测试日期2026-10-09，示例人物/链接/日程不是用户存档。旧截图/唯一包保留，截图总览只追加。保护好友SQL、11个行尾现场、私人nativeBackgroundTask/原生桥/签名等差异；不创建工作树、源码副本、版本脚本或备份。HEAD73f2d421，暂无暂存，网页1660/私人1661版本保持；旧私人包不含此候选。浏览器/服务测试结束，无本轮临时文件。三DOCX原XML保留只追加，未验证Word分页。</ns0:t>
      </ns0:r>
    </ns0:p>
    <ns0:p>
      <ns0:r>
        <ns0:t xml:space="preserve">资料：https://support.apple.com/zh-cn/guide/iphone/-iph3d110f84/ios ，https://support.apple.com/en-asia/guide/calendar/icl58679aba2/mac ，https://www.rfc-editor.org/errata/eid4271 。</ns0:t>
      </ns0:r>
    </ns0:p>
    <ns0:p>
      <ns0:r>
        <ns0:t xml:space="preserve">2026-10-09 重复菜单底部、页内日期/时间展开与角色受邀人：本地候选，未提交/推送/打包。</ns0:t>
      </ns0:r>
    </ns0:p>
    <ns0:p>
      <ns0:r>
        <ns0:t xml:space="preserve">用户指出重复菜单自定义只露半字，给出同页展开月历/时间滚轮、内容自然下移，以及＋选择任意角色好友并按人设提醒。重复菜单高度估计改360px并继续限制可用高度滚动，现自定义完整可见。开始/结束四个按钮各自在时间卡内展开，月份周一对齐/真实天数/红色选中/前后月/年份月份跳转，小时与分钟真实滚轮双列scroll-snap与中心选中带，按参考5分钟步进并保留已有非整5分钟值；小时跨日、开始变化保留时长，全天关闭时间展开。结束和行程时间被文档流推下而非覆盖；真实设备时区显示首尔/北京等实际映射，未硬写参考北京或伪造系统状态栏/键盘。</ns0:t>
      </ns0:r>
    </ns0:p>
    <ns0:p>
      <ns0:r>
        <ns0:t xml:space="preserve">新增添加受邀人/角色好友多选页：＋显示真实头像昵称，搜索/取消/确认/已选chips移除；主账号活跃角色与副账号已添加好友、未删除未拉黑边界保留。新项目保存invitees及每位角色独立calendarinvite卡，一起等待存档成功，失败只撤本轮记录/卡片且保留其他并发消息。只新增单条日程许可，不自动共享整本日历；旧整本共享仍按原规则。卡片在原角色聊天可打开独立只读页；删除事件/撤销邀请/换账户后旧卡不可用，已有聊天历史不清。</ns0:t>
      </ns0:r>
    </ns0:p>
    <ns0:p>
      <ns0:r>
        <ns0:t xml:space="preserve">受邀角色通过已有featureEventNote/scheduleFeatureReply/aiReply真实模型链路，读取这条日程标题/位置/起止/出发/重复/URL/备注节选，人物语气不由前端固定模板代替。按所选提前时间，无提醒时默认开始时，全天09:00；尊重日历提醒关闭、角色忙碌/通话/共同生活等原有静默；失败未标成功可后续重试，成功按account+event+occurrence+lead+role防重复。作用域URI元数据验证角色/账户/当前邀请/未完成/未过期/重复实例/提醒偏移，并在模型发出、等待后、可见气泡前校验。排队旧邀请在删除、撤销或过期后移除，派发前再验，避免阻住之后普通聊天；内部作用域标签从可见回复剥离。关闭App系统通知仍未做，不伪造角色接受邀请或真实邮件发送。</ns0:t>
      </ns0:r>
    </ns0:p>
    <ns0:p>
      <ns0:r>
        <ns0:t xml:space="preserve">两端Edge完整HTML实际展开/选择开始和结束日期、滚轮将22:00滑到04:15并保留时长、全天时间隐藏、重复自定义完整可见、多选真实角色头像昵称、保存invite卡、只读返回、单次真实aiReply受控HTTP响应提供书店/咖啡备注且无另一个未共享事项、一轮1调用且重复tick不再发、撤销使作用域失效、账户隔离、提前边界/日历关闭/失败回滚/重载、320/390/430无溢出，pageErrors0通过。提醒时钟为隔离测试2026-10-09，不修改用户设备时钟或存档；角色回复为受控模型测试，不冒充真实模型人设/收费模型/iPhone/Mac验收。</ns0:t>
      </ns0:r>
    </ns0:p>
    <ns0:p>
      <ns0:r>
        <ns0:t xml:space="preserve">首次接收人按钮缺稳定aria-label导致QA精确定位超时，补受邀人标签后实际点击通过。首次全量3751有5失败：旧相册、登录、诊断独立抽取的功能队列新增无条件日历函数依赖；把新校验严格限定为带受邀作用域标记的事件，普通功能保持原依赖，真受邀提醒仍必验。没有改老回归或放宽邀请权限；相关128专项通过，新邀请边界/失败重试/成功去重/撤销/其他账号/过期与日历经期17通过，最终完整3752/3752通过。最后分钟5步进与时区名称映射后双端实际操作再次通过。正常及缺可选航班组件双端核心聊天门禁通过，pageErrors0。</ns0:t>
      </ns0:r>
    </ns0:p>
    <ns0:p>
      <ns0:r>
        <ns0:t xml:space="preserve">复用eight-chat目录更新repeat等原固定图，新增本阶段必要inline-start-date/start-time/end-date/end-time与event-invitees/invite-card六张证据，其他历史唯一图/包保持；截图总览仅追加本轮展示。既有好友SQL、11行尾现场、私人northNativeBackgroundTask/签名/原生桥/其他工作区不改；两端日历段除原生包装外相等，diff检查与暂存为空。HEAD73f2d421/网页1660私人1661保持，当前私人安装包不含此未提交候选。所有QA服务浏览器结束，本轮无可清理临时源码、备份或新工作树。三维护DOCX原XML只追加并验字节保留，未验证分页。</ns0:t>
      </ns0:r>
    </ns0:p>
    <ns0:p>
      <ns0:r>
        <ns0:t xml:space="preserve">参考Apple官方日程邀请（邀请单条日程与共享整日历不同）：https://support.apple.com/zh-cn/guide/iphone/iph82c5721ca/27/ios/27 。角色预约提醒为小手机适配，未调用iCloud邮件。</ns0:t>
      </ns0:r>
    </ns0:p>
    <ns0:p>
      <ns0:r>
        <ns0:t xml:space="preserve">2026-10-09 轻量提醒事项、真实日程详情与用户补充的统一封面/绿色开关：本地候选，无提交/推送/打包。</ns0:t>
      </ns0:r>
    </ns0:p>
    <ns0:p>
      <ns0:r>
        <ns0:t xml:space="preserve">用户确认上轮研究建议，要求做提醒事项页面，日程应在首页以自己的标题显示，点开详情严格读创建内容，不照抄目标自省参考；后补纠正两个绿色开关形态、目标封面格式应与递交作品示例一致而内容各自不同。本轮按日历中新建的普通日程/待办处理，没有改共同目标/角色任务便签的奖惩逻辑，也不创建第二套任务系统。</ns0:t>
      </ns0:r>
    </ns0:p>
    <ns0:p>
      <ns0:r>
        <ns0:t xml:space="preserve">新提醒事项分离表单：标题/备注、可选日期与时间、重复、现有日历分类；无开始结束/行程时间/必填地点。新记录reminderVersion2，未设日期存空date且repeat none，首页未安排日期真实显示；只设日期显示待办、不凭空造时长，启用时间按实际时间提醒。完成圆圈可勾选/撤销，重复只完成这一次，未完成仍存在；无角色任务验收/奖励/惩罚调用。已完成单项改为重复时只继承当前一次完成，改回单项时准确继承完成状态；旧提醒字段/旧日程不批量迁移。</ns0:t>
      </ns0:r>
    </ns0:p>
    <ns0:p>
      <ns0:r>
        <ns0:t xml:space="preserve">首页当天标题来自保存记录；点开calendarDetail独立页，真实名称/所点重复日期/起止/颜色/地点/行程/受邀人/URL/备注/重复/跳过日期，编辑回填保存原ID并检查修订防覆盖；取消编辑回原详情。重复编辑明确整组，删除区分只删一次与整组，失败回滚保留其他记录/消息，旧邀请取消后不可读。没有结束时间的旧记录不伪造持续1小时；时长图只画已知区间。日历详情和共享页纳入原calendar软件时长映射，避免新路由绕开计时；原权限边界保持。</ns0:t>
      </ns0:r>
    </ns0:p>
    <ns0:p>
      <ns0:r>
        <ns0:t xml:space="preserve">提醒事项与日程现在共用首页左色条/标题/摘要/右时间封面结构及独立详情壳；提醒完成圆圈为右侧独立动作，点击不串成详情。已设时间的待办在同一灰色时间轴框中画真实时间点；有原始结束时间的旧记录继续画其已存时间段，无时间/日期不造假时间轴。页面内容不是复制递交作品样例，标题/日期/备注/分类/时间均读取对应记录。</ns0:t>
      </ns0:r>
    </ns0:p>
    <ns0:p>
      <ns0:r>
        <ns0:t xml:space="preserve">绿色开关曾因通用子button flex样式拉长到约140px且off底透明，视觉QA发现后把文本按钮选择器排除cal-switch，并局部固定62×32、白圆28、内部2px间距、on位移30px；两个开关逐一实际检查宽高/状态/位置，off灰色on绿色，未选日期时间值灰色，后续用户纠正按两处同样结构核对。初次构造表单补丁边界查找失败，在写入前中断，改为独立轻量表单渲染而非大范围字符串包裹，没有破坏半写入状态。</ns0:t>
      </ns0:r>
    </ns0:p>
    <ns0:p>
      <ns0:r>
        <ns0:t xml:space="preserve">Edge完整网页和私人HTML验证：无日期创建/首页找到/勾选/撤销，详情编辑同ID不增记录，实际创建递交作品说明09:35–10:20/工作室/链接/多行备注/每天而非目标自省，详情及重载完全对应，改11:10–12:05更新原ID，只删除10月13日不影响14日，阅读一章书07:25仅完成14日且15日仍待办，未设时长未被虚构，两个绿色开关尺寸位置正确，统一封面和时间点，320/390/430无横向溢出，pageErrors0。原全量3754/3754通过；最后开关/统一封面补改后，日历/经期/旧安卓专项23通过且双端实际QA重跑通过。正常与缺航班组件双端核心聊天门禁通过，pageErrors0，模型受控不冒充真实模型/Mac/iPhone验收。</ns0:t>
      </ns0:r>
    </ns0:p>
    <ns0:p>
      <ns0:r>
        <ns0:t xml:space="preserve">沿用eight-chat原目录新增本阶段必要reminder-form/undated/dated、home-created-event、event-detail、home-matched-covers、reminder-detail等页面证据，旧saved-detail原固定位置更新独立详情用途。全部图为隔离测试例，不操作用户真实存档；截图总览只追加。保留SQL与11行尾现场，日历两端除原有nativeBackgroundTask包装相同，原生桥/签名/其他工作区不改。HEAD73f2d421，暂无暂存，网页1660私人1661不变，当前私人包不含未提交候选。没有新工作树、源码副本、版本脚本或备份，本轮无可删临时文件，所有浏览器服务结束。三DOCX原XML字节保留追加，未验证Word分页。</ns0:t>
      </ns0:r>
    </ns0:p>
    <ns0:p>
      <ns0:r>
        <ns0:t xml:space="preserve">2026-10-09 日视图独立滑动与顶部本地搜索：本地候选，未提交/推送/打包。</ns0:t>
      </ns0:r>
    </ns0:p>
    <ns0:p>
      <ns0:r>
        <ns0:t xml:space="preserve">用户确认轻量日视图：上方日期独立左右滑动、下方时间独立上下滑动，顶部沿用已经认可的年/back、搜索、＋按钮而非照搬参考多日图标。今天定位实际当天并进入日视图；左上同风格按钮返回月历。日期条五周DOM/35天，滚到边缘前后换两周并补偿位置，不改所选日期，点日期才切换日视图；1900–2100与原年视图范围一致。小时轴0–24，红色当前分钟只在今日显示，每分钟更新/回前台刷新，后台隐藏时不做UI更新；全天/无具体时间/未安排日期分别放置，不造出虚构时长。跨午夜只显示当天部分，真实重叠分列，接近的短记录预留可读标签空间但不改保存时长，周末灰/今天红与原风格一致。新建/改期返回日视图可定位记录时段。</ns0:t>
      </ns0:r>
    </ns0:p>
    <ns0:p>
      <ns0:r>
        <ns0:t xml:space="preserve">按Apple官方搜索定义，匹配标题、受邀角色名字昵称、位置和备注，额外支持已存URL/日历名与完整日期；NFKC规范化、多词AND、本机直接查S.calendar，不发送模型或网络查询，不引入Siri/假键盘或语音按钮。只检索当前账户/当前显示分类/完成显示设置内的真实记录；跨账户和隐藏分类无结果，原未分账户旧数据按既有兼容规则。普通记录跨过去未来按日期排；重复按整组一条返回可见真实实例，具体日期可查询该实例，跳过/完成规则生效。无日期待办分组未安排日期，未找到明确空结果。首屏100条、显示更多继续100，避免长结果一次建大量DOM；日期头、公历星期/真实农历、色条/标题/实际起止，每卡打开已有独立详情，回退保留查询，关闭/今天退出搜索恢复原视图。</ns0:t>
      </ns0:r>
    </ns0:p>
    <ns0:p>
      <ns0:r>
        <ns0:t xml:space="preserve">搜索框顶部下落动画，输入只刷新结果容器、保留输入焦点与系统键盘，不整页重绘；清空与关闭可用，底部沿用今天/日历管理。账户更换清查询并取消旧回调。日视图用原记录展开，不写重复副本，不改日期时间或提醒状态；新DOM回调核对S/账号/路由，原角色提醒/版权/财务/任务奖惩与原生差异不变。</ns0:t>
      </ns0:r>
    </ns0:p>
    <ns0:p>
      <ns0:r>
        <ns0:t xml:space="preserve">首次新日视图焦点字段导致抽取的保存单元缺少_calDayView测试上下文变量，仅补真实挥发UI状态false，未放宽业务校验；25项日历/经期/旧安卓专项通过。完整3756/3756、0失败；最后周末/短标签/搜索底部/回前台分钟刷新改动后双端实际QA重跑通过。正常与缺可选航班组件双端核心聊天門禁均通过、pageErrors0。Edge完整web/private HTML检查：今天红线21:30→推进测试钟21:31更新、真实农历八月廿九、碰撞两列、上下左右互不影响、跨周点10/16无今天红线、五次边缘加载仍5周DOM、今天返回当天、顶部展开/清空/关闭、标题/小北/工作室/封面备注/URL/完整日期、2024过去记录、隐藏与其他账户不见、点12:30–13:15真实详情及返回保留关键字、320/430无溢出、整个S.calendar JSON不变均通过。测试日期/时钟为隔离夹具2026-10-09，图21:30不冒充用户当前手机时刻；不是iPhone或真实收费模型验收。</ns0:t>
      </ns0:r>
    </ns0:p>
    <ns0:p>
      <ns0:r>
        <ns0:t xml:space="preserve">沿用eight-chat目录新增必要calendar-day-view/search-expanded/search-results三图，内容从隔离测试存档读取，不复制照片中的智能君示例；前轮唯一图/包保留、总览只追加。HEAD73f2d421/暂存为空/网页1660私人1661不变，私人包不含未提交候选。保留好友SQL/11行尾现场、northNativeBackgroundTask旧封装、签名原生桥和其他工作区；两端日历段一致（原封装例外）。无本轮临时源码、备份或新工作树，所有测试浏览器服务结束。三维护DOCX原XML只追加、历史字节保留，未验证Word分页。</ns0:t>
      </ns0:r>
    </ns0:p>
    <ns0:p>
      <ns0:r>
        <ns0:t xml:space="preserve">搜索依据：https://support.apple.com/zh-cn/guide/iphone/iph2c9ef44ad/ios ，日历视图说明：https://support.apple.com/zh-cn/guide/iphone/iphfd1054569/27/ios/27 。</ns0:t>
      </ns0:r>
    </ns0:p>
    <ns0:p>
      <ns0:r>
        <ns0:t xml:space="preserve">2026-10-09 日视图细条修正与日历完整逻辑复核：本地候选，未提交/推送/打包。</ns0:t>
      </ns0:r>
    </ns0:p>
    <ns0:p>
      <ns0:r>
        <ns0:t xml:space="preserve">用户指出晚间创作计划色块太粗，要求按参考细条、排查全部逻辑并打开完整可操作预览。根因是整段时长都填背景，一小时厚56px。改为22px细标题条/3px左色线，时长保留1px低强度纵线，实际点击区/起止时间不改，重叠仍分列。隐藏日视图桌面白滚动条但保留原生滚动，认可的顶部玻璃按钮不改。</ns0:t>
      </ns0:r>
    </ns0:p>
    <ns0:p>
      <ns0:r>
        <ns0:t xml:space="preserve">发现重复待办旧页面可以把被排除或不存在的日期记为完成，空日期还可能误改整组完成。回归先在旧实现失败，再按calOccurrenceStarts核对本次真实实例后才写入；覆盖每周非实例/排除日期/空日期拒绝、有效日期完成与撤回。</ns0:t>
      </ns0:r>
    </ns0:p>
    <ns0:p>
      <ns0:r>
        <ns0:t xml:space="preserve">项目原有tests/*.test.mjs全量3757/3757、0失败；正常与缺可选航班组件双端核心聊天門禁均通过、pageErrors0。双端完整浏览器复核独立日期/时间滑动、跨午夜、重叠分列、实际分钟与农历、搜索多字段/过去/隐藏分类/账户隔离/详情返回、320/430布局、记录JSON不变；新建/详情编辑同ID/单次删除/待办完成/正常保存重载、受邀角色真实buildSystem与aiReply路径均通过。首次运行漏NODE_PATH导致Playwright缺失；默认无参数还带入缺运行时的独立服务测试，后明确使用既有项目tests集合并补依赖环境，未修改其他服务或把失败当通过。</ns0:t>
      </ns0:r>
    </ns0:p>
    <ns0:p>
      <ns0:r>
        <ns0:t xml:space="preserve">完整本地预览直接读取现有源码，只有HTTP响应内存注入隔离示例与sessionStorage保存，无新源码副本/脚本/目录；同页刷新保存操作，关闭本页后测试数据可丢弃，正式存档不动。旧8787受SW缓存替代，改独立端口及SW明确直取的预览路径，实际刷新/搜索/详情读回验证通过。保留127.0.0.1:59656/theme-real-preview.html服务和Codex页面供用户操作；其他本轮QA浏览器/服务结束。外部连接隔离，真实模型主动提醒/闭App系统通知/原生打包/iPhone没有作为已验收。</ns0:t>
      </ns0:r>
    </ns0:p>
    <ns0:p>
      <ns0:r>
        <ns0:t xml:space="preserve">沿用固定calendar-day-view.png与原维护文档；无本轮新增临时文件。HEAD73f2d421/暂存为空/版本1660与1661不变，好友SQL/11行尾现场/私人后台包装/签名桥保持。三DOCX保留原XML字节只追加，未验证Word分页。初次维护追加按w前缀定位失败未写入，核对实际ns0前缀后适配追加。</ns0:t>
      </ns0:r>
    </ns0:p>
    <ns0:p>
      <ns0:r>
        <ns0:t xml:space="preserve">2026-10-09 日历颜色即时生效、旧入口融合、邀请拒绝与角色口头安排：本地候选，未提交/推送/打包。</ns0:t>
      </ns0:r>
    </ns0:p>
    <ns0:p>
      <ns0:r>
        <ns0:t xml:space="preserve">用户反馈自定义小弹框生硬、选红色标签不变、移除联系人白块，要求去掉每日心情、融入经期/日期定位、补全已拒绝邀请开关；后补口头让角色帮忙安排日程、按角色性格问清日期/时间/名称而非固定模板。颜色根因是只改草稿，已有日历标签读取保存值。已有日历预置/自定义颜色立即只保存color字段，不提前提交其他名称/共享/提醒草稿；保存失败回退，新日历仍随创建保存。自定义重复弹层用磨砂+独立mask细环、圆角胶囊深色表单，调色板同风格圆角体；移除联系人按钮背景/边框/阴影透明。</ns0:t>
      </ns0:r>
    </ns0:p>
    <ns0:p>
      <ns0:r>
        <ns0:t xml:space="preserve">每日心情入口和定时生成退出日历，历史数据与角色自身情绪系统保持。经期管理/编辑改成新独立页面，复用S.periods及原开始/结束/预测上下文；首页点经期记录进入同页面。日期跨度每天标点，显示开关隐藏点/行但不删记录，提醒开关管开始关心和临近预测，选择指定角色可在开始日关心。新记录限定当前账户，旧历史按既有规则保留；拒绝未来的实际记录与重叠段，进行中留空结束并可补齐，失败回滚。旧“定位日期”改“跳转到日期”新页面，年/月/前后月/真实日期网格直接切所选日期，1900–2100及闰日可用，旧白色弹窗不再作为入口。</ns0:t>
      </ns0:r>
    </ns0:p>
    <ns0:p>
      <ns0:r>
        <ns0:t xml:space="preserve">Apple官方：显示已拒绝日程是查看自己拒绝的收到邀请；不是别人拒绝参加就隐藏自己的日程，不会自动改回接受。角色普通分享保持只读；新增明确邀请标签[邀请你参加日程|日期|时间或全天|事项]，仅指定角色自己的那一条发卡，不泄漏同日未邀请事项；玩家接受/可能/拒绝在独立页实际保存。拒绝默认从月/日/搜索过滤，打开显示后可见但仍不提醒；改回接受恢复提醒，保存失败回退，重复发卡不重建/重置已答复记录。角色上下文可知道实际答复，但不强制角色邀请。</ns0:t>
      </ns0:r>
    </ns0:p>
    <ns0:p>
      <ns0:r>
        <ns0:t xml:space="preserve">旧口头[日程|日期|标题]只有日期标题，聊天/通话分别直接push。现在二者都调用calPlayerConsume：明确JSON日期/开始时间或全天/标题，可选结束/重复/提前分钟/分类/地点/备注；不明日期、缺时间、非法结束/分类/提醒拒绝写入，不编默认时长；已知跨天结束日期还必须提供准确结束时间。按实际完成保存发calendarcreated卡，独立详情可编辑，重试按账户/角色/轮次/实际内容去重，失败回滚记录和卡并抑制虚假保存确认。旧协议兼容为全天且需合法日期与非空标题，旧双写入口移除；普通日程提示统一，不影响婚礼特殊路径。角色按自己性格自由追问已有信息/教真实入口，无固定问答脚本。</ns0:t>
      </ns0:r>
    </ns0:p>
    <ns0:p>
      <ns0:r>
        <ns0:t xml:space="preserve">新增颜色失败回归先在旧实现失败后修复；邀请选定内容/拒绝显示不恢复提醒/状态失败回滚及口头缺信息/重复/失败回滚真实单元通过。全量3760/3760、0失败；正常与缺可选航班组件双端核心聊天門禁通过、pageErrors0。最后跨日缺结束时间拒绝属额外收紧校验，日历/经期专项继续核对。Edge完整web/private HTML真实点选颜色、HEX、自定义菜单/联系人移除样式、经期保存/显示/提醒开关、2028-02-29跳转、实际aiReply+buildSystem受控HTTP模型保存10:15–11:30每周15分钟书店日程并点卡详情、实际角色发邀请/拒绝/显示/接受均通过、pageErrors0。</ns0:t>
      </ns0:r>
    </ns0:p>
    <ns0:p>
      <ns0:r>
        <ns0:t xml:space="preserve">实际点新建日程卡曾连带冒出消息操作菜单，根因事件冒泡；已按原分享卡规范stopPropagation，双端重跑通过。QA先误把红色预置认作#ff3b30，核对实际#ff453a后修正；调色保存不曾错误。另QA模型夹具将换行写成字面反斜线n，改真实换行后才验证完整流程；自定义菜单要先点遮罩关闭，点击角落在圆角裁切外失败后选内部遮罩，未强制绕过产品点击层。</ns0:t>
      </ns0:r>
    </ns0:p>
    <ns0:p>
      <ns0:r>
        <ns0:t xml:space="preserve">沿用固定预览目录截图与维护文档，无新工作树/源码副本/版本脚本/临时文件。完整用户预览保存原测试日历443和提醒，服务继续127.0.0.1:59656；sessionStorage补保存经期。既有SW缓存导致多次刷新仍旧脚本，HTTP预览使用虚拟实时app/CSS资源路径与iframe请求标记，不改生产SW/版本/门禁。保留预览服务与标签，其余QA浏览器/服务结束；HEAD73f2d421/暂存为空，SQL及11行尾现场、私人后台包装/原生桥签名未动。三DOCX旧XML只追加，未验证Word分页；真正模型的人设追问/真实麦克风通话/iPhone/闭App系统通知未冒充已验收。</ns0:t>
      </ns0:r>
    </ns0:p>
    <ns0:p>
      <ns0:r>
        <ns0:t xml:space="preserve">官方依据：https://support.apple.com/zh-cn/guide/iphone/iphc0eddfe3c/27/ios/27 。</ns0:t>
      </ns0:r>
    </ns0:p>
    <ns0:p>
      <ns0:r>
        <ns0:t xml:space="preserve">2026-10-09 最终预览复核补记：既有SW对中文HTML导航仍返回旧缓存，最终仅在HTTP预览内改用ASCII theme-real-preview.html承载内嵌实际日历，配合虚拟实时app/CSS路径，不改生产SW。Codex浏览器实际确认经期/跳转新入口、已拒绝开关可用，创作计划选红后编辑页和管理页同步红色，用户原443日历保留。经期等独立页隐藏桌面白滚动条而保留滚动。最后跨日结束日期缺结束时间的新增拒绝条件及失败/去重专项25/25通过；全量3760通过及双端正常/缺航班核心門禁记录如上。没有本轮临时文件，所有QA服务结束，仅保留59656预览与浏览器供用户操作。</ns0:t>
      </ns0:r>
    </ns0:p>
    <ns0:p>
      <ns0:r>
        <ns0:t xml:space="preserve">2026-10-09 角色融入日历：本地候选，未提交、推送或打包。</ns0:t>
      </ns0:r>
    </ns0:p>
    <ns0:p>
      <ns0:r>
        <ns0:t xml:space="preserve">用户授权角色安排后分享真实日程、按性格互动，要求检查各功能冲突并展示新增卡片。复用原工作树与固定预览，不改签名/原生桥/私人后台包装/并行SQL。</ns0:t>
      </ns0:r>
    </ns0:p>
    <ns0:p>
      <ns0:r>
        <ns0:t xml:space="preserve">角色创建成功后的calendarcreated卡改为“为你安排·日程分享”，显示真实名称、日期、开始/结束、分类、重复和地点，点开现有可编辑独立详情。msgToText读取实际记录作为已保存事实；失败仍回滚，缺信息不保存，不虚构时长，角色自己的安排仍独立。角色分享卡增加前三项时间/名称预览，按真实时间排序，邀请和普通分享不同。</ns0:t>
      </ns0:r>
    </ns0:p>
    <ns0:p>
      <ns0:r>
        <ns0:t xml:space="preserve">新增每个受邀角色单独参与设置：只告知/一起参与/帮我提醒，新邀请默认只告知，旧记录保持原提醒；角色可按性格自由回应accepted/tentative/declined，执行层仅允许当前账户和被邀请的该角色操作，失败回滚，非受邀秘密记录不可改。收到/分享日程不自动证明角色已经同意。取消参与或待定阻止提醒，关闭开关后排队中的功能事件重新验证权限、revision、日期与完成状态。</ns0:t>
      </ns0:r>
    </ns0:p>
    <ns0:p>
      <ns0:r>
        <ns0:t xml:space="preserve">提前准备、结束后关心单独默认关闭；准备窗口在提醒之前且不与到时提醒重合，结束关心有准确结束时间才在结束后30分钟至6小时且不跨当天补发，每角色/事项/重复实例/阶段成功后仅一次。复用既有featureEvent队列与aiReply/buildSystem、人设、主动消息/在线/账户/忙碌/失败机制，不开独立模型定时器、不改变普通聊天和经期/婚礼/待办功能。开启关心会发生原模型调用和额度使用，关闭App系统准点通知仍未实现。新增事件确认完成只由玩家点击，记录该次重复日期，不把时间结束当完成，不替用户延期或删除。角色看到真实完成日期，可提出建议，执行仍由用户编辑。</ns0:t>
      </ns0:r>
    </ns0:p>
    <ns0:p>
      <ns0:r>
        <ns0:t xml:space="preserve">先加回归旧实现实际失败：只告知仍发送角色提醒1次；修复后通过。重复每日安排实测发现今天结束关心与明天准备同刻触发，收窄准备窗口而非整天提前，专项覆盖复发、完成后取消排队、撤权、失败回滚。实际完整页面又发现详情没有继承sheet开关/分段样式（尺寸为零/白底）及calCall已转义再送calSwitch重复转义导致点击不生效，分别补详情作用域样式、只在最终HTML转义一次；实际双端开/关均读取到保存值，不用force点击。保存参与设置保留详情滚动位置。</ns0:t>
      </ns0:r>
    </ns0:p>
    <ns0:p>
      <ns0:r>
        <ns0:t xml:space="preserve">日历/经期专项28/28通过；全量3763/3763、0失败两轮通过，最后卡片排序、隐藏无效回应标签、详情保存滚动位置的小调整后专项和实际双端完整页面再验。正常与NORTH_MISSING_FLIGHT=1核心聊天门禁均双端通过、pageErrors0。完整HTML受控aiReply/buildSystem保存真实书店日程并发可点卡、读取备注准备关心、受邀角色协议回应、独立分享/邀请/拒绝显示与接受、设置开关开启和关闭均通过。受控HTTP模型不等于真人模型的人设自然度或真实麦克风/后台/iPhone验收，未消费用户模型额度。</ns0:t>
      </ns0:r>
    </ns0:p>
    <ns0:p>
      <ns0:r>
        <ns0:t xml:space="preserve">沿用固定calendar-share-card.png、calendar-event-invitees.png、calendar-role-share.png、calendar-role-detail.png，截图为隔离测试数据；完整59656预览保留用户原测试存档和独立sessionStorage，未混入正式存档。无新增临时文件/工作树/脚本/目录；QA浏览器与临时服务正常结束，仅保留用户59656预览服务/标签。好友SQL32增17删及11行尾现场未动、暂存为空、HEAD73f2d421不变。三DOCX原XML字节保留追加，XML可解析；未验证Word分页。</ns0:t>
      </ns0:r>
    </ns0:p>
    <ns0:p>
      <ns0:r>
        <ns0:t xml:space="preserve">2026-10-09 用户授权全部推送、暂不打包：网页v1664 / 私人共享源码v1665 / iOS1.0.439(build439) / bridge42。</ns0:t>
      </ns0:r>
    </ns0:p>
    <ns0:p>
      <ns0:r>
        <ns0:t xml:space="preserve">包含当前完整日历改造及角色日程创建分享、邀请参与、可选准备/结束关心、自定义颜色、经期融合、搜索和日视图；本轮真人店补货改为分店操作。已提交远程d192fd0的像素少女与电子宠物断网自动重下按原实现继承，不覆盖。合并仅README追加位置冲突，保留双方记录；没有reset/stash/新工作树/源码副本。</ns0:t>
      </ns0:r>
    </ns0:p>
    <ns0:p>
      <ns0:r>
        <ns0:t xml:space="preserve">补货根因：旧一键虽筛quantity===0，但遍历全部店的stock，导致跨店集中补货。新增按当前账户/存档/有效店铺保存的店铺选择，仅渲染当前店库存，切店清空勾选和未确认补货草稿；正在加载的空数据不重置当前店，提交完成刷新保留选择。报价拒绝混店，确认显示店名。一键只选当前店price有效且库存0商品，继续原stock_empty_batch核验；多选只针对当前店明确勾选的可补商品，可逐件输入不同数量（或统一数量），继续原stock_batch完整事务。已有库存不会自动进入一键，多选已有库存必须明确勾选。两种路径都保留PIN、当前身份、金额核对、余额/库存上限和原request幂等。未改数据库旧批量RPC或历史回执规则，不重放真实用户补货或扣款。</ns0:t>
      </ns0:r>
    </ns0:p>
    <ns0:p>
      <ns0:r>
        <ns0:t xml:space="preserve">回归先在旧网页与私人实现失败：勾选s1/s2后实际包含A,C，单店要求应仅A；修复后通过。74项补货/店铺专项通过，包含同产品ID跨店隔离、切店清选择、加载刷新保留店、已库存跳过、逐件3/5份精确44.00、混店报价拒绝、账号/存档切换、利润正零负显示等。完整双端HTML实际点击切店、多选逐件数量、PIN和RPC请求，验证只提交s1商品a3份/b5份，两家其他店库存不变；另店一键调用stock_empty_batch且仅该店零库存，pageErrors0。受控云端回执不是生产交易验收，未消费真人余额。</ns0:t>
      </ns0:r>
    </ns0:p>
    <ns0:p>
      <ns0:r>
        <ns0:t xml:space="preserve">发布前全量发现旧安卓解析会被新增滚动保存optional chaining阻断，改显式判空；同时新日历保存去掉新增Object.fromEntries依赖，用普通reduce并验证该API不存在时仍保存。新继承守卫初次参数标记写成calPeriodOpen()而实际有id，修正守卫描述，不更改经期函数。失败先拦截未推送，修复后723项定向及日历/旧安卓28项通过，再运行最终全量和两套正常/缺航班核心聊天门禁。正式发布结论以固定.codex_tmp/online-release-result.json中的准确提交、Pages完成和线上HTML/app/commerce/CSS/SW逐字节匹配为准，不把本地测试或git push当线上完成。</ns0:t>
      </ns0:r>
    </ns0:p>
    <ns0:p>
      <ns0:r>
        <ns0:t xml:space="preserve">原并行supabase_phone_friends_update_v416.sql(32增17删)及11个继承行尾测试现场保护，不纳入提交；原生签名、桥、私人时长采集/管控/共享屏幕与后台calendar包装保持。所有本轮运行逻辑属于两边共有日历/补货，私人App安装包本次不生成。三DOCX旧XML原字节保留追加且可解析，Word分页未验。</ns0:t>
      </ns0:r>
    </ns0:p>
    <ns0:p>
      <ns0:r>
        <ns0:t xml:space="preserve">固定预览和必要截图保留，QA临时服务/浏览器正常结束；不创建新临时文件/目录/脚本，无需删除其他聊天资料。既有59656用户预览服务保留，不动用户存档。真实模型自然度、关App系统通知、Mac/iPhone仍需相应层级实际验收。</ns0:t>
      </ns0:r>
    </ns0:p>
    <ns0:p>
      <ns0:r>
        <ns0:t xml:space="preserve">2026-10-09 发布复核补记：合并远程下载恢复后，home-entry-stability旧夹具立即要求组件尚未加载而实际组件异步重下；仅等待失败仍失败。暂停评估后只读诊断确认Service Worker绕过page.route模拟缺文件，拿到完整pixel-home后进入真实绑定检查。缺组件夹具设置serviceWorkers:block并等待组件下载失败，双端13/13通过；生产SW及三次下载恢复不改。经营加载时data为空会重置店铺选择，也已修复并在真实双端PIN补货刷新后核对仍选饮品店。最终发布前再运行完整全量，结果另以本轮实际输出与online-release-result.json为准；不得沿用失败轮次为通过。</ns0:t>
      </ns0:r>
    </ns0:p>
    <ns0:p>
      <ns0:r>
        <ns0:t xml:space="preserve">2026-10-09 最终候选验收：完整tests/*.test.mjs 3769/3769通过、0失败（106476ms）。正常及NORTH_MISSING_FLIGHT=1双端核心聊天门禁通过，pageErrors0；单店补货两端完整HTML逐件数量/PIN/请求隔离/刷新留店通过；最终日历角色流程两端受控aiReply、卡片、颜色、经期、邀请、参与设置与关心通过。发布提交包括当前全部日历候选和补货以及远程d192fd0继承；私人原生/iOS439/桥42不改、不打包。发布结果另由固定online-release-result.json记录Pages及准确提交线上逐字节验证。</ns0:t>
      </ns0:r>
    </ns0:p>
    <ns0:p>
      <ns0:r>
        <ns0:t xml:space="preserve">2026-10-09 用户要求修正经期文字贴框、添加日历主屏幕返回、加入暖燕店铺并直接推送：网页v1666/私人共享源码v1667候选；iOS439/桥42不改，不打包。</ns0:t>
      </ns0:r>
    </ns0:p>
    <ns0:p>
      <ns0:r>
        <ns0:t xml:space="preserve">经期列表与编辑两处说明沿用cal-sheet-note的旧margin-top:-22，导致段落压在卡片底边。只给经期说明加cal-period-note，以正上间距替代，不影响其他创建日历说明布局。完整双端页面实测说明顶部比卡片底部低12px，列表/编辑均通过。</ns0:t>
      </ns0:r>
    </ns0:p>
    <ns0:p>
      <ns0:r>
        <ns0:t xml:space="preserve">旧日历左侧箭头实际进入年总览，日视图箭头只返回月历，年页也无主屏幕退出。新增独立calHomeButton/calHome到月/日/年页左侧，原年/月入口独立保留，保存中不退出；调用原home()，不写存档或删除记录。旧完整页面回归确实0个返回主屏幕按钮，修复后3个视图实际点击均返回home，日程/经期JSON不变。</ns0:t>
      </ns0:r>
    </ns0:p>
    <ns0:p>
      <ns0:r>
        <ns0:t xml:space="preserve">用户提供north-shop-pack v1暖燕，13件商品3分组：姨妈热饮/养生汤/暖宝宝；原封面和13图片、名称/简介/分组/价格/起送2000分/配送190分/配送16分钟全部保留，默认规格为空也保留。作为美团内置模拟店north-nuanyan，不占用户个人云店名额、不冒充已经公开发布真人云店、不导入账号/金额/订单/库存。复用assets/north-dessert-shop.js追加白名单资料，既有NORTH甜品店旧对象原值不变，私人资源逐字节一致，无新增模块/目录/副本。13 JPEG头尾与原图片在完整页面解码验证通过，三组7/3/3显示正确、加入购物车按原价25.00，未执行真实扣款。</ns0:t>
      </ns0:r>
    </ns0:p>
    <ns0:p>
      <ns0:r>
        <ns0:t xml:space="preserve">专项100/100通过；两端完整页面说明间距/三视图返回/商品分组/图片/购物车及pageErrors0通过；正常和NORTH_MISSING_FLIGHT=1核心聊天双端门禁通过。最终全量及发布结论以当前输出和固定online-release-result.json准确提交/Pages/线上逐字节核验为准。</ns0:t>
      </ns0:r>
    </ns0:p>
    <ns0:p>
      <ns0:r>
        <ns0:t xml:space="preserve">复用原固定预览、截图和维护文档，用户附件原文件未修改；不新建工作树或脚本，不覆盖原生签名、桥、私人伴生后台。原并行SQL32增17删、11行尾测试现场保留排除提交。QA服务与浏览器正常结束，只保留原用户59656预览。三DOCX旧XML保留追加可解析，Word分页/真实iPhone未验。</ns0:t>
      </ns0:r>
    </ns0:p>
    <ns0:p>
      <ns0:r>
        <ns0:t xml:space="preserve">2026-10-09 发布一致性失败补记：为保留历史版本注释，本轮app.js仅更新启动标记/APP_VER，漏更新了实际registerSW中的sw.js?v=1664&amp;r=v1664缓存注册URL，多个版本守卫因此失败。已精确同步实际URL至1666，历史v1664注释保持，不全局改历史数字；相关启动/缓存/原生兼容10项通过，再重跑最终全量。未在失败状态提交或推送。</ns0:t>
      </ns0:r>
    </ns0:p>
    <ns0:p>
      <ns0:r>
        <ns0:t xml:space="preserve">2026-10-09 最终验收补记：完整tests/*.test.mjs 3772/3772通过，0失败（106002ms）；两套正常/缺航班核心聊天双端门禁pageErrors0，新页面双端三视图返回、经期两处说明12px分离、暖燕13商品分组/图片/25.00购物车通过。网页v1666/私人共享源码v1667，当前用户授权直接推送，原生439/桥42保持、无本轮包。发布成功以固定online-release-result.json准确提交及Pages/线上资源匹配记录为准。</ns0:t>
      </ns0:r>
    </ns0:p>
    <ns0:p>
      <ns0:r>
        <ns0:t xml:space="preserve">2026-10-09 用户授权完整私人版本打包：v1667/iOS1.0.439(build439)/桥42，运行代码准确基于已发布并全量3772通过的4616f99d。上一实际交付v1655/SHA256=5f7ab9f5af6beb84802b017fe1a48c865d608c2ca0ea2464f06bab266a5b5843。</ns0:t>
      </ns0:r>
    </ns0:p>
    <ns0:p>
      <ns0:r>
        <ns0:t xml:space="preserve">沿用scripts/package_private_v1533_ios438.py，不新增脚本/目录/工作树。更新打包配置到1667并以最近已交付1655作完整manifest/旧文件/原生签名/私人public-north-policy/runtime/性能守卫继承检查；保留原validate所有旧功能守卫。每个文件只由git cat-file读取准确已提交项目，dirty私人源码拒绝打包，输出若已存在拒绝覆盖；ZIP全成员CRC/解压原字节/manifest哈希再验，不创建解压副本。</ns0:t>
      </ns0:r>
    </ns0:p>
    <ns0:p>
      <ns0:r>
        <ns0:t xml:space="preserve">新增打包守卫覆盖当前日历月/年/日/搜索、真实事项/角色安排分享/邀请参与和可选关心、颜色经期与返回按钮，角色仅点赞图库，单店零库存一键/逐件多选、云端创业费/奖励、暖燕13商品、像素/宠物下载恢复及私人calendar后台包装。1767个项目文件读取并原validate通过，私人打包/原生云备份/项目范围17项专项通过。所有运行资源需逐字节等于4616f99d审阅私有源，只有当前Mac编译说明按交付更新。</ns0:t>
      </ns0:r>
    </ns0:p>
    <ns0:p>
      <ns0:r>
        <ns0:t xml:space="preserve">更新Mac说明和打包辅助，原生代码/Team/BundleID/entitlements/桥/iOS版本未改；不把网页伴生删除覆盖到私人。保护并行好友SQL和11行尾测试，不纳入本包；其他工作区候选不复制。SOURCE_STATE区分包源提交、网页源提交4616f99d、3772测试证据来源、受控HTTP模型和真实模型未验。交付为Mac/Xcode源码覆盖包，非IPA；Mac编译签名、真iPhone、真实角色模型/麦克风日程及关闭App系统通知未作为通过。最终ZIP结果以本次命令输出及包内SOURCE_STATE/SHA256SUMS为准。</ns0:t>
      </ns0:r>
    </ns0:p>
    <ns0:p>
      <ns0:r>
        <ns0:t xml:space="preserve">2026-10-09 打包途中用户追加误删店铺恢复需求：先按4616f99d运行源完整生成1667私人候选（1769文件/1768manifest/189498817字节/SHA256 aac04e8a16f2212340a9cf2baefcd5d22d601bb3d60915625b40d27a43ec2b1d），未交付该候选，继续补恢复并准备交付含恢复的1669。</ns0:t>
      </ns0:r>
    </ns0:p>
    <ns0:p>
      <ns0:r>
        <ns0:t xml:space="preserve">确认既有删除是软删除：真人店只更新deleted_at/published/revision，本机店归档在当前账号merchantLibrary，保留商品/库存/账目。新增必要迁移202610090001_north_market_shop_restore.sql，不改旧删除迁移：本人身份验证，按owner锁和店铺revision恢复原ID，最多3家有效云店，保持未公开，不写钱包或ledger，不重新发奖励，重复未知回执重试返回同一店；读取归档按50家游标分页，不泄露他人店。</ns0:t>
      </ns0:r>
    </ns0:p>
    <ns0:p>
      <ns0:r>
        <ns0:t xml:space="preserve">美团我的功能、共同经营新增已删除店铺恢复入口。恢复并切换编辑前保留当前店到库；本机只恢复当前账号完整归档，保存失败回滚。云端只依据本人恢复回执重建原菜单、原图片、原商品ID/云店ID/最新版本，并清掉删除缓存；未知回执不假造成功。较新云端活店revision会覆盖旧本机删除标记的隐藏判断，既有旧实现对该场景实际返回0行，修复后1行；刷新/重试不再误隐藏。恢复时显示恢复中并禁用，跨账号迟到响应不改新账号忙碌状态；读取云端失败明确显示错误，本机归档仍可操作。</ns0:t>
      </ns0:r>
    </ns0:p>
    <ns0:p>
      <ns0:r>
        <ns0:t xml:space="preserve">隔离PGlite真实SQL验证所有权、版本冲突、3家上限、重复恢复、商品/库存/ledger不变和55条分页；本机失败保存/当前店保留/他人账号隔离通过。78项后增旧删除标记回归79项通过。两端完整HTML实际点击本机与云店恢复、原13商品恢复、原云ID/revision、没有收费RPC、默认停止公开/pageErrors0通过。初次QA只等S里ID改变便点下一次恢复，实际存档还在写，Busy/Saving保护令下一次不执行；停止编辑并用只在测试HTTP响应注入的诊断确认，改等最终编辑页出现，未强制点击，产品补明确忙碌状态，两端通过。</ns0:t>
      </ns0:r>
    </ns0:p>
    <ns0:p>
      <ns0:r>
        <ns0:t xml:space="preserve">通过既有已登录Supabase后台真实执行恢复迁移COMMIT，Success No rows returned；只读核对restore_api/deleted_list_api/owner_checked/restored_unpublished/rpc_granted均true。没有修改用户具体店铺，也没有生产测试商铺/订单/资金；用户尚未提供误删店名，新增入口让本人选择。源码3772基线，最终1668网页/1669私人候选全量与聊天门禁正在核对；成功以本轮输出、Pages和ZIP证明为准。</ns0:t>
      </ns0:r>
    </ns0:p>
    <ns0:p>
      <ns0:r>
        <ns0:t xml:space="preserve">保护原好友SQL32增17删、11行尾测试、原生签名/桥42/iOS439与私人伴生/云备份。复用固定工作区和打包脚本，不新增工作树/临时目录/脚本；仅新恢复迁移属于新功能必要实现。已生成但未交付1667候选待1669完整校验后安全清理，历史已交付ZIP不动。Mac编译/签名/真机/真人模型仍未验证。</ns0:t>
      </ns0:r>
    </ns0:p>
    <ns0:p>
      <ns0:r>
        <ns0:t xml:space="preserve">2026-10-09 恢复功能最终验收：完整tests/*.test.mjs 3777/3777、0失败（108888ms）；正常和缺可选航班组件两套双端聊天门禁通过。隔离SQL、本机/云店完整页面恢复及原商品/保存失败/分页/库存账本无变化通过。全量曾揭示旧删除记录无revision会被新版导入分支误放行，改为仅两个合法整数版本且云端严格较新时允许重新导入；未知/缺版本保持删除并提示恢复，不再打开空白新店。172项复验及最终全量通过。真实后台恢复接口已经COMMIT并只读核验五项true，未替用户恢复具体记录。发布v1668/私人v1669并将新功能放入最终私人包，1667未交付候选稍后安全清理。</ns0:t>
      </ns0:r>
    </ns0:p>
    <ns0:p>
      <ns0:r>
        <ns0:t xml:space="preserve">2026-10-11 网页v1670 / 私人共享源码v1671（本轮不打包）：用户报告自己新建勾选返回首页但不显示、第7项无反应、安卓Edge旧版本不更新/授权暂无法恢复，并要求网络连接流式开关。已复现隐藏分类默认选择、默认新编辑记录被legacyVisible隐藏；修复默认只选可见分类，无可见分类用默认日历，新编辑默认记录不受旧记录开关影响，显式隐藏分类仍保留。两端实际HTML创建保存可见、只告知取消提醒/prepare/followup、流式开关存档重开及正常/缺航班组件聊天门禁通过，pageErrors0。第7项原具体症状未单独确认，不据受控模型承诺真机主动发言。授权错误源是服务器409 license-session-missing，原客户端未继续其他已配置入口；仅session_check/list在该精确错误下带原token核对其他已有入口，不创建授权、不清空存档、不增加写请求重试。新的失败回归在旧代码实际报错，修复后通过。补前台/pageshow/controllerchange/activated更新查询；无法取得旧安卓完整网址，旧网址/网络/双端均无授权记录仍可能无法恢复，未声称真机已恢复。流式默认关闭，启用发送stream:true；解析SSE/UTF8碎片/正文/finish/usage，忽略推理字段，收齐再返回，断流/格式错误拒绝半截操作，不重复付费请求；允许接口返回完整JSON。诊断模块提升为更新必需资源，防止新核心搭配旧解析器。网页/私人分别定点修改保留私人独立拦截链及伴生差异。新增UTF8候选测试最初错误地要求私人走网页诊断钩子，保留私人链并纠正夹具；版本测试先发现Mac说明未更新，追加新源码说明而保留历史包声明。680项定向回归通过；最终全量结果以固定full-tests.log为准。原生iOS439/桥42/签名配置不改，保留1669唯一已交付ZIP和其他聊天12项脏文件，无Mac/安卓/iPhone真人模型验收。复用固定日志/既有脚本/工作区，不新增临时目录或版本复制品。</ns0:t>
      </ns0:r>
    </ns0:p>
    <ns0:p>
      <ns0:r>
        <ns0:t xml:space="preserve">2026-10-11 最终验收：全量3786/3786通过，0失败，115127ms；680项专项、两端实际日程与参与开关/流式设置持久化、正常及缺可选航班组件聊天门禁通过，pageErrors0。普通JSON、流式UTF8三字节碎片、断流不交付半截操作、精确409授权只读入口核对通过。首次全量仅Mac说明当前版本断言未同步失败，追加1671源码说明后全量通过。私人Swift与HEAD规范化内容相同且Git diff为空，不能把Git CRLF差异当原生修改；1669已交付ZIP SHA256仍dcb9d666c0128aa8e688b1045300b85fcc1854584a51fb4d2d20c7c97172b0d3。网页准备发布1670，私人共享源码1671，本轮不打包；真实安卓旧网址、账号恢复、真人模型主动提醒尚未验。固定日志复用，无新增临时产物需删除，其他聊天原好友SQL和11测试行尾保持。</ns0:t>
      </ns0:r>
    </ns0:p>
    <ns0:p>
      <ns0:r>
        <ns0:t xml:space="preserve">2026-10-11 网页v1672主屏幕更新第二轮：用户明确苹果主屏幕安装PWA刷不出版本，前轮v1670仅补前台/激活查询，不能据线上发布宣称用户已恢复。线上实际1670文件再次核实，用户入口是PWA不是私人App。复现Service Worker中小手机.html匹配直接使用URL.pathname：中文实际percent encoded，使open/reload/from/northPreview例外永远失配；立即更新north_update参数也未纳入explicit。新增真实旧实现失败回归，正确匹配decodedPath；仅显式更新/重载及浏览器cache reload/no-cache走校验后的网络HTML，失败仍回退原缓存。普通离线启动不变，不强制导航/退出、不删授权/存档。浏览器真实安装原c31fd8f1的1670 SW后更新1672，再访问编码中文north_update链接，网络HTML1672通过，原localStorage与IndexedDB记录保留。源码627项定向通过；正常双端授权聊天与最终全量以固定日志为准。该修复只针对网页PWA，私人1671源码、1669已交付包、原生/签名/伴生完全不改。Web浏览器受控证明不是苹果真机验收，不承诺所有旧版本/其他网址/网络都已恢复；绝不指导删除主屏幕App或Safari全站数据来掩盖更新问题。复用现有测试/维护记录/日志与工作树，没有新增脚本、目录、临时副本。新规则：URL.pathname比较中文必须解码；用户点击更新和浏览器重载必须有行为回归；PWA/Safari存储上下文需分别核实。</ns0:t>
      </ns0:r>
    </ns0:p>
    <ns0:p>
      <ns0:r>
        <ns0:t xml:space="preserve">2026-10-11 v1672最终验收：完整3788/3788、0失败、119185ms；627项定向与真实已安装SW升级保持localStorage/IndexedDB测试通过；正常双端完整授权聊天门禁pageErrors0。只修网页更新匹配/重载，不强制刷新用户当前页面，私人1671与已交付1669源码包完全不改。苹果真机是否恢复仍需用户重新打开实际主屏幕PWA核对。Git只提交本轮文件，原12项脏文件保留；固定证据复用，没有新的临时目录/副本/安装包。</ns0:t>
      </ns0:r>
    </ns0:p>
    <ns0:p>
      <ns0:r>
        <ns0:t xml:space="preserve">2026-10-11 v1674网页 / v1675私人源码：角色执行与上下文修复</ns0:t>
      </ns0:r>
    </ns0:p>
    <ns0:p>
      <ns0:r>
        <ns0:t xml:space="preserve">用户私人v1669、主模型反馈：拒绝解锁仍解、微信目标串放映室、思考内静默全锁、NORTH奶茶误走云钱包、隔轮重复下单/旧图片/旧争执重播、后台主动旧话题、延安上海下周一早上机票失败无回复。用户明确：全锁必须先在聊天中说明。</ns0:t>
      </ns0:r>
    </ns0:p>
    <ns0:p>
      <ns0:r>
        <ns0:t xml:space="preserve">修复：动作包络排除内心/HTML思考；显式已知App优先，全部目标须完整匹配；解锁拒绝按应用作用域核对。线上App锁/解指令等最终回复生成并保存后提交；全锁需本轮新可见说明和成功落盘，共享派发器同样防止共同生活等入口绕过，单应用与既有每日限额保持。迟到应用别名解析/确认在新消息或账号变化后作废。固定NORTH奶茶已知菜单进入原虚拟店付款链，缺杯型/糖度采用已有菜单默认值，显式错误规格仍拒绝；真实云店报价/角色余额/原client未知付款恢复不改。已完成同日同规格旧请求重放阻止，明确新购买/角色主动再点继续允许。</ns0:t>
      </ns0:r>
    </ns0:p>
    <ns0:p>
      <ns0:r>
        <ns0:t xml:space="preserve">历史图片保留记忆但仅当前图片或明确回指才施加本轮图片事实；已过去“让我滚”不再标为刚才，不清空记忆。后台验证conversationBoundary.userAt与last_user_at一致后优先最新轮，已结束输入不再当新请求。延安加入既有模拟城市，按周一周界解析下周一，早上过滤航班；失败保留实际原因，有限修正说明无新执行/扣款，空回复写实际失败回执，不虚构出票。电话新增机票标签消费；真实模型和电话实机仍未验证。</ns0:t>
      </ns0:r>
    </ns0:p>
    <ns0:p>
      <ns0:r>
        <ns0:t xml:space="preserve">失败与回归：旧源码双端静默全锁行为实际重现；此前已分别重现错误目标、旧图片强制事实、固定奶茶钱包错误及机票静默。一次测试夹具缺S.food造成假失败，补真实状态后原消费链通过；literal双引号破坏旧简易源码提取器，改等价十六进制；网页独有diagnostic outcome参数引起旧逐字一致检查，保留私人差异并检查两端同一保存说明规则。全量3822中1项旧逐字检查失败已修正，最终完整回归待核对。正常/缺可选机票组件双端授权页面通过，用户模型HTTP受控，无真实下单/收费模型。一次私人手动回复等待超时，补诊断复验通过，不改业务超时兜底。</ns0:t>
      </ns0:r>
    </ns0:p>
    <ns0:p>
      <ns0:r>
        <ns0:t xml:space="preserve">保护：不动Swift/签名/桥42/iOS439、公版North独立后台、模型配置、用户数据、未知交易幂等和其他聊天。发布范围隔离另一个聊天尚未授权发布的delivery连接诊断两文件/测试/历史段落及原好友SQL与11项测试现场；使用已存在固定日志和脚本。尚无Mac签名编译、真实iPhone安装、用户主模型复测，私人1669不会因网页发布自动升级。</ns0:t>
      </ns0:r>
    </ns0:p>
    <ns0:p>
      <ns0:r>
        <ns0:t>2026-10-11 最终验收补充：源代码完整3824/3824、0失败（136360ms）；正常与缺可选机票组件的网页/私人双端授权聊天门禁、手动/自动查看、输出模式、存档刷新均通过，pageErrors0。新的全锁说明要求在共享派发器同样生效；未连接外部iPhone时已授权内部App的明确全锁继续保留。私人role-push独立qvu项目部署ACTIVE version42，其余函数及独立公版后台不部署。门禁两次手动等待失败后诊断证实实际回复正确但额外的空聊天闲置自动查岗消耗第二次HTTP；测试夹具设当日闲置预算已用，强制查看仍独立验证，未mock buildSystem/myActivity、未更改生产自动查岗。最后一遍门禁通过。尚无真实用户模型/原生锁回执/真实iPhone和Mac签名编译验收；将从准确提交复用既有打包脚本生成完整v1675源码覆盖包，旧1669包不覆盖。</ns0:t>
      </ns0:r>
    </ns0:p>
    <ns0:p>
      <ns0:r>
        <ns0:t>2026-10-11 私人覆盖包已生成并核验：最新私人版本覆盖包_v1675_iOS439.zip，189508210字节，1769文件/1768 manifest条目，SHA256 a45812032c5c418d668c62f231a7c1e113a8874cc53671c0744a3deb66f0fa79。sourceCommit=f81f5de4849c2e318e09c75b9f6ac464d42c83bd，reviewed runtime=3cb33fac407d6c015571c6aef0550f296a0b61a8，网页1674/私人1675/iOS1.0.439(build439)/桥42。继承原1669完整manifest并逐个核对旧哈希；新包CRC/manifest/解压字节回读通过，原生/签名/私人policy和runtime/性能guard与1253小家资源不变。包只从Git提交读，明确排除另一聊天工作树中的delivery诊断；没有把脏工作内容复制进包。旧1669包仍保留原SHA。交付种类Mac-Xcode源码覆盖包，不是IPA；Mac签名编译、真实iPhone覆盖安装及用户主模型未验证。</ns0:t>
      </ns0:r>
    </ns0:p>
    <ns0:p>
      <ns0:r>
        <ns0:t>2026-10-11 本地预览：共同生活续回复箭头、微信不显示该聊天。用户只要截图，禁止推送和打包；本轮不提交、不更新版本、不部署后台。共同生活将原滚动内容底部提示改为输入栏上方固定小箭头：仅当前角色还有待点出的下一句时显示，离开/多选隐藏；点击先完成当前逐字内容、再释放下一句，待显示回复结束后消失，无额外模型调用。微信角色/本地群/真人好友/真人群左滑显示不显示该聊天；按当前身份及会话类型ID隔离保存，过滤列表，不删除联系人、消息、群成员或历史，原置顶/时间排序和未读逻辑保留；晚于隐藏时间的新消息重新显示，通讯录打开也恢复。纵向滑动不触发，滑动抑制误打开，操作按钮可直接点，拖动不选中文字。</ns0:t>
      </ns0:r>
    </ns0:p>
    <ns0:p>
      <ns0:r>
        <ns0:t>双端实际HTML：左滑/隐藏、通讯录与消息逐字保留、正常入口保存刷新、重新打开恢复、箭头可见/点击释放/消失均通过，pageErrors0；主聊天授权门禁通过，新增行为与原排序/通讯录回归通过；永久保护628/628。完整回归初次3825中1项旧三参数源码检查失败，更新为新会话key第四参数的精确断言，保留排序检查后重跑，最终结果见固定full-tests.log。截图均为本地测试内容，时区Asia/Seoul：.codex_tmp/eight-chat/cohab-next-arrow.png、wechat-hide-chat.png、wechat-hidden-contacts.png。</ns0:t>
      </ns0:r>
    </ns0:p>
    <ns0:p>
      <ns0:r>
        <ns0:t>失败记录：预览刷新重建演示种子不能用于判断存档丢失，改正常入口验证；正常入口授权遮罩不作箭头点击验收，预览视觉另验，不改正式授权。好友恢复拼接语法被双端node --check检出并修正；没有发布。复用日志/目录/既有脚本，无新脚本/目录/工作树。原生签名/桥、1675旧包、其他聊天delivery诊断/好友SQL/继承测试全部保留，文档仅追加。</ns0:t>
      </ns0:r>
    </ns0:p>
    <ns0:p>
      <ns0:r>
        <ns0:t>2026-10-11 用户位置纠正：续回复小箭头应在屏幕中间的聊天文字下面，随文字移动，取消此前输入栏上方固定位置。双端将箭头放入offbg消息滚动区域、紧接当前文字居中，CSS改正常文档流；仍仅有待显示下一句时出现，点击与结束消失规则不变。网页/私人真实HTML验证位置在当前文字下方、水平居中、滚动时一起移动、点击释放及消失，pageErrors0；共同生活相关11项回归通过。更新同一张本轮截图，不增加重复图片/目录；不提交、不推送、不打包。</ns0:t>
      </ns0:r>
    </ns0:p>
    <ns0:p>
      <ns0:r>
        <ns0:t>2026-10-11 本地样式补充：按用户要求去掉共同生活续回复箭头外面的圆形背景、边框、阴影和伪元素，只保留小箭头；仍在文字下方居中随滚动移动，保留36px透明点击区域，点击与回复结束消失规则不变。双端页面点击/滚动/消失无报错，共同生活11项回归通过；同一张截图更新。纯样式变更，仅项目说明记录，不新增Bug规则；不提交、不推送、不打包。</ns0:t>
      </ns0:r>
    </ns0:p>
    <ns0:p>
      <ns0:r>
        <ns0:t>2026-10-11 液态玻璃参数调试页，仅本地阶段。用户只有参考图、没有原网页链接；按图中22个项目独立实现GL_LAB_FIELDS及WebGL圆角/圆形SDF、折射、RGB色散、斜面、高光、材质颜色与阴影实验，不冒充原算法或原数值映射。复用theme-real-preview.html，保留原14个真实主题预览入口；新增液态玻璃调试页、黑白玻璃、旧/新实验配方、按压胀开/弹回、拖动水滴、内置底图和本地图片、重置、保存/加载、JSON导入/导出。卡片/气泡/输入框/按钮前景文字独立清晰，按预览容器缩放。这个图形实验并未覆盖真实小手机DOM，不把实验页效果冒充正式全局适配。</ns0:t>
      </ns0:r>
    </ns0:p>
    <ns0:p>
      <ns0:r>
        <ns0:t>参数单独写north-glass-lab-v1及-draft，不读写小手机核心存档；22项白名单/有限数值/范围钳位，保留0，非法或空值用默认。保存失败可导出，坏JSON不覆盖当前参数；自选照片仅本次预览，不混入配方。单次requestAnimationFrame更新，静止/隐藏或切回原预览不持续绘制，DPR上限2；图形不支持/丢失时明确显示有限兼容预览并禁用19项，不放无效滑块冒充全功能。图形恢复重新建渲染器，参数保留。按压/拖动使用指针捕获并清理取消状态。</ns0:t>
      </ns0:r>
    </ns0:p>
    <ns0:p>
      <ns0:r>
        <ns0:t>验收：22项逐项改变实际像素；光方向0与360等价不是缺失，测试改0对180。保存/刷新恢复、核心存档哨兵保留、数字直接修改、按压开关与弹回、水滴拖动、坏/有效JSON导入/导出、原真实预览切换与停止绘制、无WebGL兼容提示与19项禁用、320/390/430无横向溢出全部通过；46项相关回归通过。实际Codex内置浏览器确认完整22项可用，用户正在调整；不重置/刷新其参数，只用CSS开发热更新修正预览文字缩放，更新前后22项值完全一致。原皮肤高光配方和三个壳子的环/遮罩回归保留，未改正式样式、私人桥、签名或其他聊天。截图复用本轮glass-lab-preview.png，server复用59656，仅本机127.0.0.1，留给用户调试。没有新增脚本/目录/工作树。</ns0:t>
      </ns0:r>
    </ns0:p>
    <ns0:p>
      <ns0:r>
        <ns0:t>本轮不提交、不推送、不打包，也没有执行全局覆盖。用户调好后保存并告知，下一阶段再读取确定配方，检查真实页面、文字清晰度、私人/Web差异和手机性能后统一。没有Safari/iPhone真机性能验收，不承诺所有浏览器的物理折射一致。</ns0:t>
      </ns0:r>
    </ns0:p>
    <ns0:p>
      <ns0:r>
        <ns0:t>2026-10-11 调试页交付补充：实际内置浏览器的预览字随容器缩放，采用CSS开发热更新，修改前后22项用户参数完全一致，不刷新/重置其操作。当前页面真实截图保留glass-lab-preview.jpg，已核对JPEG；本轮初始默认PNG已被当前实际浏览器截图替代并清理，只有一份当前交付图。用户保存按钮状态表示已保存实验配方，不代表批准全局覆盖；仍等待用户明确调好后读取最终配方。</ns0:t>
      </ns0:r>
    </ns0:p>
    <ns0:p>
      <ns0:r>
        <ns0:t>2026-10-11 主屏组件玻璃本地试用（未发布）：将用户导出的完整 22 项配方固定到 theme-real-preview.html 的 GL_HOME_RECIPE；白玻璃、新配方，blur=2.25、ior=1.38、bend=0.6、thickness=2.7、angle=229、shadow=2.9，全部参数以源码 JSON 为准。主屏预览更换既有上海天际线壁纸，仅信息面板、唱片、双人组件及五个面板子块共 8 个玻璃面采用同一调试器算法；一个共享 WebGL 上下文输出到 2D 组件画布，保留原照片、文字及点击处理，不处理图标和 dock。预览按 390x844 缩放显示完整主屏；采用异步代次检查与资源释放，静止时不持续重绘。相关 47 项检查通过；实际点击信息面板和唱片入口通过，未选择音频，未验证播放或私人真机。截图 .codex_tmp/eight-chat/home-glass-trial.jpg。仅本地试用，不修改正式应用样式或私人包，不提交、不推送、不打包；保留其他聊天的在途内容。</ns0:t>
      </ns0:r>
    </ns0:p>
    <ns0:p>
      <ns0:r>
        <ns0:t>2026-10-11 统一液态玻璃材质（本地未提交/未发布/未打包）：用户确认主屏试用后明确授权扩展到全部液态玻璃，包括角色手机与电话信息。仅在网页/私人既有 app.js 和 glass-theme.css 追加 NORTH_OPTICAL_MATERIAL_V1 装饰运行层；保留两端业务差异、原生桥/后台/版本。完整冻结用户选定的 22 项 GL_HOME_RECIPE，不用未确认的新参数。自动收集已有有效 backdrop-filter 容器及明确组件，CSSOM 在新 Chromium 中 CSSStyleRule.cssRules 可为空数组，必须先识别实际样式规则；晚加载 CSS 重新收集。壁纸区域共用原调试器 WebGL 着色算法，一个离屏 GL 上下文输出为容器背景，不替换前景 DOM、点击函数、照片或用户存档；无可读取壁纸/跨域/GL 不可用区域采用透明材质、高光与原生 backdrop 兼容显示，不能宣称任何浏览器/视频/页面内容均逐像素完全相同。原 iOS/WKWebView 禁用多层实时 backdrop 保护保留，匹配统一规则的特异性；实际私人 HTML 页面临时添加 iOS 样式条件核对 modalSheet 从 blur(2.25px) saturate(0.95) 变为 none，恢复条件后关闭测试页，此为浏览器兼容样式验证，非真 iPhone/私人原生验收。 组件已有自定义色与透明度仍优先，不覆盖用户上传壁纸；0 值保留。头像/照片、图片消息、图片图标、绿色开关、分类勾选标志、调色网格不作为玻璃底重绘。短信尾巴与生成的镂空细环保持，沿新光向着色。亮壁纸上的组件正文和角色图标标题适应底色。缓存限 48 个材质面/8 个已用壁纸，离屏或移除元素释放背景引用，静止无持续循环；dispose 后迟到图像回调不复活渲染，保留用户自有 blob URL。 验证过程中曾发现初次全量 3844 项中 55 项失败：54 个浏览器用例缺失 playwright 依赖及 1 个旧 Android 解析守卫发现新增 optional chaining；移除新增可选链并补 ResizeObserver 能力判断。一次字符串替换造成 s.const，立即语法检查发现并修正，未发布。按当前浏览器操作约束，界面实测统一使用 CUA，非浏览器驱动的 492 个 Node 文件最终 3780/3780、0 失败；不能把这称作全部浏览器测试绿色。最终玻璃/短信/Android 兼容/永久保护专项 746/746 通过，实际网页角色编辑进入/取消、电话草稿/加号菜单/返回及私人 HTML 同流程通过，没有发送消息或调用收费模型。 复用 theme-real-preview.html 增加隔离角色手机与电话信息预览，示例数据不写实际存档；首次示例 couple 为 null 导致初始化失败，修正空对象并加行为回归，常规预览不改变。私人入口曾读旧缓存，开发工具绕过本地旧缓存后当前源码正常，不修改生产更新流程。截图 .codex_tmp/eight-chat/role-phone-glass.jpg 与 phone-info-glass.jpg 分别保留两种实际新效果，旧主屏与调试配方证据保留，未造新目录或脚本。测试草稿已清空、临时私人标签页已关闭；既有 59656 完整预览服务和用户预览页保留。其他聊天的 delivery/SQL/测试/维护历史不覆盖、不暂存，Git 索引空、HEAD 仍 69a2e8a205b60a4a402ba3db0a06f0ab9486aaeb；没有推送、没有打包，历史唯一私人覆盖包不变。</ns0:t>
      </ns0:r>
    </ns0:p>
    <ns0:p>
      <ns0:r>
        <ns0:t>2026-10-11 玻璃覆盖复查及私人后台到前台同步修复候选（未提交、未部署、未推送、未打包）：用户反馈关梯子后台连接报错，补充后台可生成显示、前台未同步。没有获得手机实际完整错误或当前版本；不能据此断定模型不通。代码确认前台同步仍直连原 qvu 独立云、没有受控替代传输；roleServerPushPull 原先把非数组/拒绝结果当空列表成功，网络失败又静默返回，且失败保留拉取节流时间。补严格收件数组校验、会话内前台同步错误提示、失败释放节流，成功再清提示；原保存消息/持久收件凭据/最后 ack 顺序、删除不复活、同一回执去重、场景占用与原生唤醒均保留，不造本地假消息。 复用既有 services/phone-license-relay Worker 在 /companion 下准备固定代理：无凭据 GET健康标记，10个原私人角色同步/交接RPC，唯一允许的 Edge action 为 task_status。固定转给原qvu项目，保留apikey/Authorization/owner secret/body与后端所有权校验，拒绝全局dispatch_due、shortcut_deliver、账户/备份/原生设备管控及任意上游/查询参数；没有service role。正文1MiB上限、上游与读取20秒超时、无Cookie/存储/缓存/正文或密钥日志、无未知写回执换路重试。客户端完整健康探测3.5秒上限并共享探测缓存，不可用保持原直连；公版North/非白名单管控继续原路。退后台keepalive只用已核验路线，不等待新探测；原cron加速直连不改，失败时原每分钟任务兜底。模型、Deno后台生成/APNs、Swift/签名/桥、独立账户/备份地址与用户密钥/存档都不改。代理将处理原有角色配置（含模型Key）与聊天上下文/鉴权，须明确发布授权，不把候选当已联网修复。 玻璃漏项：后加到head的style块没进入原body观察范围；改观察documentElement并在style插入/文本更新时重收集，保留已有link加载处理。电话圆形控制SVG玻璃底曾被一般SVG保护跳过；只纳入.phcallctl&gt;svg外观，保持矢量路径、图片消息、照片、开关/分类色块、红色挂断按钮与功能不变。实际主屏两页、设置、微信可见backdrop面检查未再发现未标记项；不是宣称逐个打开了全部软件/弹窗。 本地 Worker HEAD 基线私同步路径404、候选正确固定上游；鉴权/owner/Origin/体积/读取超时/重定向/非JSON/ACK只发一次测试通过。客户端网络恢复立即补拉、拒绝收件不能假成功、任务状态/交接消费者及探测体卡住有上限通过；尚无真实收费模型、通知或手机关闭梯子验证。一次全量仅旧private-phone-account守卫硬编码fetchT符号失败，按新受控传输保留原鉴权验证并修正断言后专项通过，未删防护。最近 785项关联专项通过；最终不含浏览器驱动的完整Node结果以固定full-tests.log为准，浏览器交互只用CUA。 本机DNS检查返回198.18段虚拟地址，不能当手机真实关闭代理网络的直连证明；本机HTTP响应也不代表移动网络可达。用户上一轮要求暂不推送/打包，本轮发布必须再获确认，旧私人包不会自动带入此修复。复用现有文档/脚本/工作树/固定日志与预览，无新临时目录、工作树、版本副本或安装包；其他聊天delivery诊断、SQL、测试及维护历史全部保留，不暂存，现有完整预览服务保留供用户操作。</ns0:t>
      </ns0:r>
    </ns0:p>
    <ns0:p>
      <ns0:r>
        <ns0:t xml:space="preserve">2026-10-11 发布授权与最终验收：用户明确允许部署固定同步代理、推送并打包私人版，并本人完成Cloudflare登录。线上旧Worker 05dd1e47的去空白SHA256 176872aa98da5567b028cdc26095ab088bd08adfa7051cabcc166b078be43199与Git基线完全一致；编辑器粘贴后全文再核验，部署46720726 Active Latest。license.smallphoneapp.com/companion/health返回200和private-role-sync-relay-v1，官方Origin预检204；空owner400、全局dispatch_due403，未用真实密钥或调用模型/通知。Python默认UA先被Cloudflare1010拦截，标准浏览器UA检查成功；不能据此承诺手机所有网络可达。复用cloudflare-deployed.jpg保留本次线上凭据。网页版本1676、私人前台1677、原生iOS439/桥42不变。完整Node入口最终3842项中3788通过0失败54跳过；54个旧浏览器驱动用例按当前电脑交互约束不从CLI启动。原check_chat_authorized_phone.cjs同一实际buildSystem/myActivity/aiReply场景通过CUA CDP执行：网页和私人正常/缺可选航班组件，手动日程可见/参与开关/流式设置，锁定拒绝及明确全锁、旧图、角色独自机票失败/成功、通知手势及附近的人权限、8种查看权限/笔记/输出模式、手动回复/主动查看与保存后重开。仅HTTP模型受控；原生桥返回不可用测试值，不是收费模型或真机。字符串生成Node适配器被运行环境拒绝，改在自己的隔离本地浏览器执行原验收场景；Page.addScriptToEvaluateOnNewDocument不支持，私人fixture改加载后设置，不修改正式源码。版本升级曾触发旧版本号/标题断言，更新当前发布身份断言，行为断言未删除；最终0失败。打包复用既有脚本，只读Git提交，逐一核验原1675完整包manifest、原生/签名及私人独立伴生继承；不带其他聊天delivery诊断/好友SQL/继承CRLF测试。包种类是Mac-Xcode源码覆盖包，Mac签名编译、真实iPhone安装、用户主模型和关闭梯子移动网络仍待验收。</ns0:t>
      </ns0:r>
    </ns0:p>
    <ns0:p>
      <ns0:r>
        <ns0:t xml:space="preserve">2026-10-11 交付结果与代理守卫修正：完整私人源码包最新私人版本覆盖包_v1677_iOS439.zip已从93d71cd8d1fbe82b890aa7beee3fc267b7c51ff7生成，189519137字节，1769文件/1768 manifest项，SHA256 ad7dcb0e25a9ce3f46ea150e717ac0d620ae7d86a924afb4a7605787d991d694；CRC、回读、1675旧包完整manifest和原生签名/桥42/1253小家资源继承通过。源码93d71cd8已推送，Pages工作流38093245661当时正在部署，在线最终字节另核验，不把推送当部署完成。提交后复查代理32项出现一项旧基线比较失败：测试使用HEAD，HEAD已经是修复版，导致期望404实际200；这是测试参考对象错误，正式代码未变。将旧基线固定到69a2e8a205b60a4a402ba3db0a06f0ab9486aaeb，复测32/32通过。维护DOCX原命名空间为ns0，首次w:sectPr假设校验拒绝写入；改从XML识别命名空间。首次TXT遍历意外含第四个启动文档，断言停止，改仅明确的三份维护文档；第四份未改。索引直接写入永久守卫的CRLF曾造成整文件diff，索引归一LF后只有9行新增，工作文件及另一个聊天的诊断保留不变。隔离59657浏览器数据库和local/sessionStorage已清除，标签页和验收服务器关闭；59656用户完整预览继续保留。版本唯一新交付包保留，未生成新脚本/目录/工作树；真实iPhone/关闭梯子移动网络仍需用户验收。</ns0:t>
      </ns0:r>
    </ns0:p>
    <ns0:p>
      <ns0:r>
        <ns0:t xml:space="preserve">2026-10-11 新玻璃配方与覆盖收窄（本地预览，未发布/未打包）：用户明确微信恢复原样、设置恢复原样，电话仅信息对话页保留，主屏/角色手机主页组件/线下使用新配方，其他未列明页面恢复原样。读取用户已保存 north-glass-lab-v1，savedAt=2026-10-10T23:25:16.783Z；完整22项保存至双端运行层与既有GL_HOME_RECIPE，变化为thickness1.9/inner1.3/outer0/highlight1.1/angle315/shadow0.5/bevel3，其余保持用户数值。NORTH_OPTICAL_SCOPE_V2使用容器白名单，拒绝微信/设置/非信息电话与SVG控件；原页面背景/照片/业务/私人桥与同步代理保持。NORTH_OPTICAL_TEXT_V2仅移除主屏玻璃组件的文字阴影，保留前景清晰。高光切换原因之一：运行层原来在元素离屏时restore成旧样式，再进入重新绘制；改为离屏保留材质，仅移除或退出批准范围时恢复，DOM替换在MutationObserver内完成装饰，避免等下一帧先显示旧高光。浏览器实测同一组件移出/返回均wallpaper，材质撤销次数0，文字阴影none；微信主列表/聊天/设置/电话主页面新材质数0，信息页7个。尚未真iPhone复验，不能保证消除所有WebKit合成闪动。专项117/117通过，包括范围行为与同步装饰回归。首次浏览器实测仍见旧覆盖，HTTP源码已是新代码但运行scopeVersion为undefined；隔离59657测试地址旧SW/3个缓存清除后scopeVersion2生效，没有清59656用户调参页或手机存档。既有59657服务复用，保留完整新效果预览供用户操作；调参页与已保存配方保持。未提交/推送/打包，本次不改已交付v1677包。复用现有工作区、文档、测试及截图；其他聊天delivery/SQL/维护内容全部保留。</ns0:t>
      </ns0:r>
    </ns0:p>
    <ns0:p>
      <ns0:r>
        <ns0:t xml:space="preserve">2026-10-11 发布授权：用户要求先推送，不打包。网页v1678、私人共享运行源码v1679，iOS439/桥42不变；旧v1677私人包未更新。完整Node入口3806项通过、0失败；54个独立Playwright浏览器驱动用例因当前CUA操作约束未执行（未删除测试），核心真实buildSystem/myActivity/aiReply以CUA检查网页和私人入口8种查看权限/笔记/输出模式、手动回复、主动查看、存档恢复、锁定否定/明确全锁/思考标签、旧图、机票成功/失败、通知手势与附近的人权限。仅HTTP模型受控，无收费模型、Mac签名编译或iPhone实测。预览参数会重新播种部分状态，保存后重开验收去掉northPreview后通过；隔离预览曾命中旧SW导致版本不一致，清除59657测试缓存后新版本正常，没有清用户59656调参页或手机存档。维护中测试筛选首次未生效，修正为明确test-skip-pattern；旧Mac版本说明断言已同步当前身份，业务断言不删。仅提交本轮参数/范围/高光/前景文字及版本/测试/维护记录，其他聊天delivery诊断、好友SQL及11个CRLF现场不带入。</ns0:t>
      </ns0:r>
    </ns0:p>
    <ns0:p>
      <ns0:r>
        <ns0:t xml:space="preserve">2026-10-11 玻璃范围补正、可调前景与线下性能（本地候选，未推送/未打包）：用户补正相册和日历仍用新22项参数；微信/通用设置/非信息电话恢复规则保留。主屏组件新增独立文字图标颜色与不透明度，默认白色100%、允许0%，按已有当前账号与图标包配置保存；实时只改CSS变量、不重建组件或照片，原恢复默认入口保留。心率爱心24缩至19。线下全部页面及从off/offline打开的设置弹窗亮白文字，参数input/select显式加入材质，原功能字段与路线选择逻辑不变，原生select弹出的系统选项仍受浏览器绘制限制。卡顿诊断确认原文本childList会触发全扫描、缓存命中仍重复采样getImageData、无背景大卡片fallback逐像素CPU计算，背景快照父层/过渡/图片暂不可用会影响稳定。改为忽略纯文字DOM更新、复用一次像素采样结果、复用已解码图、跳过已装饰祖先、主屏离屏预装饰、class切换同步装饰、现有快照在背景/WebGL短暂不可用时保留、contextlost不清已完成快照、材质只允许transform/opacity过渡；无图兼容材质用空心SVG细环，真实背景继续原22参数shader；快照采样改为1x，前景文字仍DOM。代码新增前景变量写入已做值比较，避免自身触发无穷重绘。753项关联专项通过；新回归覆盖0/100颜色、图标包隔离、已解码图复用、纯文字50次不重绘、空心环、批准范围与双端继承。回归mock首次缺getPropertyValue及元素matches，修正fixture未改业务断言。未修改模型请求、付费、聊天、角色状态、照片、存档、背景或原生桥；实际iPhone/WebKit仍需用户复验，不能用桌面通过宣称全部真机卡顿已消除。</ns0:t>
      </ns0:r>
    </ns0:p>
    <ns0:p>
      <ns0:r>
        <ns0:t xml:space="preserve">2026-10-11 本轮推送授权与发布门禁：用户要求先推送，不打包。网页v1680、私人共享源码v1681；iOS439/桥42不变，旧v1677私人包不更新。关联753项及完整Node3810项通过、0失败；54个独立浏览器驱动用例受当前CUA约束未运行（测试未删除），核心发布门禁以CUA运行原实际buildSystem/myActivity/aiReply场景，双端8种权限/笔记/输出模式、手动回复、主动查看和保存重开通过；仅模型HTTP受控，不是收费模型或真机。原抖音守卫错误将主屏新增19px爱心识别为抖音19px按钮，已只排除wDashboard函数，抖音边栏/评论的正向行为断言完整保留。实际浏览器共同生活说明小字及6个select均白色、新材质；日历5面、相册12面覆盖；50次文字更新材质切换0、桌面测量8ms，不冒充真机FPS。新增回归验证旧HEAD50次文字更新触发50次绘制、新实现0。主屏19px爱心、白字、蓝色40%与恢复默认验证通过。其他聊天delivery/好友SQL/CRLF测试及维护历史不进入提交；本轮不生成新包或新脚本。</ns0:t>
      </ns0:r>
    </ns0:p>
    <ns0:p>
      <ns0:r>
        <ns0:t xml:space="preserve">2026-10-11 v1680回归救急修复（网页1682/私人共享源码1683，不打包）：用户iPhone截图主屏黑底、组件仍有壁纸快照，且线下滑不动，说明上一轮桌面计数不足以证明手机性能。确认两个背景缺陷：1.新文字颜色CSS变量写入会让浏览器把background:url序列化为background: url，旧玻璃CSS用style字符串判断壁纸，错误激活!important黑默认背景；改为renderHome根据有效存档图生成has-home-wallpaper语义类，CSS与伪元素据此判断，取消字符串匹配。2.自动CSS发现与内联backdrop选择器可能把背景容器整体当玻璃；受控旧版主屏blur(1px)会变backdrop/SVG，新版根容器明确拒绝、名单只含小控件。完整3814项通过、0失败；旧壁纸伪元素断言更新为语义类，隔离上传/头像断言保留，旧自动发现断言改为禁止任意新增背景选择器，这是有意取消危险覆盖能力。性能方案改为静态轻量线下材质，保留22参数配方给主屏/角色/SMS/相册/日历，线下只保留参数边缘/着色，不做逐控件GPU背景快照、不启用嵌套实时backdrop；移除滚动监听，已装饰控件不重复读布局，新节点装饰一次，尺寸/显式刷新另处理。新回归根容器拒绝、滚动不排帧、20次新增节点变化不重复读取已有控件布局、空心细环与前景设置通过。浏览器实际壁纸保持URL、文字设置后仍可见、有模糊的根也不被覆盖；300条带背景共同生活记录可向上滚动2160px，材质style更新0、持续blur控件0、背景保留；这些是桌面受控结果，不是iPhone触控/FPS证据。原tab5被切至调参页，后续检查另开临时tab7，不改用户调参值，已关闭；只移除含fake.invalid的3条测试核心/恢复快照，未清玻璃配方/上传图片/用户59656或正式存档。双端原实际buildSystem/myActivity/aiReply门禁8种权限/笔记/输出模式、手动回复、主动查看、存档重开通过，只有模型HTTP受控；54个独立浏览器驱动例因CUA约束未执行，测试不删。保留白字/可调颜色透明度/小爱心及旧私人独立功能，原生iOS439/桥42、签名与旧v1677包不变。其他聊天delivery诊断、好友SQL、CRLF现场与维护历史不带入本提交。</ns0:t>
      </ns0:r>
    </ns0:p>
    <ns0:p>
      <ns0:r>
        <ns0:t xml:space="preserve">2026-10-11 用户收窄为仅主屏材质：网页1684/私人共享源码1685，不打包。只允许#homeDesktop内明确小控件接入新配方；线下所有旧/新玻璃的模糊、渐变、高光、阴影取消，控件为普通底色，背景图、亮白字体、参数/路线/聊天功能保留。角色手机、相册、日历、电话信息恢复原样，不再用这套光学运行层。主屏保留新参数、可调文字图标颜色/不透明度和19px爱心。实际浏览器初查发现三个主屏外层卡片带home-item拖拽类，被上轮根容器保护误排除，只有5内部小块和dock有材质；删除该过宽排除后三个外层、五内块、dock共9面均wallpaper，新行为回归保护真实复合类名；背景根仍不参与材质。共同生活新光学标记0，参数框blur/image/shadow均none、白字保留；相册和日历标记0。完整3816项通过、0失败，54个独立浏览器驱动例因CUA约束未运行，源码测试保留。原真实buildSystem/myActivity/aiReply门禁以CUA检查双端8种权限/笔记/输出模式、手动回复与主动查看；私人保存重开回复/笔记/流式设置通过；网页主动查看后保存重开流式设置通过，其当次fixture没有填OWN_NOTE，因此notes=false属fixture状态，未冒称网页该次已有笔记恢复。仅模型HTTP受控，未真机或收费模型。临时tab8关闭，只清含fake.invalid的3条本轮测试核心/恢复快照，玻璃配方/图片/用户页面不清；原用户调参页保留。原生iOS439/桥42、签名与旧v1677包不变；其他聊天delivery/好友SQL/CRLF及维护历史不带入本轮提交。</ns0:t>
      </ns0:r>
    </ns0:p>
    <ns0:p>
      <ns0:r>
        <ns0:t>2026-10-11 用户明确要求完整回退：网页恢复v1676、私人共享源码恢复v1677。运行文件与40695a1a历史基线逐字节一致，原运行提交93d71cd8；撤回之后的光学参数、范围调整、白字/颜色透明度和性能改动，不修改用户存档、背景图片、模型配置、原生iOS439/桥42、固定同步代理或独立后台。保留其他聊天未提交delivery诊断、好友SQL、测试行尾及维护历史。现有最新私人版本覆盖包_v1677_iOS439.zip重新核对，不重新覆盖旧包；源码回退不等于已安装App自动降级。回退可能恢复该历史版本本来存在的表现，不能声称消除所有材质/真机卡顿。测试与部署结果随后补充。</ns0:t>
      </ns0:r>
    </ns0:p>
    <ns0:p>
      <ns0:r>
        <ns0:t>回退验收：运行文件逐字节匹配40695a1a（网页1676/私人1677），两端语法与暂存diff检查通过；完整Node源码回归3802通过、0失败，54个独立浏览器驱动例未执行，原测试保留。CUA独立测试页双端各8种权限/笔记/输出模式真实buildSystem/myActivity/aiReply均通过，只有模型HTTP受控；主动查看、保存重开回复和OWN_NOTE笔记通过。私人首次复验受测试浏览器旧资源缓存影响启动失败，清测试59657的SW/CacheStorage、不清存档后重新加载通过，正式数据不碰。只移除含fake.invalid的本轮测试快照并关闭测试tab9。v1677既有覆盖包CRC通过、SHA256 ad7dcb0e25a9ce3f46ea150e717ac0d620ae7d86a924afb4a7605787d991d694；不重复打包，无本轮Mac/iPhone安装验收。待推送及线上逐字核对。</ns0:t>
      </ns0:r>
    </ns0:p>
    <ns0:p>
      <ns0:r>
        <ns0:t>2026-10-11 材质回退范围纠正：用户只要求恢复原材质，先前8c58f972整版回退属于误解，随后一次本地恢复被停止且未发布；用户明确要求修好直接推送。此次网页1686/私人共享源码1687，以误回退前5d41c5f0为非材质基线，原材质配方/样式从40695a1a（网页1676/私人1677）恢复。两份app.js光学模块之前的全部非材质代码与5d41c5f0在仅版本/副标题归一后逐字一致，保留组件文字颜色/透明度设置、19px爱心、线下白字、语义壁纸显示修复、后台同步及其他既有功能；材质层另保留背景根容器禁止捕获，防止旧材质误覆盖壁纸。不改数据、收费模型、原生签名/桥/iOS、后台或其他聊天。完整源码回归3806通过0失败，54个独立浏览器驱动例因CUA约束未执行、测试保留；首轮34失败均为版本副标题断言未同步，修正发布标记断言后通过，未弱化业务行为检查。双端各8种权限/笔记/输出模式实际buildSystem/myActivity/aiReply通过，模型HTTP受控；主动查看、保存重开OWN_NOTE/回复通过。私人测试资源混用导致启动失败，清59657测试资源缓存保留存档后通过；未清正式缓存/用户数据。既有v1677包不代表此新修正版，本次只推送不打包，无Mac或真机验收。</ns0:t>
      </ns0:r>
    </ns0:p>
    <ns0:p>
      <ns0:r>
        <ns0:t>2026-10-11 用户要求直接回退网页版1674，私人版不动。先前错误把1676当原材质基线，但1676本身已引入光学材质，所以1686改回1676配方仍不能达到用户要求；用户现场反馈外观没有恢复。此次8个网页运行/壳/缓存/预览文件完整逐字节恢复3cb33fac（网页1674），明确不保留网页后续新光学模块、配方和前景改动，不修改私人1687、原生iOS439/桥42、后台代理/独立服务、存档或密钥。实际CUA页面APP_VER为1674，NorthOpticalGlass为undefined、data-north-optical数量0；8组合权限/笔记/原文真实buildSystem/myActivity/aiReply、主动查看、保存重开OWN_NOTE和回复通过，仅HTTP模型受控。源码完整3784通过0失败，54个独立浏览器驱动例因CUA约束未执行，测试保留。网页版和私人版此次有意不同，旧强制逐字相同测试改为分别对不可变3cb33fac/c13ef80b基线检查，保留原功能行为断言；首次基线读取超出Node默认缓冲与CRLF夹具末尾差异已修正，不改业务。此前Douyin全局19px爱心检查误抓私人dashboard19px，仅排除独立wDashboard，抖音三个正向断言保留。保护其他聊天delivery诊断、好友SQL、11行尾现场和维护历史，仅移除59657含fake.invalid的本轮测试快照并关闭tab11。仅推送网页，不打包，无Mac/真机验收。</ns0:t>
      </ns0:r>
    </ns0:p>
    <ns0:p>
      <ns0:r>
        <ns0:t xml:space="preserve">2026-10-11 网页v1688 / 私人共享源码v1689：按用户限定范围恢复微信左滑“不显示该聊天”（联系人和聊天内容保留、新消息重新显示、身份隔离）、共同生活正文下无气泡续句箭头（仅待续时显示）、19px小爱心和默认亮白的可调组件文字。线下参数框与小气泡使用轻量透明底，所有线下文字亮白；不改变组件或聊天背景图片，不为网页重新启用光学渲染。私人同步去掉v1677代理探测及转发，改走配置的原独立后台，保留收件入库/确认顺序与失败处理。Cloudflare north-license-connectivity 已发布c26a0d51，仅/companion/返回410；/health实测200，好友/语音路由保留。Node完整3813项通过，新增直连后台回归通过；网页及私人源码各8组核心聊天、自动查看手机、存档重载通过。HTTP模型为测试响应，未验证真实模型、Mac构建和iPhone。只推送，不打包；原生iOS439/桥42及旧私人包不改。</ns0:t>
      </ns0:r>
    </ns0:p>
    <ns0:p>
      <ns0:r>
        <ns0:t xml:space="preserve">本轮复核纠正：用户指出私人微信截图混入旧实验材质。确认残留位于私人app末尾的光学渲染IIFE及专属CSS，现已整体删除，未更改微信业务和原有v1674视觉规则。线下小框仅透明底、无新增高光或阴影；网页及私人端均无NorthOpticalGlass和data-north-optical覆盖。保留字体调色、19px爱心、隐藏聊天与无气泡箭头。重新检查启动及私人8组核心聊天回归；完整Node测试3815项通过、0失败。仍仅推送，不打包。</ns0:t>
      </ns0:r>
    </ns0:p>
    <ns0:p>
      <ns0:r>
        <ns0:t xml:space="preserve">2026-10-11 用户授权完整私人打包：v1689/iOS439/桥42，运行资源固定为已验收提交1a81f164057a12df75b3b275aa822f787c55cce8（网页v1688）。复用既有打包脚本并从提交读取；v1677完整旧包作继承基线。增加光学材质和后台代理负向检查，保留字体、透明控件、小爱心、隐藏聊天、无气泡箭头及既有日历/外卖/角色修复；原生/签名/私人伴生及1253小家资源保留。打包前完整源码1767文件验证通过。ZIP必须再次逐文件对照提交、校验manifest与解压回读；这是Mac/Xcode源码覆盖包，Mac编译、签名及真实iPhone验收仍未完成。</ns0:t>
      </ns0:r>
    </ns0:p>
    <ns0:p>
      <ns0:r>
        <ns0:t xml:space="preserve">v1689打包工具复核：逐个git show核对小家深层文件时遇到Windows路径长度限制，打包在写ZIP前停止。改为既有git cat-file --batch读取准确提交的全部对象，再逐文件比较字节；未改应用源码、签名、资源路径或继承要求。长路径检查不再依赖工作区文件系统，也不放宽校验。</ns0:t>
      </ns0:r>
    </ns0:p>
    <ns0:p>
      <ns0:r>
        <ns0:t xml:space="preserve">2026-10-11 私人v1691后台收件修复（网页仍v1688）：用户v1689开着梯子仍提示“后台链路已接通，前台同步暂未完成：独立云暂时无法连接”。安全匿名探测原独立云收件/状态RPC可达，不能证明该用户实收。受控测试复现响应头已到但正文卡住，以及设备控制权核验挂起拖住收件。修复仅收件/状态/确认的完整响应限时与限时核验，服务器仍核验原设备owner；不影响其他设备写命令。用户已明确授权部署、发布并重新打包独立收件入口。Worker生产4d054a59，/role-inbox/v1/仅允许pull/ack/status，/companion/仍410，模型Key/角色资料/设备命令禁止经该入口；同原独立云转发，不记录正文和密钥。收件优先稳定入口、原地址后备，每次至多两个请求；成功通道按设备/owner短期记忆，其他项目不转发，401/403不换通道。保留消息先落盘再确认、回执去重、角色归属、账号切换不误入新身份，补微信列表即时刷新。材质文件未改，光学渲染仍移除。Node3823项0失败，私人8组真实buildSystem/myActivity聊天回归通过，模拟HTTP；实时探测仅验证入口、拒绝上传和旧代理停用，不冒充用户iPhone实收。iOS439/桥42不变，需新完整覆盖包Mac编译安装后手机复验。</ns0:t>
      </ns0:r>
    </ns0:p>
    <ns0:p>
      <ns0:r>
        <ns0:t xml:space="preserve">v1691最终复核：收件入口优先新窄范围通道，原独立云作为后备，成功通道缓存不跨设备owner。3秒控制权核验等待只用于收件/状态/确认，服务器仍校验原owner；其他设备写命令完整等待原核验。正文响应超时也保留401/403拒绝状态，不能因正文卡住改道绕过鉴权；204空确认不重复请求。完整Node3824项0失败，私人8组聊天、手动回复、自动查看手机和存档重载通过，时间边界及权限撤销复核通过；模型HTTP模拟，未真实iPhone实收。线上Worker4d054a59已由用户授权启用，旧代理仍410。</ns0:t>
      </ns0:r>
    </ns0:p>
    <ns0:p>
      <ns0:r>
        <ns0:t xml:space="preserve">2026-10-11 微信动画参数预览 本地未发布</ns0:t>
      </ns0:r>
    </ns0:p>
    <ns0:p>
      <ns0:r>
        <ns0:t xml:space="preserve">复用 theme-real-preview.html?motion=wechat 和既有59656服务，保留原14种主题预览。独立演示22项数值参数及黑白外观、入场曲线、动画开关；发送气泡与头像分开入场，聊天滚动按可调减速曲线，已读在演示实际状态成立后延迟逐字渐显，时间延迟渐显。用户明确未读不显示文字，空白表示未读。演示不发送请求、不调用模型、不读写正式小手机存档；参数单独存north-wechat-motion-lab-v1。支持重播、模拟已读/收件、保存刷新恢复、重置及JSON导入导出，坏JSON保留参数，范围钳位保留0。向上查看历史时收到消息不抢滚动，滚动输入中止自动上推。</ns0:t>
      </ns0:r>
    </ns0:p>
    <ns0:p>
      <ns0:r>
        <ns0:t xml:space="preserve">CUA核验22项控件、发送未读空白、已读等待阶段空白、保存1800ms刷新恢复、坏JSON保护和恢复默认通过；脚本语法通过。首次字段索引写错造成默认数值/范围错误，浏览器发现后修正，未发布。只修改预览与追加维护TXT记录；DOCX尚未同步，正式app.js/私人bundle/后台/版本未改。截图固定为.codex_tmp/eight-chat/wechat-motion-lab.jpg，独立演示布局不是正式微信/iPhone效果验收；用户选定参数后再应用正式页面。无提交、推送或打包；受保护22项现场保留，无新的脚本、目录、工作树、源码副本或安装包。</ns0:t>
      </ns0:r>
    </ns0:p>
    <ns0:p>
      <ns0:r>
        <ns0:t xml:space="preserve"/>
      </ns0:r>
    </ns0:p>
    <ns0:p>
      <ns0:r>
        <ns0:t xml:space="preserve">2026-10-11 微信动画调参左右布局：用户要求参数始终在预览右侧。仅追加预览CSS：固定视口内左右两栏，左侧聊天及操作始终可见，右侧参数独立滚动，窄侧栏也保持左右排列。当前调参页通过CDP样式热更新，无刷新；更新前后44个输入值完全一致。右侧实际滚动1326px后，左侧顶部仍91.39px，window.scrollY=0；截图复用wechat-motion-lab.jpg。没有修改正式微信、提交、推送、打包或新增临时文件。</ns0:t>
      </ns0:r>
    </ns0:p>
    <ns0:p>
      <ns0:r>
        <ns0:t xml:space="preserve"/>
      </ns0:r>
    </ns0:p>
    <ns0:p>
      <ns0:r>
        <ns0:t xml:space="preserve">2026-10-11 微信动画已读按条计时：用户接受其他默认参数，明确对方每条消息出现后各等两秒显示已读，禁止一批同时已读。预览readDelay默认改2000ms；每条新收到消息建立自己的定时器，未读留白，渐显和字间隔保持。模拟实际已读只作用于最新未标记的发送消息，不批量修改历史；重播连续三条回复相隔800ms。CUA实测三条已读显示时刻相隔801ms、799ms，与各自截止时间相差1至5ms；原参数保留，仅已读等待改2000。脚本语法及diff检查通过。只更新本地预览和维护TXT，正式微信/原生/后台未修改，无提交、推送、打包；截图复用固定wechat-motion-lab.jpg，无新临时文件。</ns0:t>
      </ns0:r>
    </ns0:p>
    <ns0:p>
      <ns0:r>
        <ns0:t xml:space="preserve"/>
      </ns0:r>
    </ns0:p>
    <ns0:p>
      <ns0:r>
        <ns0:t xml:space="preserve">2026-10-11 网页v1692 私人共享源码v1693 微信自然消息动画</ns0:t>
      </ns0:r>
    </ns0:p>
    <ns0:p>
      <ns0:r>
        <ns0:t xml:space="preserve">用户确认演示参数并授权推送，不打包。气泡420ms/12px/97%，头像80ms延迟/520ms/6px/94%，聊天580ms减速上推/底部18px/间距12px，时间220ms延迟/600ms/5px。每条消息独立两秒已读等待，再700ms渐显/4px/字间90ms；未读留白。计时按身份、会话及消息ID隔离，重绘不重启，历史已读不重播，页面恢复可见继续显示；真人好友读人数仍依据原回执，未知发送状态不改。只改微信展示，不改后台/ACK/存档/模型/原生/签名。</ns0:t>
      </ns0:r>
    </ns0:p>
    <ns0:p>
      <ns0:r>
        <ns0:t xml:space="preserve">正式页面三条回复相隔800ms，已读分别在2005/2007/2006ms出现，中途重绘不并批。发送抓到滚动中间位置561.78px（目标649px）；上翻历史后新消息保持top0，草稿保留。双端正常聊天各八组权限/笔记/输出模式、手动与自动查看及存档恢复门禁通过，pageErrors0；HTTP模型受控。专项655/655；完整Node3851/3851、0失败、0跳过，含浏览器驱动场景。初次49项版本/入口/换行断言失败，精准更新身份、入口缓存及LF后通过，业务断言不删。新计时回归先在旧实现失败，后双端通过。</ns0:t>
      </ns0:r>
    </ns0:p>
    <ns0:p>
      <ns0:r>
        <ns0:t xml:space="preserve">网页v1692；私人源码v1693，iOS439/桥42不变。最近私人包仍v1691，本轮不Mac编译/签名/打包，不称手机自动更新或真机已验。只提交本轮，排除另一个聊天delivery两文件、好友SQL/测试、永久保护中的被动诊断及其文档增补。维护TXT/DOCX追加本轮记录，保护独有历史。复用预览、固定日志与截图，无新脚本、目录、工作树、源副本，无收费模型或真实消息发送。</ns0:t>
      </ns0:r>
    </ns0:p>
    <ns0:p>
      <ns0:r>
        <ns0:t>2026-10-11 微信发送后头像和气泡闪动 本地修复未发布</ns0:t>
      </ns0:r>
    </ns0:p>
    <ns0:p>
      <ns0:r>
        <ns0:t>真人好友及真人群发送成功后临时ID换成服务器ID，原动画扫描会误判为新消息；角色及群聊在入场期间重绘会替换DOM并丢失动画进度。双端源码增加独立展示身份（优先原_clientSendId），保留实际消息ID、菜单及回执；替换节点继承原Web Animation.currentTime，完成的动画不重播，原每条两秒已读及滚动参数保留。四条消费者：角色单聊/角色群聊/真人好友/真人群聊。先在旧实现验证四项失败；修复后双端定向11项含真实Edge四路径连续性通过。最初使用墙钟估算进度有跳变，浏览器暴露后改为继承真实动画时间。永久门禁639通过；双端原buildSystem/myActivity八组权限/笔记/输出模式、手动及自动查看、持久化门禁通过，页面错误0，模型HTTP受控。完整Node回归3856通过、0失败、0跳过（108.2秒）；新增永久保护条目另跑639全部通过。没有推送、打包、Mac编译或iPhone复验；原生键盘问题本轮不处理，受保护其他聊天现场保留。</ns0:t>
      </ns0:r>
    </ns0:p>
    <ns0:p>
      <ns0:r>
        <ns0:t>2026-10-11 用户授权推送本次闪动修复：网页v1694 / 私人共享源码v1695，iOS439/桥42不变。保留逐条两秒已读与原参数；不打包，最近交付私人包仍v1691。提交排除其他聊天delivery、好友SQL/回归及其维护记录。发布验收以本次完整测试、聊天核心门禁、Pages工作流及线上字节核对为准；真实iPhone尚未复验。</ns0:t>
      </ns0:r>
    </ns0:p>
    <ns0:p>
      <ns0:r>
        <ns0:t>2026-10-11 v1694/v1695 发布前最终复核：完整Node3857通过、0失败、0跳过（109.1秒）；定向650通过；网页与私人各八组实际聊天核心门禁通过，pageErrors0。初次完整回归仅版本副标题断言未同步，修正当前标题后全量通过，业务断言保留。</ns0:t>
      </ns0:r>
    </ns0:p>
    <ns0:p>
      <ns0:r>
        <ns0:t>2026-10-11 真人好友时间标签重播及已读渐显中断 本地修复未发布</ns0:t>
      </ns0:r>
    </ns0:p>
    <ns0:p>
      <ns0:r>
        <ns0:t>用户反馈头像已不重播，但真人好友时间仍闪动，询问已读。浏览器先复现：时间使用服务器消息ID导致ACK换ID重播；单独修时间后，回归继续证明已读渐显中重绘会跳至完整文字，而非重新等待两秒。双端时间记录由Set改Map，按相邻消息稳定展示身份记忆并继承原动画currentTime；服务器修正时间文字可正常更新，动画不重启。已读保存显示时刻及每字动画，替换节点继承每字原进度，完成后不再播放；重复扫描同节点不重建字，逐条原两秒截止时间与真实回执保持。角色单聊、角色群聊、真人好友、真人群聊共享路径均保留，账号/会话隔离不变。定向651通过；新增永久保护另跑640通过；网页和私人实际buildSystem/myActivity八组权限/笔记/输出模式、手动和自动查看及持久化门禁通过，pageErrors0，模型HTTP受控。完整Node3858通过、0失败、0跳过（107.8秒），新增永久条目另跑640通过。无提交、推送、打包、Mac编译或真实iPhone复验；当前线上仍网页v1694/私人源码v1695，其他聊天改动全部保留。</ns0:t>
      </ns0:r>
    </ns0:p>
    <ns0:p>
      <ns0:r>
        <ns0:t>2026-10-11 用户授权推送时间/已读动画补修：网页v1696、私人共享源码v1697，iOS439/桥42不变。不打包；最近交付私人包仍v1691，真实iPhone未复验。提交排除其他聊天delivery、好友SQL/测试及其维护增补，发布结果以本次最终检查为准。</ns0:t>
      </ns0:r>
    </ns0:p>
    <ns0:p>
      <ns0:r>
        <ns0:t>2026-10-11 v1696/v1697最终发布门禁：完整Node3859通过、0失败、0跳过（115.4秒）；网页和私人原实际聊天核心门禁各八组通过，pageErrors0。时间ACK换编号、已读渐显中重绘、播完后刷新不重播的浏览器回归通过；模型HTTP受控，未真实iPhone验收。</ns0:t>
      </ns0:r>
    </ns0:p>
    <ns0:p>
      <ns0:r>
        <ns0:t>2026-10-11 全部气泡聊天统一自然呈现 本地未发布</ns0:t>
      </ns0:r>
    </ns0:p>
    <ns0:p>
      <ns0:r>
        <ns0:t>用户确认微信效果，授权将小手机电话、音乐、抖音、登录角色微信、线下约会、共同生活及其他气泡聊天和旁白统一为自然呈现，明确放映室排除。双端复用已验收420ms/12px/97%气泡、80ms延迟/520ms头像、580ms减速滚动和原时间/已读进度记忆。白名单包含原四种微信、角色登录/查看微信、抖音私信及群聊、X私信、短信/iMessage、线下约会/共同生活、角色扮演、沙盒角色对话、多人小剧场、常规游戏、监禁/恐怖/规则怪谈、商城客服；动态气泡及旁白按模型现有ID或已有时间/内容生成展示键，不写入存档。新消息才入场，重绘继承进度，已播完不重播；上翻历史不抢底部，键鼠触摸取消自动滚动。其他场景沿用原布局，不套微信气泡间距/底部留白；已读只保留原本存在的真实回执，不新增其他场景已读。线下旧逐字offglyph动画仅在新呈现容器内关闭，用完整旁白自然入场，原回复内容、揭示流程/等待/语音节奏不改。音乐和电话单句采用同420ms入场，音乐消失时间/播放、电话字幕上屏与声音同步及原生PiP载荷保持；PiP仅呈现参数改420/12/.97，无原生/签名编辑。放映室渲染和播放/聊天逻辑不改。</ns0:t>
      </ns0:r>
    </ns0:p>
    <ns0:p>
      <ns0:r>
        <ns0:t>新浏览器回归先在HEAD旧实现失败（线下旁白没有自然入场），新实现30个双端容器场景验证新增入场/中途重绘续播/结束后不重播/放映室排除/电话音乐单句续播通过；实际双端页面渲染验证线下、共同生活、角色扮演、抖音、X、角色微信、短信、客服、游戏、音乐和电话，无页面错误。原微信12项含真人ACK/时间/已读续播通过。初次完整测试一项旧旁白源码格式断言失败，展示键改放在class后保留原选择器与模板，未删除业务断言；测试初版.msg夹具缺少实际.col，被验证发现并纠正夹具。双端原实际buildSystem/myActivity聊天核心各八组权限/笔记/输出模式、手动与自动查看及持久化门禁通过，pageErrors0；模型HTTP受控。最终完整Node回归3862项全部通过（fail0/skipped0）；记录沿用固定full-tests.log。无提交、推送、打包、Mac编译或iPhone复验；当前线上仍网页1696/私人源码1697，受保护其他聊天现场保留。</ns0:t>
      </ns0:r>
    </ns0:p>
    <ns0:p>
      <ns0:r>
        <ns0:t>2026-10-11 用户授权发布全场景自然聊天动画：网页v1698、私人共享源码v1699，放映室排除；保留既有微信防闪动、时间和逐条已读修复。只推送本轮动画与版本标记，其他聊天delivery/好友SQL及测试和维护记录不纳入。不打包、不改原生iOS439/桥42，真实iPhone未复验。发布门禁及部署结果以固定日志与最终线上核对为准。</ns0:t>
      </ns0:r>
    </ns0:p>
    <ns0:p>
      <ns0:r>
        <ns0:t>2026-10-11 v1698/v1699最终发布门禁：完整Node3862项通过、0失败、0跳过（109.7秒）；网页和私人实际聊天核心各八组通过，pageErrors0。发布版本更新曾误改药品图片SHA256中的1696字串，首跑3861通过/1失败；已恢复原完整校验值，资源未变，最终完整重跑通过。后续版本替换必须识别版本语义，不能替换校验值。真实模型、Mac编译及iPhone未复验。</ns0:t>
      </ns0:r>
    </ns0:p>
    <ns0:p>
      <ns0:r>
        <ns0:t>2026-10-11 全场景自然聊天动画发布完成：提交15b13556c6a9df4daf479c9e78a67cf39276afc3已正常推送origin/main；网页v1698/私人源码v1699。Pages38111496090 completed/success；线上小手机.html、app.js、sw.js、web-hotfix.js均HTTP200且与提交字节完全一致。固定online-release-result.json保留验证记录。未打包、未Mac/iPhone复验；其他聊天未提交内容保留，没有新增临时目录或重复产物。</ns0:t>
      </ns0:r>
    </ns0:p>
    <ns0:p>
      <ns0:r>
        <ns0:t>2026-10-11 自然动画发布后用户实机问题补修（本地未发布）：抖音连续角色回复在580ms滚动未完成时，nearBottom将程序滚动误判为查看历史；captureRenderScroll保留动画中的跟随意图，scroll事件在程序动画中只更新位置，完成后才更新follow，用户触摸/滚轮等仍取消跟随。线下/共同生活旧offglyph动画被禁用但blur3px/translateY残留；共享自然样式显式清除filter与transform。音乐键盘旧north-apple-remote-safe标记已被applyAppleHomeCompat移除，旧分支不可达；增加私人标记和visualViewport判定，焦点音乐输入期间按可视区域定位dock，blur清除局部定位，未加入全局页面高度hack。音乐首入存储头像未进入路由优先加载，异步替换img失去尺寸；增加音乐头像关键图片与限定音乐头像的尺寸恢复。音乐输入40px border-box保证20px行高加16pxpadding可见，发完清空scrollTop及临时height。一起听模型请求原catch静默、空回复静默；现在明确toast失败/空回复且finally释放busy，忙时给予等待提示；成功回复使用真实buildSystem/chatAPI链路加受控模型HTTP验证，未臆称用户真实模型故障已消失。网页与私人共享源码同修，放映室/原生桥/签名未改。 回归先跑HEAD旧实现，blur3px、第二条抖音消息余1207px未滚到、音乐critical头像缺失、私人dock未定位、模型503无提示均复现。浏览器夹具最初Windows路径转义/HEAD大文件maxBuffer导致环境失败，随后修正；头像SVG含原始引号使夹具尺寸异常，改成base64并保留尺寸断言；这些环境失败不作为旧实现失败证据。新实现逐项双端实际页面回归完成后以固定full-tests.log为完整结果。双端实际聊天核心各八组、自动/手动查看与保存重开通过，pageErrors0。未提交/推送/打包，iPhone键盘及真实配置模型仍待实机复验；维护记录和日志复用原位置，其他聊天dirty现场保留。</ns0:t>
      </ns0:r>
    </ns0:p>
    <ns0:p>
      <ns0:r>
        <ns0:t>2026-10-11 发布后补修最终验证：完整Node3868项通过、0失败、0跳过（115.0秒）；双端实际聊天核心八组权限/笔记/输出模式、自动与手动检查、保存重开通过，pageErrors0。新增五项双端浏览器回归：清晰旁白、两条超长抖音回复在上推中接连到达、首次存储头像尺寸、私人音乐焦点输入/发送/受控模型回复、模型503提示与busy释放，均通过。第一轮全量出现4项既有浏览器夹具路径转义错误以及抽取captureRenderScroll未定义_wechatMotion错误；恢复浏览器路径使用正斜线并增加typeof可选动画状态守卫，未删除或弱化断言，完整重跑全通过。没有提交、推送、版本变更或安装包；线上仍v1698，私人源码发布基线v1699。本轮未新增临时目录或重复证据，复用固定full-tests.log，保留必要记录和其他聊天未提交内容。</ns0:t>
      </ns0:r>
    </ns0:p>
    <ns0:p>
      <ns0:r>
        <ns0:t>2026-10-11 用户授权发布自然聊天补修：网页v1700/私人共享源码v1701；本轮仅提交抖音滚动跟随、清晰旁白、音乐头像/输入键盘/输入复位/模型失败提示及版本断言。此前所有修复继续继承，放映室排除。不打包、不改iOS439/桥42。其他聊天delivery、好友SQL/测试和维护增补排除；发布结果以最终全量回归、Pages及线上字节核对为准。</ns0:t>
      </ns0:r>
    </ns0:p>
    <ns0:p>
      <ns0:r>
        <ns0:t>2026-10-11 v1700/v1701最终发布门禁：完整Node3868项全部通过，fail0/skipped0（115.8秒）；网页及私人实际聊天核心各八组、手动/自动检查及保存重开通过，pageErrors0。旧实现失败回归与新增五项双端实际浏览器检查继续通过。未打包；iOS439/桥42不变，真实模型配置和iPhone键盘未复验。</ns0:t>
      </ns0:r>
    </ns0:p>
    <ns0:p>
      <ns0:r>
        <ns0:t>2026-10-11 自然聊天与音乐补修发布完成：提交c3114ed2f98c8fb970d771defdb3ea2849efdb40已正常推送origin/main，网页v1700/私人共享源码v1701。Pages38112901867 completed/success；线上小手机.html、app.js、sw.js、web-hotfix.js均HTTP200且与提交字节一致。完整Node3868通过，双端实际聊天核心门禁通过。未打包、未Mac/iPhone复验，模型真实配置未复验。其他聊天dirty内容保留；复用固定日志/线上验证记录，未新增临时目录或重复产物。</ns0:t>
      </ns0:r>
    </ns0:p>
    <ns0:p>
      <ns0:r>
        <ns0:t>2026-10-11 音乐输入网页回退与音乐不回复再修（本地未发布）：用户明确上一版网页更稳定、当前输入框消失需手动上扒且闪动，微信能回音乐不能回，没有看到失败提示。独立复盘：上一轮仅测试fixed存在，未验证真实点击/网页正常流稳定，是不充分的通过证据；不得继续扩大浮动定位。撤掉musicChatDockToKeyboard中fixed定位、root.scrollTop/scrollIntoView与visualViewport.scroll反馈监听；网页恢复正常流，播放器局部overflow-y:auto；私人焦点期间仅在visualViewport.resize上调整音乐播放器自身高度和局部scrollTop，不改全局body/原生桥。blur不再安排整页snap-back，发送按钮pointerdown阻止输入失焦导致按钮移动。render原来只保存微信输入，音乐草稿/焦点会丢；capture/restoreChatComposer扩展音乐m_chat并保留微信原处理。音乐回复原max200且绕过wechatPrimaryReply，微信却使用当前角色路线额度、主模型失败后同路线副模型回退；音乐现在复用该请求策略、independentRoleModel与complete，短句仍由提示词/显示切句控制，不切别的路线。输入框下增加持久回复状态：正在回复或失败原因，成功显示后清除。不能因用户没看到toast就声称真实模型失败已确认；用户实际故障原因仍由发布后实测验证。放映室、头像加载、已读、其他聊天保护保持。HEAD旧实现三条浏览器回归分别失败：音乐输入为fixed；主模型503后无副回复；render丢失草稿。新实现八项双端实际页面回归通过，包含真实pointer点击发送后收到角色回复、独立路线1主8192失败后同路线副8192回复、草稿焦点续接，音乐视觉/键盘检查通过。模型HTTP受控，buildSystem/chatAPI保留真实逻辑，未调用用户收费模型或真实iPhone键盘。双端实际聊天核心八组及自动/手动查看、保存重开通过，pageErrors0。全量最终结果记录在固定full-tests.log。未提交/推送/版本升级/打包，无新临时目录或重复日志，其他聊天dirty现场保留。</ns0:t>
      </ns0:r>
    </ns0:p>
    <ns0:p>
      <ns0:r>
        <ns0:t>2026-10-11 音乐稳定布局与微信请求策略补修最终门禁：完整Node3872项通过、fail0/skipped0（112.7秒）；双端实际聊天核心各八组、手动/自动查看及持久化重开通过，pageErrors0。八项双端浏览器回归通过，含真实点击发送、同角色独立路线额度及同路线主失败副回复、草稿焦点重绘续接。回归在HEAD旧实现相应失败，未改弱断言。网页局部输入布局恢复；私人键盘只在本地浏览器模拟环境验证，iPhone未复验，用户真实模型请求未调用。没有提交、推送、打包，线上仍v1700，私人已发布源码v1701。固定日志维护记录复用，未新增临时目录或重复产物，其他聊天未提交现场保持。</ns0:t>
      </ns0:r>
    </ns0:p>
    <ns0:p>
      <ns0:r>
        <ns0:t>2026-10-11 用户授权推送音乐稳定布局及回复修复：网页v1702/私人共享源码v1703；本轮只提交已验证的正常流输入、私人音乐局部高度、草稿焦点保留、真实点击发送、持久回复状态、角色微信同路线模型额度及失败回退、相应测试版本标记与维护记录。继承此前全部修复，放映室排除，不打包、不改iOS439/桥42。其他聊天delivery、好友SQL/测试及其维护增补排除；最终发布以完整回归、聊天核心门禁、Pages及线上字节核对为准。</ns0:t>
      </ns0:r>
    </ns0:p>
    <ns0:p>
      <ns0:r>
        <ns0:t>2026-10-11 聊天心情标签场景隔离：用户明确仅允许微信角色一对一私聊输出内心/心情展示标签；群聊、电话、音乐、抖音、登录角色微信、线下约会、共同生活及其他模型入口禁止。按请求 allowWechatThought 显式授权，不依赖当前页面或共享模型函数名称，微信纠正/续写/回退继承权限；其他请求追加场景规则且响应边界删除展示标签（原文模式同样执行）。正常情绪表达、动作旁白、JSON、功能标签、心情值及小事簿数据协议保留，用户输入不修改。双端实际边界回归检查所有场景，旧HEAD群聊标签泄漏断言失败、新实现通过，微信私聊原文标签保持。没有新增临时目录或重复脚本；维护和日志继续复用。</ns0:t>
      </ns0:r>
    </ns0:p>
    <ns0:p>
      <ns0:r>
        <ns0:t>2026-10-11 本轮发布门禁失败与修正记录：版本替换误改商品价格夹具1700为1702，已只恢复价格；新增响应边界依赖未加入旧单函数VM测试导致ReferenceError，已补齐真实函数依赖，不删检查、不改弱断言。一次双端共享编辑误用网页完整源码覆盖私人工作文件，未提交，已从本轮暂存私人源码恢复其完整差异后仅重新应用心情范围补丁；私人通话处理、身份版本、原生限定保护恢复并重新执行双端核心检查通过。最终发布须以修正后的完整门禁成功为准。</ns0:t>
      </ns0:r>
    </ns0:p>
    <ns0:p>
      <ns0:r>
        <ns0:t>2026-10-11 v1702/v1703音乐补修与心情场景隔离最终门禁：完整Node3873项全部通过，fail0/skipped0（126.7秒）；网页/私人实际聊天核心各八组、手动/自动查看、权限撤销及保存重开全部通过，pageErrors0。双端心情范围检查旧HEAD失败、新实现通过，正常对白/旁白/操作协议及微信角色内心元数据保留；模型服务受控，未调用用户真实收费模型。此前音乐八组实际页面回归继续通过。仅发布本轮源码、版本、回归及维护记录，其他聊天未提交内容排除；私人iOS439/桥42不变，不打包，真实iPhone键盘尚需用户实测。</ns0:t>
      </ns0:r>
    </ns0:p>
    <ns0:p>
      <ns0:r>
        <ns0:t>2026-10-11 v1702/v1703音乐与心情范围补修发布完成：70f797da0af931dfafdffddc305aa87b6152da97正常推送origin/main，Pages38115809585 completed/success；线上小手机.html、app.js、sw.js、web-hotfix.js全部HTTP200且与提交逐字节一致。完整Node3873项通过、双端实际核心各八组及自动/手动查看、保存重开通过，pageErrors0。心情展示标签仅微信角色私聊允许，其他请求场景禁止并在响应边界处理；正常旁白、操作/支付协议及内部心情数据保留。私人仅共享源码v1703，未制作新包、未Mac/Xcode或iPhone验证，原iOS439/桥42及最新私人包v1691保留。发布仅本轮内容；其他聊天delivery/SQL/测试/维护dirty未包含。HEAD=origin/main，暂存空、无新未跟踪文件，无本轮新增重复临时产物需要删除；固定证据继续复用，其他工作区和唯一包保留。</ns0:t>
      </ns0:r>
    </ns0:p>
    <ns0:p>
      <ns0:r>
        <ns0:t>2026-10-11 音乐真人无状态故障复核：用户确认网页v1702，音乐用户消息已发出但无回复且没有任何状态；两轮受控模型绿灯未证明真实音乐恢复，禁止再次据此宣称真人模型已修好。改为核对完整发送链：发送后歌曲匹配/镜像/显示/保存原在错误捕获外；aiMusicReply角色不存在/屏蔽直接静默返回、歌曲查找也在try外；错误只写DOM，render重置成busy文本或空白；setTimeout中的回复绘制异常无法被外层catch捕获。现在发送阶段全程捕获，失效/屏蔽明确说明；状态按账号与角色保存，放输入框上方、重绘保留；回复逐条await显示，保持850ms间隔且全程捕获，校验账号与会话对象，旧回复不写新会话；音乐请求接入现有diagnosticRoleId/音乐回复阶段记录。仍用角色微信同路线/主副回退及配置额度，正常键盘、自然动画、心情场景限制不变。四项双端真实页面故障回归旧HEAD均失败、新实现通过（发送前中断、失效联系人、重绘丢状态、回复显示异常），九项音乐回归全部通过；真实模型故障原因仍待用户新版阶段结果，不调用收费模型、不删数据/密钥/配对。</ns0:t>
      </ns0:r>
    </ns0:p>
    <ns0:p>
      <ns0:r>
        <ns0:t>2026-10-11 本轮发布核对修正：Unicode Git路径输出引号导致部分壳版本号未同步，版本门禁/实际核心阻止发布，已改-z读取真实路径；URL正则版本断言未同步，已只修显式版本标记。另发现上次1702发布误把tvPrice国内计算范围从1700改1702（私人相同），核对1691/1699/1700历史均为1700，已双端恢复原值并添加北京到上海经济舱原价格1790行为守卫（旧1702为1800）；本轮版本替换不改未加引号数值。没有扩大到其他旅行功能或修改既有订单。</ns0:t>
      </ns0:r>
    </ns0:p>
    <ns0:p>
      <ns0:r>
        <ns0:t>2026-10-11 v1704/v1705音乐阶段可见修复最终门禁：完整Node3879项通过，fail0/skipped0（132.0秒），双端实际聊天核心各八组、手动/自动查看、权限撤销和保存重开通过，pageErrors0。九项音乐实际页面回归通过；四项新故障回归旧1702均失败，新版双端通过。价格继承守卫旧1702计算1800失败，新版恢复原1790通过。新增价格测试初次漏导入VM导致门禁失败，修正真实依赖后全量重跑全部成功，未改弱断言。仍未调用用户收费模型、未确认用户模型无回复根因；发布后需依据持续显示的阶段/失败原因复验，不宣称真实音乐已恢复。仅网页发布与私人共享源码更新，不打包，不改iOS439/桥42或其他聊天现场。</ns0:t>
      </ns0:r>
    </ns0:p>
    <ns0:p>
      <ns0:r>
        <ns0:t>2026-10-11 v1704/v1705音乐可见阶段修复发布完成：提交453c7f5b8d6f6d4efe7dfa5c9c0face74bfba2a1正常推送origin/main；Pages38116749666 completed/success；线上小手机.html、app.js、sw.js、web-hotfix.js全部HTTP200且与提交逐字节相同。全量3879通过、fail0/skipped0，双端实际核心各八组与保存重开通过，pageErrors0。四项旧版故障回归失败、新版双端通过；九项音乐回归通过。价格恢复与守卫一并继承。用户真实模型未调用，真实音乐是否恢复尚待用户v1704复验，已请求状态/阶段/失败文字；不得宣称真实根因确认。私人共享源码v1705未打包，不改iOS439/桥42，最近交付唯一包v1691保留。HEAD=origin/main、暂存空、无新未跟踪文件；复用固定日志与线上证据，无新增重复临时脚本/目录，其他聊天delivery/SQL/测试/维护未提交现场保留。</ns0:t>
      </ns0:r>
    </ns0:p>
    <ns0:p>
      <ns0:r>
        <ns0:t>2026-10-11 外卖503转发恢复 SakuraCat进程直连</ns0:t>
      </ns0:r>
    </ns0:p>
    <ns0:p>
      <ns0:r>
        <ns0:t>用户当前私人v1669报告HTTP503。现场8788 health200，而delivery.smallphoneapp.com/health返回530/1033；cloudflared持续TLS EOF及端口7844失败。先重启原转发仍失败。原先把TUN归因Clash Party的判断错误，实际核对Clash Party为direct且TUN=false；sing-box父服务属于SakuraCat，SakuraCat增强模式接管tun0，argotunnel解析到198.18虚拟IP。经用户授权分流修改，用SakuraCat既有自定义路由界面保存并立即应用唯一规则process_name=cloudflared.exe、outbound=direct，不停整个VPN、不修改Clash Party、不改防火墙。规则已持久保存shared_preferences自定义规则并经12440/rules和connections核对命中route(direct)。重启仅外卖隧道；旧进程退出与计划任务IgnoreNew出现一次启动竞态，等待旧任务结束后启动既有任务成功。改后Cloudflare TCP/UDP预检成功、隧道connIndex0在lax10注册，两次公网health200，本机health200；connIndex1仍有握手超时，不能承诺冗余完整或永久稳定。用户手机重新检测及真实点单仍待回报，不把health200当私人App已修或真实订单验收。窗口操作误触开机自启打开，收尾已恢复最初关闭。保留唯一cloudflared直连规则，其余VPN模式保持；未提交、推送、打包、配对、清存档或真实下单。</ns0:t>
      </ns0:r>
    </ns0:p>
    <ns0:p>
      <ns0:r>
        <ns0:t>2026-10-11 用户确认网页音乐恢复并授权私人打包：用户明确网页v1704音乐现在已经能正常回复，并要求仔细打包。复用现有scripts/package_private_v1533_ios438.py，不新增版本脚本/临时源码目录；准备完整私人v1705/iOS439覆盖包，1767项已提交项目文件，单根SmallPhone_v1705_iOS439_Private，目标父目录最新私人版本覆盖包_v1705_iOS439.zip，拒绝覆盖已有文件。运行资源基线453c7f5b8d6f6d4efe7dfa5c9c0face74bfba2a1；只打HEAD已提交内容，另一聊天delivery/SQL/维护等排除。现有完整继承门禁通过，旧1691包完整哈希/清单与原生、签名、私人伴生差异、1253小家资源将在生成时及回读再验。新增自然动画、逐条已读/头像/时间稳定、抖音跟随、线下旁白清晰、音乐输入/路线/回复阶段、微信私聊心情例外均设置包内门禁。当前Mac说明与包装来源更新；网页确认不替代私人音乐/键盘/iPhone验收。iOS439/桥42不变；旧1691及更早唯一包保留。</ns0:t>
      </ns0:r>
    </ns0:p>
    <ns0:p>
      <ns0:r>
        <ns0:t>2026-10-11 完整私人v1705覆盖包交付完成：父目录最新私人版本覆盖包_v1705_iOS439.zip，189521301字节，SHA256 9cdb705480c5f0fc99eafad5f8336096f3e4071282d33dc24e4dc5b1305d0136，单根SmallPhone_v1705_iOS439_Private，1769文件/1768项清单。包装来源0533dd7fa107bfedb937ff54995d523baa491b7c；私人运行资源逐字节匹配已审453c7f5b8d6f6d4efe7dfa5c9c0face74bfba2a1；网页仍v1704且用户确认音乐回复恢复，私人源码v1705/iOS439/桥42。ZIP CRC、全部清单哈希、逐文件回读、完整继承门禁及旧v1691全部哈希/文件集合检查通过；39个原生/签名文件原样、私人policy/runtime和性能材质护栏原样、1253小家资源保留；另独立回读1768哈希、两个入口版本、67入口JS语法通过。另一聊天delivery工作文件与SQL/维护未提交内容不入包。Mac/Xcode编译签名和真实iPhone未验证，包为完整源码覆盖包而非IPA。包装脚本/说明/阶段记录已本地提交0533dd7f，未另推送（运行源码453c7f5b已在远程，网页未变）；暂存空，其他dirty保护保留。新交付ZIP是本轮唯一新增交付物，复用现有脚本/日志/证据，无新增临时源码副本/目录；旧1691和其他唯一旧包保留，未清存档/密钥/签名。</ns0:t>
      </ns0:r>
    </ns0:p>
    <ns0:p>
      <ns0:r>
        <ns0:t>2026-10-11 本地动画补充：抖音私信已读复用微信现有逐条两秒延迟/逐字显现引擎，朋友圈列表/详情新评论回复420ms柔和浮入，历史评论保持静止、重绘续接。两端代码同步；仅界面呈现，不改变模型请求、评论回复内容、原生伴生/桥接。当前未发布、未打包，私人v1705现有ZIP保持原样。</ns0:t>
      </ns0:r>
    </ns0:p>
    <ns0:p>
      <ns0:r>
        <ns0:t>2026-10-11 全局气泡追加：微信我→设置→全局聊天气泡新增微信灰色选项；保留微信经典白色及原主题。角色群聊默认继承全局两侧全部美化字段，群成员单独样式继续优先；角色私聊单独样式也继续优先。网页和私人版同改，不改真人群样式同步或原生伴生。</ns0:t>
      </ns0:r>
    </ns0:p>
    <ns0:p>
      <ns0:r>
        <ns0:t>2026-10-11 动画与全局灰色最终本地验证：完整Node3889项通过/0失败/0跳过（117.1秒）；实际双端聊天核心各八组、自动/手动查看、保存重开通过，pageErrors0。双端抖音逐条已读顺序/两秒计时/重绘不重播、朋友圈首条/重绘动画、实际角色群灰底浅字通过；永久保护新增。四个运行脚本语法与git diff --check通过。没有推送、版本变更或新覆盖包，原v1705包保留；无新增源码副本/临时脚本/目录，既有日志复用。其他聊天delivery/SQL/维护与测试dirty现场及暂存区保持，Mac/iPhone仍未实测。</ns0:t>
      </ns0:r>
    </ns0:p>
    <ns0:p>
      <ns0:r>
        <ns0:t>2026-10-11 用户授权推送后追加推特私信等待与失败提示：先暂停发布，双端X私信增加WeakMap会话请求状态、三个跳动点；重绘保留，重复发送阻止，完成/失败finally清除。失败或清理后空回复toast提示，保留用户消息，不伪造角色回复；账号/会话对象与线程归属核对，删除线程/换账号不写旧回复。保留原dyAuxChat副模型/回退、上下文和额度，不改音乐/微信模型路线。旧HEAD真实页面在缺少正在回复节点失败，新双端请求成功、HTTP503、空回复三项通过，页面错误0。测试路由夹具初次await未标async导致语法错误，已修正并重跑；该夹具错误不当作产品失败。网页准备v1706/私人源码v1707，iOS439/桥42不变；当前未推送，不重新打包，既有v1705完整包保留。</ns0:t>
      </ns0:r>
    </ns0:p>
    <ns0:p>
      <ns0:r>
        <ns0:t>2026-10-11 v1706/v1707最终发布门禁：完整Node3894项通过，0失败/0跳过（119.8秒）；双端实际聊天核心各八组及自动/手动检查、保存重开通过，pageErrors0。推特请求成功、503失败、空回复双端检查通过，先前动画/群聊灰色回归保持。版本只替换明确shell/cache/URL/APP_VER标记与测试，旅行报价1790保护保持，不改资源数字。提交范围只含本轮源码/版本回归及HEAD维护文档加本轮记录，排除另一聊天delivery/SQL/好友隔离测试/永久保护并行段落。准备推送网页v1706、私人源码v1707，不生成新包，旧v1705包及iOS439/桥42/私人伴生保留，Mac/iPhone未实测。</ns0:t>
      </ns0:r>
    </ns0:p>
    <ns0:p>
      <ns0:r>
        <ns0:t>2026-10-11 v1706/v1707正式发布完成：提交781c83bd1e85f78a6ce3ac11cbce784b90cd29a5已一次推送origin/main成功；GitHub Pages38119293289 completed/success。线上小手机.html、app.js、wechat-me.js、sw.js、web-hotfix.js、index.html六项HTTP200且逐字节匹配提交。3894项全过及双端核心pageErrors0保持；抖音已读、朋友圈动画、全局灰色角色群继承、推特三点与失败toast均包含。私人仅源码v1707，最近完整包仍v1705，不含本轮新增内容；未Mac/iPhone验收。无新临时目录/脚本/源码副本，复用固定日志/evidence，暂存区为空，保护其他聊天dirty与唯一历史包。</ns0:t>
      </ns0:r>
    </ns0:p>
    <ns0:p>
      <ns0:r>
        <ns0:t>2026-10-11 用户授权私人v1707完整打包：复用现有package_private_v1533_ios438.py，目标唯一最新私人版本覆盖包_v1707_iOS439.zip，禁止覆盖已有包；旧v1705完整包保留。运行资源基线781c83bd1e85f78a6ce3ac11cbce784b90cd29a5，网页v1706/私人v1707/iOS439/桥42，完整1767项目文件；继承验证预检通过。加入抖音独立已读、朋友圈新回复稳定、全局灰色与角色群继承、X三点等待和失败toast包内门禁。上一v1705包哈希9cdb705480c5f0fc99eafad5f8336096f3e4071282d33dc24e4dc5b1305d0136，源码0533dd7f；包内清单/原生签名、伴生差异、1253小家文件将在写入及回读验证。只读取HEAD已提交源码，排除另一聊天delivery/SQL/好友改动；完整3894测试与双端实际核心证据沿用本次已发布源码，无runtime再改动。完整Mac/Xcode源码覆盖包，不是IPA；Mac/iPhone尚未验证。仅元数据本地提交，不另推送网页。</ns0:t>
      </ns0:r>
    </ns0:p>
    <ns0:p>
      <ns0:r>
        <ns0:t>2026-10-12 四项问题本地修复与后台排查（尚未提交、推送、打包或部署角色推送函数）：用户确认网页与私人版均存在问题。线下截图中的第三人称短动作与长篇眼神描写未被保守分类覆盖，且原文输出绕过普通解析；补充明确动作/场景特征，原文入口复用分类，日期与共同生活旧记录仅按显示投影归为旁白，不改保存原文、用户记录或记忆。普通第三人称台词、问句、心情标签边界及截断【兼容保留。API网络连接设置增加默认关闭的reasoning_effort参数开关与low/high/max选择，随四条路线保存/切换，chatAPI主/辅助、固定角色路线及模型连接/通话规模测试均使用所选参数；不改模型、温度、额度或自动降级，强度不是固定思考字数，模型支持范围不同。后台APNs的roleNotificationBody此前只过滤心情元数据而未过滤保持安静，补充最终出口控制标签过滤，persistAndPush也去除静默控制；纯控制不触碰APNs凭据、不发送通知，不更改真实对话/来电等功能协议，客户端既有过滤保留。店铺只读目录本机HTTP522，认证健康请求超时；本机DNS198.18.0.106经代理，不能单凭本机请求判断全局后台。右侧浏览器已有fenglina35-dotcom登录会话，Supabase项目lkhlyfpssmrjkkzhuzag实际状态Unhealthy；近24小时界面显示374072请求/87.9%成功率，基础设施历史面板Compute99%/CPU99%/Memory80%/DiskIO96%不冒充当前瞬时指标或根因。按故障修复请求执行一次完整Restart project，等待恢复核对；未扩容、改套餐、关Spend Cap、删除数据或部署并行好友SQL。店铺客户端补中文网络错误及非JSON HTTP状态，保留原请求次数和写事务幂等，不以改提示冒充后台已恢复。</ns0:t>
      </ns0:r>
    </ns0:p>
    <ns0:p>
      <ns0:r>
        <ns0:t>失败与验证记录：新增普通旁白/API路线/通知投影测试在旧代码失败，真人店铺双端Load failed与非JSON522共4例旧代码失败，原文旁白双端旧代码失败。初次全量命令缺NODE_PATH导致Playwright模块缺失，纠正执行环境，不修改业务以迎合测试。正确环境首轮3902项3897通过/5失败：一项浏览器新夹具用了不存在的设置分类；两项原文截断旁白永久标记因重构移动；一项旁白呈现旧源代码断言；一项此前打包说明缺当前私人源码版本字样。修正为实际network分类，保留原闭合/截断处理，更新源断言精确覆盖新增旁白条件且由双端实际页面验证，不降低功能断言；Mac说明补当前1707/iOS439，未改版本。相关687项通过，真实网页/私人旁白历史和路线表单回填通过；正常聊天双端8组合/手动自动/存档恢复均通过/pageErrors0。最后全量结果待核对。其他聊天delivery/SQL/测试/维护段落、私人伴生及签名、全部唯一历史包保持。</ns0:t>
      </ns0:r>
    </ns0:p>
    <ns0:p>
      <ns0:r>
        <ns0:t>2026-10-12 最终本地验收：Node全量3905项全部通过，0失败/0跳过，125.6秒；网页与私人实际页面的旁白/原文输出/旧记录不改写/推理路线开关回填通过，模型和网络边界使用受控响应。正常聊天双端各8组合、自动读取/手动回复/存档恢复/pageErrors0。未付费调用真实模型、未Mac编译/iPhone验收、未提交推送打包或部署角色推送函数。新增永久保护随本轮测试保留。已复用当前工作树、已有测试/日志/固定恢复截图和维护文件，未新增源码副本、脚本、目录、包或工作树；其他聊天全部脏文件保持，暂存区为空。</ns0:t>
      </ns0:r>
    </ns0:p>
    <ns0:p>
      <ns0:r>
        <ns0:t>2026-10-12 真人店铺恢复核对：已登录Supabase项目经一次恢复重启后显示Healthy；相同正式north_market_list只读请求由HTTP522恢复HTTP200，ok=true，返回9家真实店铺，耗时3306ms。恢复即时生效，无需客户端发布或重装。Postgres日志存在WAL归档多次失败警告，尚不足以证明反复不可用的根因；管理员终止连接及fast shutdown日志对应本轮主动重启，不当作原始崩溃证据。未扩容、改账单、删数据或部署SQL/函数。其他三项源码修复仍为本地候选，后台静默过滤尚未部署。</ns0:t>
      </ns0:r>
    </ns0:p>
    <ns0:p>
      <ns0:r>
        <ns0:t>2026-10-12 用户授权发布验收：网页v1708、私人源码v1709，iOS439/桥42保持，未重新打包。版本更新后全量3905通过/0失败/0跳过（120.9秒），双端实际聊天核心各8组合/自动检查/手动回复/保存恢复/pageErrors0。角色推送私人云qvuahlqimcfgeoetosnl部署43，其旧线上源经TypeScript去类型及规范化与HEAD完全一致；网页云lkhlyfpssmrjkkzhuzag旧版本41有独立历史差异，仅在原线上源码补两处静默控制过滤并保留其余模块，部署42。两边部署后读取实际bundle源码并规范化核对一致，保持verify_jwt=false和既有函数内部鉴权，不调用收费模型、不发送真实通知、不改SQL。真人店铺后台恢复即时生效，反复异常根因仍待故障时证据。发布范围排除并行delivery/好友SQL/好友隔离测试/永久保护并行段落和并行维护内容，唯一历史包保留；准备一次Git推送。</ns0:t>
      </ns0:r>
    </ns0:p>
    <ns0:p>
      <ns0:r>
        <ns0:t>2026-10-12 v1708网页发布完成：提交f50603bc2c5404ceacb6adc5589b2cd4f71fbeef已一次推送origin/main成功；GitHub Pages38172619990 completed/success。线上小手机.html、app.js、commerce-ui.js、sw.js、web-hotfix.js、index.html、repair.html七项HTTP200并逐字节匹配提交。网页v1708/私人源码v1709，私人云角色推送43、网页云42，部署源码已回读核对、两边OPTIONS启动检查200ok。完整3905测试及双端实际聊天核心通过/pageErrors0。未重新打包，最新完整覆盖包仍v1707_iOS439；iOS439/桥42、签名和私人伴生保持，未Mac/iPhone验收。暂存区空，无新增源码副本/目录/脚本/包，固定日志及证据复用；并行delivery/好友SQL/测试/维护未发布且原样保留。本条最终结果补充在当前维护记录及固定线上证据中，未为结果记录另行推送。</ns0:t>
      </ns0:r>
    </ns0:p>
    <ns0:p>
      <ns0:r>
        <ns0:t>2026-10-12 用户授权完整私人v1709打包：复用现有打包器与当前Mac说明，不新增脚本/工作树/源码副本；只读取已提交HEAD，运行资源逐字节匹配f50603bc网页v1708/私人v1709，iOS439/桥42不改。目标唯一最新私人版本覆盖包_v1709_iOS439.zip，禁止覆盖已有包；上一完整v1707包哈希77a3db330e1da211c9bad59f38ec55f453f97630a3e455a7cac60914bfb24434，源码0239e552。包内新增旁白原文与历史显示、路线推理开关、店铺中文错误检查；后台静默过滤私人43/网页42已部署，云函数不作为Xcode源文件入包。完整3905测试及双端实际核心验收沿用已发布运行资源；继承完整校验预检通过。除app.js、commerce-ui.js及三个入口版本之外bundle必须与上包一致，原生/签名、1253小家资源及私人伴生保持；并行delivery/好友SQL/测试/维护不入包。只做包装元数据本地提交，不另推送网页。Mac编译签名和iPhone安装未验收，最终包内清单/哈希/回读结果另补。</ns0:t>
      </ns0:r>
    </ns0:p>
    <ns0:p>
      <ns0:r>
        <ns0:t>2026-10-12 私人v1709完整包交付完成：最新私人版本覆盖包_v1709_iOS439.zip，189524211字节，SHA256 d055105d18d7f2f0480806e8c8ca2dfdf80fd460fce92143bf06482794228876；源码6975aa0d12e64618b65ad6928852c247f8e29b33（包装元数据本地提交，未另推送），运行资源逐字节匹配已发布f50603bc。唯一根SmallPhone_v1709_iOS439_Private，1769文件/1768哈希；ZIP CRC、全部清单哈希、打包写入回读、完整validate与独立第二次回读通过。67入口脚本语法通过，39原生签名文件不变，1253小家资源与v1707完全一致，所有bundle文件与已验收运行提交一致。独立复核初次git show对小家供应商长路径触发Windows Filename too long，改用ls-tree对象哈希及cat-file批量只读后完整通过；未为此改产品源码或减少校验范围。网页v1708/私人v1709/iOS439/桥42，后台通知静默过滤私人云43/网页云42已部署；完整Mac/Xcode源码覆盖包不是IPA，Mac编译签名及iPhone安装未验收。v1707及所有唯一旧包保留；其他聊天delivery/SQL/好友/测试/维护不入包；未新增脚本、工作树或源码副本，固定证据与日志复用，暂存区空。</ns0:t>
      </ns0:r>
    </ns0:p>
    <ns0:p>
      <ns0:r>
        <ns0:t>2026-10-12 精准角色时间观念实验本地候选（未推送/部署/打包）：设置→角色、时间与消息加入默认关闭的独立按钮。开启才提供真实事件起点、上一条用户消息间隔、离开/返回持续时间及明确联系约定；关闭恢复原提示与云配置形态，重置代次不补发旧约定，时间感知关闭/重开也失效旧约定。只识别1分钟至2小时的清楚第一人称约定，问句/假设/引用/他人承诺/内心标签不排队；缺时间戳不造时间，遵循原跨渠道同步设置，不改写历史或记忆。普通后台任务会按同kind互相取消，因此不借app_followup、不改SQL，改用现有automationCandidate独立preciseTime分支；作息事件优先、权限/忙碌/睡眠/启用限制及普通30分钟安静规则保留，前台与后台只选一条调度路径。每个约定一次触发，失败或安静不周期重试，既有有界模型格式修复和同路线回退保留；后台既有58秒预算覆盖90秒租约。到期按分钟检查，不保证手机准点收到；超过10分钟迟到不补催。生成前后复核代次、新用户互动和当前忙碌；本机关掉立即撤销，云同步失败明确提示，不冒称远端已经取消。角色表达与是否安静自主，无固定催促模板。</ns0:t>
      </ns0:r>
    </ns0:p>
    <ns0:p>
      <ns0:r>
        <ns0:t>兼容与失败记录：新双端事件/回退测试在旧代码失败。实际页面发现cohab-theater覆写连续性提示，补齐两端入口并保留多人署名，不能仅测app.js。旧时长纠错混用了事件起点与聊天间隔，实验内按明确事件核对，关闭走旧规则。活动touch成功仅实验开启时去抖同步完整约定，avatar等待后取新配置，私人notificationAvatarPreserve和头像true参数保留。新UI夹具未设置settings路由导致点击回home，修正真实路由；预览URL重开会重新seed，持久化改用saveNowAsync加无预览入口。收紧第一人称词形漏去上厕所，补明确词形。首轮全量3915项3914通过/1失败是永久标记拼写错，修正标记不降行为断言；跨双端补丁被私人头像差异断言拦截后定点接入。两端实际模型请求受控验证精准事实、生成中关掉不晚到及busy释放；实际云dispatcher受控验证生成后撤销/一次消费。维护追加命令第一次多行字符串未闭合，未写文件，改成明确多行字符串。最终全量及核心结果另补。本轮不调用收费模型、不发真实用户消息、不碰原生签名/SQL/私人伴生，网页仍1708、既有私人包仍1709/iOS439/桥42，全部唯一包和并行dirty保护。</ns0:t>
      </ns0:r>
    </ns0:p>
    <ns0:p>
      <ns0:r>
        <ns0:t>2026-10-12 精准时间实验最终本地验证：完整Node3917项全部通过/0失败/0跳过（125.4秒）；双端实际聊天核心各8权限/原文/笔记组合、自动查看/手动回复/存档恢复/pageErrors0。双端真实设置按钮开关、持久重开、精准事实进入实际模型请求、生成中关闭不晚到及busy释放通过；实际云dispatcher用受控模型核对新互动/关闭撤销、一次消费，29项精准/通知/头像专项通过。无关新话题不再注入事件时长；内心、引用、他人承诺排除。后续一轮3915项3905通过/10失败来自原私人头像独立入口新可选依赖缺失，增加typeof保护，原测试不改且全部恢复；最终3917全过。快速开关旧上传覆盖新配置风险通过实验专属串行队列、头像等待后取最新状态、排队切账号撤销处理，私人notificationAvatarPreserve及原头像行为保持。关闭时本机立即恢复，云同步不通如实提示。原生签名/桥/SQL/普通主动消息/旧包与并行dirty不改，本轮未提交推送、部署或打包，尚未真人模型及iPhone效果验收。当前手机v1709完整包不包含本轮实验，正式发布时需分别更新客户端与角色云函数。固定日志与证据复用，暂无本轮新增源码副本/脚本/目录/包需要清理，暂存区空。</ns0:t>
      </ns0:r>
    </ns0:p>
    <ns0:p>
      <ns0:r>
        <ns0:t>2026-10-12 私人v1710精准时间实验打包：用户授权重新打包，复用已存在完整打包器；默认关闭独立开关，开关撤销/事件真实时长/前台约定跟进随包交付。后台新精准时间调度未部署，不能将关App后的新约定联系称为已生效。私人版本1710、网页仍1708、iOS439/桥42，原生签名和私人伴生不改，旧v1709包保留。只按本轮所有权本地提交后从Git读取源码，不推送、不部署，排除其他聊天delivery/SQL/好友测试及维护内容；完整测试和双端核心重新验收，成品清单/CRC/哈希/回读最终结果另补。打包核对命令曾因PowerShell大括号语法、日志不能恢复完整用例库存、长参数重定向启动失败而停止，均未执行产品变更或跳过检查；改用已有494测试文件完整执行。</ns0:t>
      </ns0:r>
    </ns0:p>
    <ns0:p>
      <ns0:r>
        <ns0:t>2026-10-12 v1710打包复验修正：首次3917项完整复验3916通过/1失败，仅Mac指南的新版本文字不匹配既有“当前私人源码v1710…iOS439”格式；修正指南，保持测试不削弱，重跑完整测试。Python终端默认cp949输出中文日志失败，测试本身日志已完整保存，后续明确使用UTF-8。DOCX初次追加因旧XML使用ns0命名空间而校验失败、未写入文件，改为读取现有前缀并XML校验通过；不改历史段落。</ns0:t>
      </ns0:r>
    </ns0:p>
    <ns0:p>
      <ns0:r>
        <ns0:t>2026-10-12 私人v1711最终打包候选：打包预检发现此前候选v1710违反现有“私人版本必须奇数”门禁，因此在ZIP写入前停止；保留门禁，改为v1711并同步私人入口/缓存/版本断言/Mac指南，完整打包validate预检通过。v1710未生成包、未推送或部署；旧包继续保留。重新执行最终完整测试与双端核心后从本地提交打包；精确时间后台调度仍未部署，不能将源码包说成后台已生效或IPA。</ns0:t>
      </ns0:r>
    </ns0:p>
    <ns0:p>
      <ns0:r>
        <ns0:t>2026-10-12 私人v1711完整包交付完成：最新私人版本覆盖包_v1711_iOS439.zip，189528806字节，SHA256 84aad16d39057cb6e2b31f8d3eab13740008cfbdac0d59b009b460bc1e8a0712；源码提交5ac29e4b36307a2f5bd82e4dc352620d4164718e（本地提交，未推送/部署）。最终3917测试全部通过/0失败/0跳过（137.5秒），双端实际核心各8组合/手动自动回复/保存恢复/pageErrors0。1769文件/1768哈希，CRC、逐文件写入回读、完整validate、独立全部哈希和Git对象逐字节复核通过；67入口脚本语法通过，39原生签名文件及1253小家资源与v1709完全一致。默认关闭精准时间独立开关/实际事件时长/前台约定跟进已入包；后台新精准时间调度未部署，原后台私人43/网页42保留，网页仍1708。完整Mac/Xcode源码覆盖包不是IPA，Mac编译签名/iPhone安装/真人模型未验收。独立复核最初使用相对Path('.')的parent误指当前目录，仅只读未找到包；改用Path.cwd()绝对父目录后全部核验通过。旧v1709及所有唯一旧包保留；并行delivery/好友SQL/测试/维护未入包。固定日志证据复用，无新增工作树或源码副本；本轮import预检产生的314打包器pyc已按精确路径移除，其他旧缓存/受保护现场保留。</ns0:t>
      </ns0:r>
    </ns0:p>
    <ns0:p>
      <ns0:r>
        <ns0:t>2026-10-12 共同生活待续箭头补全（本地未发布/未打包）：用户私人版点空白可显示下一句但没有箭头，等待逻辑正常，现场版本未提供；不可断言用户开了多人。实际双端页面验证纯普通待续箭头可见，同时新增真实页面回归复现多人关闭且保留旧来客记录时缺失箭头，旧代码明确失败“web history-only: missing continuation arrow”。根因是cohab-theater即使disabled也因castHistory接管渲染，但缺少原箭头模板。双端补同一正文末尾箭头，并新增COHAB_CONTINUATION_ARROW_V2：offRender后核对当前共同生活等待状态、必要时补一个箭头，释放等待立即移除，限制当前角色/场景、外出及多选隐藏，不改记录、模型/回复/生成/原逐句流程/删除菜单。回归覆盖普通/仅旧来客/多人开启、文字下居中和屏幕可见、单箭头、缺DOM恢复、多选/外出隐藏、点空白只释放一次、末条消失、历史及菜单保留；无收费模型或真人消息。测试初次把正常cohabRepairRows首次规范化前记录当基准导致无关失败，改为首次正常渲染后比较，随后在旧代码复现真实缺箭头；早期只读定位控制台cp949及闭包内部theaterState不可见错误未改产品、后以实际渲染测量核对。私人v1711交付包不包含本修复，网页仍1708，暂不改版本、不提交/推送/部署/打包；后台精准时间未部署边界保持。</ns0:t>
      </ns0:r>
    </ns0:p>
    <ns0:p>
      <ns0:r>
        <ns0:t>2026-10-12 共同生活待续箭头最终本地验证：3919项完整测试全部通过/0失败/0跳过（142.8秒），双端实际核心各8组合/自动手动回复/持久保存/pageErrors0。新真实页面回归验证普通、多人关闭但有旧来客、多人成员页面均有唯一可见箭头、在当前正文下且归属滚动区；缺DOM恢复、多选/外出隐藏、点空白释放一次、结束移除、记录与删除菜单保留通过。永久门禁新增双端所有渲染分支及释放清理保护。只新增本地修复，当前网页仍1708、已交付私人包1711不含本项；本轮未提交/推送/部署/重新打包，未真人模型或iPhone验收。固定日志/证据复用，无新源码副本/目录/工作树或待删临时产物；其他聊天delivery/SQL/好友测试/永久门禁并行段及维护现场保留，暂存区为空。</ns0:t>
      </ns0:r>
    </ns0:p>
    <ns0:p>
      <ns0:r>
        <ns0:t>2026-10-12 用户授权推送共同生活待续箭头：网页版本1712、私人源码1713（iOS439/桥42不变），保留最新完整包1711，不重新打包、不部署后台。推送会完整继承本地已提交1711精准时间默认关闭前台实验，不扩展后台调度；后台精准时间尚未生效。箭头仅补展示模板和等待态DOM核对/释放移除；普通/多人关闭旧来客/多人开启真实页面回归及原删除菜单保留。版本更新后重跑完整测试、双端核心，已只读确认远程main仍f50603bc，正常单次push origin HEAD:main，首败停；只提交本轮所有权，排除并行外卖/SQL/好友测试/永久门禁并行行及维护段落。原生签名/私人伴生、全部唯一旧包保留；最终Pages和线上字节核对另补。</ns0:t>
      </ns0:r>
    </ns0:p>
    <ns0:p>
      <ns0:r>
        <ns0:t>2026-10-12 v1712网页/v1713私人源码发布前最终验证：版本更新后3919项完整测试全部通过/0失败/0跳过（136.0秒），双端实际核心各8组合/手动自动回复/保存恢复/pageErrors0。普通/多人关闭旧来客/多人箭头真实回归、等待核对、结束消失/菜单保留通过；永久门禁通过。66项暂存内容逐项所有权核对，其他聊天delivery/好友SQL/好友测试、永久门禁并行诊断行及维护段落不提交。继承先前本地提交精准时间默认关闭前台实验，不部署后台新精准时间调度，不重新打包；最新完整覆盖包仍1711/iOS439/桥42，Mac和iPhone未验收。准备唯一一次正常Git推送，最终Pages与线上八文件字节核验另补。</ns0:t>
      </ns0:r>
    </ns0:p>
    <ns0:p>
      <ns0:r>
        <ns0:t xml:space="preserve">2026-10-11 新功能 v1716：设置→外观→液态玻璃。主屏组件（.hwid/.glass-second-portrait/.glass-second-photos/.dock）使用壁纸折射玻璃；开关、黑/白玻璃、回到默认、11项滑杆（背景模糊/折射率/弯的力度/色散/厚度/边上散射/料/饱和度/高光/光的方向/背光边）与实时预览；参数存S.me.liquidGlass。需要玻璃主题与壁纸图片，否则保持原样。只在网页版，私人版待用户确认后再同步。</ns0:t>
      </ns0:r>
    </ns0:p>
    <ns0:p>
      <ns0:r>
        <ns0:t xml:space="preserve">2026-10-11 v1720（网页，未动私人包）：用户要求电话→信息页按钮和小气泡也用主屏那套液态玻璃。仅在换了聊天背景(.imsg.hasbg)时，对文字/语音/三个点气泡、顶部返回/视频/名字、加号、发送、输入框用同一个 WebGL 着色器画进元素内画布；图片与隐形墨水不套。聊天滚动时只重画可见气泡（滚动距离推算位置、0.6倍分辨率，停下140ms原分辨率），气泡 clip-path 与环生成脚本不变；着色器新增 uBox/uRad/uTail/uShade 处理尾巴与上下压暗。坑：原 :before 细环的 backdrop brightness 会把整个画布气泡提亮，装好画布后改为只留白渐变细环。贴图改为最多两张（主屏+信息页）。防护 marker: function lgImsgFrame(final)。相关917项专项通过。</ns0:t>
      </ns0:r>
    </ns0:p>
    <ns0:p>
      <ns0:r>
        <ns0:t xml:space="preserve">2026-10-12 v1722（网页，未动私人包）：用户要求线下共同生活和单次约会除背景外的按钮、页面元素都用液态玻璃。v1720信息页实现改为通用场景表 LG_SCENES，线下根 .offstage.hasbg:not(.off-classic)，classic 与无背景保持原样。顶栏、信息栏、气泡（染外观里自选的颜色，浓度 .62/.52）、让TA回、状态胶囊、旁白/记下、输入框与输入栏、共同生活设置面板及格子按钮、多人剧场、横幅/外出面板、多选按钮、继续箭头；旁白日期纯文字、input/select 不套。通栏两侧不折射；根上压暗改为 uShade 参数；画布 key 相同不重画；输入/resize 后140ms重画。注意10-11那轮光学运行层曾导致线下滑不动，本次不拍快照不监听DOM。防护 marker: root:'.offstage.hasbg:not(.off-classic)'。</ns0:t>
      </ns0:r>
    </ns0:p>
    <ns0:p>
      <ns0:r>
        <ns0:t xml:space="preserve">2026-10-12 v1724（网页，未动私人包）：用户要求查他手机也换液态玻璃。LG_SCENES 增加 .spy-desktop：密码盘、返回/刷新、资料卡下半截、两页应用图标、底栏、重置存档(.spy-glass)。背景取 .spy-wallpaper img；未设壁纸时 lgDefaultWall('lg:spy') 照 CSS 默认渐变画贴图。#spyHomePages 横向翻页按 scrollLeft 推算位置；四角圆角分别读取；:before 细环去掉 backdrop 提亮。防护 marker: function lgDefaultWall(src)。</ns0:t>
      </ns0:r>
    </ns0:p>
    <ns0:p>
      <ns0:r>
        <ns0:t xml:space="preserve">2026-10-12 v1726（网页1726，私人源码同步未升号未打包）：1)角色点外卖选商品模型出错/解析失败/啥都行时 northRoleFallbackPick 按真实菜单兜底，仍走报价与付款前校验；失败后20分钟 roleOrderCoolingDown 跳过角色重复 [点外卖]，她再提外卖则放行。2)角色扮演 renderRP 对齐 _rp，卡住3分钟可重点。3)放映室顶栏模板拼接错误改 ${calIcon('back')}。4)flightV2/railV2 出行当天 tvV2DayNotice 聊天提醒。5)真人店铺只读RPC网络失败自动重试一次，写操作不重发；根治需 Worker 白名单中转（需用户 Cloudflare 授权，未做）。6)表情包删除保持滚动、多选批量删除、链接表情尽量本地化并 no-referrer。7)液态玻璃贴图被挤掉/上下文丢失后重新读图不再定格；查他手机等待本机壁纸读出。</ns0:t>
      </ns0:r>
    </ns0:p>
    <ns0:p>
      <ns0:r>
        <ns0:t xml:space="preserve">2026-10-12 v1728（网页1728，私人源码 commerce-ui 同步未打包）：根治真人店铺连接失败。中转 Worker 增加 north_market_* 客户端接口白名单（不含管理员加款/触发器/内部函数）、/market-media 只读图片、/market-upload 图片上传（≤1MiB 仅图片）、/market-ready 探测；客户端复用好友 pfTransportRoute 选线，/market-ready 确认后才走中转，未部署时保持直连；只读失败换线一次，写不重发；图片显示换中转地址、保存换回原始地址。Worker 测试36/36，客户端8/8。Worker 需用户在 Cloudflare 部署，本次未部署。</ns0:t>
      </ns0:r>
    </ns0:p>
    <ns0:p>
      <ns0:r>
        <ns0:t xml:space="preserve">2026-10-12 v1730：线上实测中转 north_market_list 返回 friend-upstream-non-json。客户端改为中转必须真读通店铺目录才切换，否则保持直连；Worker 非JSON时附带上游状态/类型/脱敏片段，空回复按 null，待重新部署诊断。</ns0:t>
      </ns0:r>
    </ns0:p>
    <ns0:p>
      <ns0:r>
        <ns0:t xml:space="preserve">2026-10-12 v1732（网页1732，私人源码同步未打包）：数据库卡死根因是 phone_friend_sync 轮询占全部数据库时间42%（MICRO CPU100%、IO96%）。好友同步改为空闲逐渐放慢：聊天2.5→8秒，微信/好友列表6→30秒，其他页30秒→3分钟；有新消息/自己发送/打开好友页/切回前台立即恢复。代价：不在好友相关页时提醒最多晚3分钟。</ns0:t>
      </ns0:r>
    </ns0:p>
    <ns0:p>
      <ns0:r>
        <ns0:t>2026-10-13 用户授权最新main私人v1733分卷覆盖包：基线8f93cb787989a6664d5f92539d09c1fded3e7cf2，私人版本1713升1733，网页仍1732、iOS1.0.439/build439/桥42保持。包含1726～1732的真实菜单点外卖兜底及20分钟冷静期、角色扮演当前局让TA回应、放映室顶栏、新版机票火车票当天聊天提醒、表情包批量删除/滚动保留/尽量本地化、真人店铺中转真实读列表后选线及媒体/上传、真人好友空闲退避和活跃恢复；网页液态玻璃明确不迁入私人包。原生/签名/私人伴生和旧库私人相关流量不修改，不部署后台/Worker/SQL，不调用收费模型或发送真人消息。原eight-chat工作区保护并行脏改动，复用现有干净.codex_private_v1345_inherit_web切至main；切换前旧391ee9ca及18提交链在refs/codex/preserved-private-v1346永久保留，未新建工作树/源副本。复用现有package_private_v1533_ios438.py，从已提交源码读取，固定现有eight-chat日志及证据位置；完整validate预检通过。新增私人继承与排除网页玻璃门禁，运行独立permanent-fix-guard、tests/*.test.mjs全量499文件及双端实际聊天核心。上一完整v1713包哈希d217f900dad08d97e23770000639d4a5241dbae05093b97f32639cc3ee1dcd0f、源1b29c92f保留；完整包及50MiB连续.zip.001分卷均属本次授权新交付物，禁止覆盖；每卷回读/哈希、按序合并哈希及独立分卷ZIP读取核验后交付。Mac编译签名及iPhone实测未验收，最终测试/包哈希结果另补。</ns0:t>
      </ns0:r>
    </ns0:p>
    <ns0:p>
      <ns0:r>
        <ns0:t>2026-10-13 v1733分卷包首次全量复验3957项中3955通过/2失败：v852旧正则仍要求phoneFriendPollDelay字面return2500，与main的v1732真实空闲退避不兼容；改为执行现有helper，断言活跃pfchat2500、空闲上限8000、活动后恢复2500，原语音重复识别及其他检查保留。wechat-login-performance-runtime在Windows CRLF下先slice再归一化，截断边界遗留单独回车导致严格函数一致比对失败；改为读取全文时先统一CRLF再slice，保持完整函数严格比较，不改登录实现。产品运行代码不改、不回退退避策略，不降低门禁。两项修正与1726/1728/1732相关定向共30项通过；独立永久门禁679项和双端核心已通过，随后重跑全部499测试文件。完整包尚未写出，最终结果另补。</ns0:t>
      </ns0:r>
    </ns0:p>
    <ns0:p>
      <ns0:r>
        <ns0:t>2026-10-13 私人v1733打包前最终验收：最新main8f93cb787989a6664d5f92539d09c1fded3e7cf2继承成立，永久门禁独立679项全部通过，全量499测试文件共3957项全部通过/0失败/0跳过（137.1秒），两项旧测试已按现有行为/EOL修正，产品功能未回退。双端实际核心各8组权限/原文/笔记组合、手动自动回复、授权撤销/保存恢复/pageErrors0通过，无付费模型或真人消息。私人运行payload只从8f93的私人分支升1733标记，commerce/cohab及原生签名等全部沿main，不复制网页液态玻璃。打包器完整validate预检通过、main祖先强校验、前包1713完整哈希继承、每卷50MiB及合并哈希强校验。所有改动均属本轮私人打包/断言/维护，原受保护工作区不动；准备本地提交后打包，不推送、不部署。Mac编译签名/iPhone尚未验收，成品文件/分卷SHA另补。</ns0:t>
      </ns0:r>
    </ns0:p>
    <ns0:sectPr ns0:rsidR="00FC693F" ns0:rsidRPr="0006063C" ns0:rsidSect="00034616">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2026-08-11T02:58:46Z</dcterms:modified>
  <cp:category/>
</cp:coreProperties>
</file>